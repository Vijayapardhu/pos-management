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5F5D" w14:textId="77777777" w:rsidR="00E73D75" w:rsidRDefault="00000000">
      <w:pPr>
        <w:spacing w:after="280"/>
        <w:jc w:val="center"/>
      </w:pPr>
      <w:r>
        <w:rPr>
          <w:b/>
          <w:sz w:val="32"/>
        </w:rPr>
        <w:t>TABLE OF CONTENTS</w:t>
      </w:r>
    </w:p>
    <w:p w14:paraId="6CAF058A" w14:textId="77777777" w:rsidR="00AC476E" w:rsidRPr="00AC476E" w:rsidRDefault="00AC476E" w:rsidP="00AC476E">
      <w:pPr>
        <w:numPr>
          <w:ilvl w:val="0"/>
          <w:numId w:val="10"/>
        </w:numPr>
        <w:spacing w:after="60"/>
        <w:rPr>
          <w:sz w:val="21"/>
          <w:lang w:val="en-IN"/>
        </w:rPr>
      </w:pPr>
      <w:r w:rsidRPr="00AC476E">
        <w:rPr>
          <w:sz w:val="21"/>
          <w:lang w:val="en-IN"/>
        </w:rPr>
        <w:t xml:space="preserve">Cover Page </w:t>
      </w:r>
    </w:p>
    <w:p w14:paraId="117482EF" w14:textId="77777777" w:rsidR="00AC476E" w:rsidRPr="00AC476E" w:rsidRDefault="00AC476E" w:rsidP="00AC476E">
      <w:pPr>
        <w:numPr>
          <w:ilvl w:val="0"/>
          <w:numId w:val="10"/>
        </w:numPr>
        <w:spacing w:after="60"/>
        <w:rPr>
          <w:sz w:val="21"/>
          <w:lang w:val="en-IN"/>
        </w:rPr>
      </w:pPr>
      <w:r w:rsidRPr="00AC476E">
        <w:rPr>
          <w:sz w:val="21"/>
          <w:lang w:val="en-IN"/>
        </w:rPr>
        <w:t xml:space="preserve">Certificate </w:t>
      </w:r>
    </w:p>
    <w:p w14:paraId="3DCFD1C8" w14:textId="77777777" w:rsidR="00AC476E" w:rsidRPr="00AC476E" w:rsidRDefault="00AC476E" w:rsidP="00AC476E">
      <w:pPr>
        <w:numPr>
          <w:ilvl w:val="0"/>
          <w:numId w:val="10"/>
        </w:numPr>
        <w:spacing w:after="60"/>
        <w:rPr>
          <w:sz w:val="21"/>
          <w:lang w:val="en-IN"/>
        </w:rPr>
      </w:pPr>
      <w:r w:rsidRPr="00AC476E">
        <w:rPr>
          <w:sz w:val="21"/>
          <w:lang w:val="en-IN"/>
        </w:rPr>
        <w:t xml:space="preserve">Acknowledgement </w:t>
      </w:r>
    </w:p>
    <w:p w14:paraId="68AFC005" w14:textId="77777777" w:rsidR="00AC476E" w:rsidRPr="00AC476E" w:rsidRDefault="00AC476E" w:rsidP="00AC476E">
      <w:pPr>
        <w:numPr>
          <w:ilvl w:val="0"/>
          <w:numId w:val="10"/>
        </w:numPr>
        <w:spacing w:after="60"/>
        <w:rPr>
          <w:sz w:val="21"/>
          <w:lang w:val="en-IN"/>
        </w:rPr>
      </w:pPr>
      <w:r w:rsidRPr="00AC476E">
        <w:rPr>
          <w:sz w:val="21"/>
          <w:lang w:val="en-IN"/>
        </w:rPr>
        <w:t xml:space="preserve">Table of Contents </w:t>
      </w:r>
    </w:p>
    <w:p w14:paraId="39665BE7" w14:textId="77777777" w:rsidR="00AC476E" w:rsidRPr="00AC476E" w:rsidRDefault="00AC476E" w:rsidP="00AC476E">
      <w:pPr>
        <w:numPr>
          <w:ilvl w:val="0"/>
          <w:numId w:val="10"/>
        </w:numPr>
        <w:spacing w:after="60"/>
        <w:rPr>
          <w:sz w:val="21"/>
          <w:lang w:val="en-IN"/>
        </w:rPr>
      </w:pPr>
      <w:r w:rsidRPr="00AC476E">
        <w:rPr>
          <w:sz w:val="21"/>
          <w:lang w:val="en-IN"/>
        </w:rPr>
        <w:t xml:space="preserve">Abstract </w:t>
      </w:r>
    </w:p>
    <w:p w14:paraId="26E08FD3" w14:textId="325CEDA0" w:rsidR="00AC476E" w:rsidRPr="00AC476E" w:rsidRDefault="00AC476E" w:rsidP="00AC476E">
      <w:pPr>
        <w:numPr>
          <w:ilvl w:val="0"/>
          <w:numId w:val="10"/>
        </w:numPr>
        <w:spacing w:after="60"/>
        <w:rPr>
          <w:sz w:val="21"/>
          <w:lang w:val="en-IN"/>
        </w:rPr>
      </w:pPr>
      <w:r w:rsidRPr="00AC476E">
        <w:rPr>
          <w:sz w:val="21"/>
          <w:lang w:val="en-IN"/>
        </w:rPr>
        <w:t xml:space="preserve">Introduction </w:t>
      </w:r>
    </w:p>
    <w:p w14:paraId="0FFA6281" w14:textId="54729C92" w:rsidR="00AC476E" w:rsidRPr="00AC476E" w:rsidRDefault="00AC476E" w:rsidP="00AC476E">
      <w:pPr>
        <w:numPr>
          <w:ilvl w:val="0"/>
          <w:numId w:val="10"/>
        </w:numPr>
        <w:spacing w:after="60"/>
        <w:rPr>
          <w:sz w:val="21"/>
          <w:lang w:val="en-IN"/>
        </w:rPr>
      </w:pPr>
      <w:r w:rsidRPr="00AC476E">
        <w:rPr>
          <w:sz w:val="21"/>
          <w:lang w:val="en-IN"/>
        </w:rPr>
        <w:t xml:space="preserve">System Analysis </w:t>
      </w:r>
    </w:p>
    <w:p w14:paraId="13A1A1F8" w14:textId="5C4F08B1" w:rsidR="00AC476E" w:rsidRPr="00AC476E" w:rsidRDefault="00AC476E" w:rsidP="00AC476E">
      <w:pPr>
        <w:numPr>
          <w:ilvl w:val="0"/>
          <w:numId w:val="10"/>
        </w:numPr>
        <w:spacing w:after="60"/>
        <w:rPr>
          <w:sz w:val="21"/>
          <w:lang w:val="en-IN"/>
        </w:rPr>
      </w:pPr>
      <w:r w:rsidRPr="00AC476E">
        <w:rPr>
          <w:sz w:val="21"/>
          <w:lang w:val="en-IN"/>
        </w:rPr>
        <w:t xml:space="preserve">Database Design </w:t>
      </w:r>
    </w:p>
    <w:p w14:paraId="3ACF55ED" w14:textId="4B2B8353" w:rsidR="00AC476E" w:rsidRPr="00AC476E" w:rsidRDefault="00AC476E" w:rsidP="00AC476E">
      <w:pPr>
        <w:numPr>
          <w:ilvl w:val="0"/>
          <w:numId w:val="10"/>
        </w:numPr>
        <w:spacing w:after="60"/>
        <w:rPr>
          <w:sz w:val="21"/>
          <w:lang w:val="en-IN"/>
        </w:rPr>
      </w:pPr>
      <w:r w:rsidRPr="00AC476E">
        <w:rPr>
          <w:sz w:val="21"/>
          <w:lang w:val="en-IN"/>
        </w:rPr>
        <w:t xml:space="preserve">ER Diagram </w:t>
      </w:r>
    </w:p>
    <w:p w14:paraId="3F202CBB" w14:textId="77189D71" w:rsidR="00AC476E" w:rsidRPr="00AC476E" w:rsidRDefault="00AC476E" w:rsidP="00AC476E">
      <w:pPr>
        <w:numPr>
          <w:ilvl w:val="0"/>
          <w:numId w:val="10"/>
        </w:numPr>
        <w:spacing w:after="60"/>
        <w:rPr>
          <w:sz w:val="21"/>
          <w:lang w:val="en-IN"/>
        </w:rPr>
      </w:pPr>
      <w:r w:rsidRPr="00AC476E">
        <w:rPr>
          <w:sz w:val="21"/>
          <w:lang w:val="en-IN"/>
        </w:rPr>
        <w:t xml:space="preserve">Relational Schema </w:t>
      </w:r>
    </w:p>
    <w:p w14:paraId="5060CE49" w14:textId="64570A4A" w:rsidR="00AC476E" w:rsidRPr="00AC476E" w:rsidRDefault="00AC476E" w:rsidP="00AC476E">
      <w:pPr>
        <w:numPr>
          <w:ilvl w:val="0"/>
          <w:numId w:val="10"/>
        </w:numPr>
        <w:spacing w:after="60"/>
        <w:rPr>
          <w:sz w:val="21"/>
          <w:lang w:val="en-IN"/>
        </w:rPr>
      </w:pPr>
      <w:r w:rsidRPr="00AC476E">
        <w:rPr>
          <w:sz w:val="21"/>
          <w:lang w:val="en-IN"/>
        </w:rPr>
        <w:t xml:space="preserve">Table Design </w:t>
      </w:r>
    </w:p>
    <w:p w14:paraId="2CD6A3E2" w14:textId="03483787" w:rsidR="00AC476E" w:rsidRPr="00AC476E" w:rsidRDefault="00AC476E" w:rsidP="00AC476E">
      <w:pPr>
        <w:numPr>
          <w:ilvl w:val="0"/>
          <w:numId w:val="10"/>
        </w:numPr>
        <w:spacing w:after="60"/>
        <w:rPr>
          <w:sz w:val="21"/>
          <w:lang w:val="en-IN"/>
        </w:rPr>
      </w:pPr>
      <w:r w:rsidRPr="00AC476E">
        <w:rPr>
          <w:sz w:val="21"/>
          <w:lang w:val="en-IN"/>
        </w:rPr>
        <w:t xml:space="preserve">Normalization </w:t>
      </w:r>
    </w:p>
    <w:p w14:paraId="4159D504" w14:textId="45D211E9" w:rsidR="00AC476E" w:rsidRPr="00AC476E" w:rsidRDefault="00AC476E" w:rsidP="00AC476E">
      <w:pPr>
        <w:numPr>
          <w:ilvl w:val="0"/>
          <w:numId w:val="10"/>
        </w:numPr>
        <w:spacing w:after="60"/>
        <w:rPr>
          <w:sz w:val="21"/>
          <w:lang w:val="en-IN"/>
        </w:rPr>
      </w:pPr>
      <w:r w:rsidRPr="00AC476E">
        <w:rPr>
          <w:sz w:val="21"/>
          <w:lang w:val="en-IN"/>
        </w:rPr>
        <w:t xml:space="preserve">SQL Implementation </w:t>
      </w:r>
    </w:p>
    <w:p w14:paraId="7A7CF6EC" w14:textId="6452876D" w:rsidR="00AC476E" w:rsidRPr="00C56264" w:rsidRDefault="00AC476E" w:rsidP="00C56264">
      <w:pPr>
        <w:numPr>
          <w:ilvl w:val="0"/>
          <w:numId w:val="10"/>
        </w:numPr>
        <w:spacing w:after="60"/>
        <w:rPr>
          <w:sz w:val="21"/>
          <w:lang w:val="en-IN"/>
        </w:rPr>
      </w:pPr>
      <w:r w:rsidRPr="00AC476E">
        <w:rPr>
          <w:sz w:val="21"/>
          <w:lang w:val="en-IN"/>
        </w:rPr>
        <w:t xml:space="preserve">SQL Queries </w:t>
      </w:r>
      <w:r w:rsidR="00C56264">
        <w:rPr>
          <w:sz w:val="21"/>
          <w:lang w:val="en-IN"/>
        </w:rPr>
        <w:t xml:space="preserve">&amp; </w:t>
      </w:r>
      <w:r w:rsidR="00C56264" w:rsidRPr="00AC476E">
        <w:rPr>
          <w:sz w:val="21"/>
          <w:lang w:val="en-IN"/>
        </w:rPr>
        <w:t>Screenshots</w:t>
      </w:r>
    </w:p>
    <w:p w14:paraId="232042EE" w14:textId="51322BD0" w:rsidR="00AC476E" w:rsidRPr="00C56264" w:rsidRDefault="00C56264" w:rsidP="00C56264">
      <w:pPr>
        <w:numPr>
          <w:ilvl w:val="0"/>
          <w:numId w:val="10"/>
        </w:numPr>
        <w:spacing w:after="60"/>
        <w:rPr>
          <w:sz w:val="21"/>
          <w:lang w:val="en-IN"/>
        </w:rPr>
      </w:pPr>
      <w:r w:rsidRPr="00AC476E">
        <w:rPr>
          <w:sz w:val="21"/>
          <w:lang w:val="en-IN"/>
        </w:rPr>
        <w:t xml:space="preserve">Conclusion </w:t>
      </w:r>
      <w:r>
        <w:rPr>
          <w:sz w:val="21"/>
          <w:lang w:val="en-IN"/>
        </w:rPr>
        <w:t xml:space="preserve">&amp; </w:t>
      </w:r>
      <w:r w:rsidR="00AC476E" w:rsidRPr="00AC476E">
        <w:rPr>
          <w:sz w:val="21"/>
          <w:lang w:val="en-IN"/>
        </w:rPr>
        <w:t xml:space="preserve">Future Enhancements </w:t>
      </w:r>
    </w:p>
    <w:p w14:paraId="27B4783C" w14:textId="77777777" w:rsidR="00AC476E" w:rsidRPr="00AC476E" w:rsidRDefault="00AC476E" w:rsidP="00AC476E">
      <w:pPr>
        <w:numPr>
          <w:ilvl w:val="0"/>
          <w:numId w:val="10"/>
        </w:numPr>
        <w:spacing w:after="60"/>
        <w:rPr>
          <w:sz w:val="21"/>
          <w:lang w:val="en-IN"/>
        </w:rPr>
      </w:pPr>
      <w:r w:rsidRPr="00AC476E">
        <w:rPr>
          <w:sz w:val="21"/>
          <w:lang w:val="en-IN"/>
        </w:rPr>
        <w:t>References</w:t>
      </w:r>
    </w:p>
    <w:p w14:paraId="198F2996" w14:textId="77777777" w:rsidR="00AC476E" w:rsidRDefault="00AC476E">
      <w:pPr>
        <w:spacing w:after="60"/>
        <w:rPr>
          <w:sz w:val="21"/>
        </w:rPr>
      </w:pPr>
    </w:p>
    <w:p w14:paraId="0150E6E1" w14:textId="77777777" w:rsidR="00AC476E" w:rsidRDefault="00AC476E">
      <w:pPr>
        <w:spacing w:after="240"/>
        <w:jc w:val="center"/>
        <w:rPr>
          <w:b/>
          <w:sz w:val="32"/>
        </w:rPr>
      </w:pPr>
    </w:p>
    <w:p w14:paraId="3CEF9017" w14:textId="77777777" w:rsidR="00AC476E" w:rsidRDefault="00AC476E">
      <w:pPr>
        <w:spacing w:after="240"/>
        <w:jc w:val="center"/>
        <w:rPr>
          <w:b/>
          <w:sz w:val="32"/>
        </w:rPr>
      </w:pPr>
    </w:p>
    <w:p w14:paraId="01E21E08" w14:textId="77777777" w:rsidR="00AC476E" w:rsidRDefault="00AC476E">
      <w:pPr>
        <w:spacing w:after="240"/>
        <w:jc w:val="center"/>
        <w:rPr>
          <w:b/>
          <w:sz w:val="32"/>
        </w:rPr>
      </w:pPr>
    </w:p>
    <w:p w14:paraId="48DC813A" w14:textId="77777777" w:rsidR="00AC476E" w:rsidRDefault="00AC476E">
      <w:pPr>
        <w:spacing w:after="240"/>
        <w:jc w:val="center"/>
        <w:rPr>
          <w:b/>
          <w:sz w:val="32"/>
        </w:rPr>
      </w:pPr>
    </w:p>
    <w:p w14:paraId="66752971" w14:textId="77777777" w:rsidR="00AC476E" w:rsidRDefault="00AC476E">
      <w:pPr>
        <w:spacing w:after="240"/>
        <w:jc w:val="center"/>
        <w:rPr>
          <w:b/>
          <w:sz w:val="32"/>
        </w:rPr>
      </w:pPr>
    </w:p>
    <w:p w14:paraId="69F2A9FD" w14:textId="77777777" w:rsidR="00AC476E" w:rsidRDefault="00AC476E">
      <w:pPr>
        <w:spacing w:after="240"/>
        <w:jc w:val="center"/>
        <w:rPr>
          <w:b/>
          <w:sz w:val="32"/>
        </w:rPr>
      </w:pPr>
    </w:p>
    <w:p w14:paraId="754DA319" w14:textId="77777777" w:rsidR="00AC476E" w:rsidRDefault="00AC476E">
      <w:pPr>
        <w:spacing w:after="240"/>
        <w:jc w:val="center"/>
        <w:rPr>
          <w:b/>
          <w:sz w:val="32"/>
        </w:rPr>
      </w:pPr>
    </w:p>
    <w:p w14:paraId="71BCA3C1" w14:textId="77777777" w:rsidR="00AC476E" w:rsidRDefault="00AC476E">
      <w:pPr>
        <w:spacing w:after="240"/>
        <w:jc w:val="center"/>
        <w:rPr>
          <w:b/>
          <w:sz w:val="32"/>
        </w:rPr>
      </w:pPr>
    </w:p>
    <w:p w14:paraId="5E19EB6A" w14:textId="77777777" w:rsidR="00AC476E" w:rsidRDefault="00AC476E">
      <w:pPr>
        <w:spacing w:after="240"/>
        <w:jc w:val="center"/>
        <w:rPr>
          <w:b/>
          <w:sz w:val="32"/>
        </w:rPr>
      </w:pPr>
    </w:p>
    <w:p w14:paraId="13AF66F8" w14:textId="77777777" w:rsidR="00AC476E" w:rsidRDefault="00AC476E">
      <w:pPr>
        <w:spacing w:after="240"/>
        <w:jc w:val="center"/>
        <w:rPr>
          <w:b/>
          <w:sz w:val="32"/>
        </w:rPr>
      </w:pPr>
    </w:p>
    <w:p w14:paraId="73EA257B" w14:textId="6174E8D2" w:rsidR="00AC476E" w:rsidRDefault="00EF0349" w:rsidP="00EF0349">
      <w:pPr>
        <w:spacing w:after="240"/>
        <w:rPr>
          <w:b/>
          <w:sz w:val="32"/>
        </w:rPr>
      </w:pPr>
      <w:r>
        <w:rPr>
          <w:b/>
          <w:sz w:val="32"/>
        </w:rPr>
        <w:t>a</w:t>
      </w:r>
    </w:p>
    <w:p w14:paraId="493426D2" w14:textId="4B0E0532" w:rsidR="00E73D75" w:rsidRDefault="00000000">
      <w:pPr>
        <w:spacing w:after="240"/>
        <w:jc w:val="center"/>
      </w:pPr>
      <w:r>
        <w:rPr>
          <w:b/>
          <w:sz w:val="32"/>
        </w:rPr>
        <w:lastRenderedPageBreak/>
        <w:t>ABSTRACT</w:t>
      </w:r>
    </w:p>
    <w:p w14:paraId="70C2297E" w14:textId="77777777" w:rsidR="00E73D75" w:rsidRDefault="00000000" w:rsidP="00AC476E">
      <w:pPr>
        <w:spacing w:after="120"/>
        <w:jc w:val="both"/>
      </w:pPr>
      <w:r>
        <w:t>The University Academic Management Database Application is designed to automate and manage academic activities within a university through a centralized relational database. The system stores and manages information related to students, departments, faculty, courses, enrolments, and examination results. The database minimizes redundancy, maintains data integrity through primary and foreign keys, and supports efficient retrieval of academic information using SQL queries. The design is normalized up to Third Normal Form (3NF), helping reduce update anomalies and improve consistency. The proposed system provides a structured foundation for student management, faculty management, course management, enrollment processing, result management, and academic reporting.</w:t>
      </w:r>
    </w:p>
    <w:p w14:paraId="63BEB37E" w14:textId="77777777" w:rsidR="00E73D75" w:rsidRDefault="00000000">
      <w:r>
        <w:br w:type="page"/>
      </w:r>
    </w:p>
    <w:p w14:paraId="25F8D832" w14:textId="77777777" w:rsidR="00E73D75" w:rsidRDefault="00000000">
      <w:pPr>
        <w:spacing w:after="240"/>
        <w:jc w:val="center"/>
      </w:pPr>
      <w:r>
        <w:rPr>
          <w:b/>
          <w:sz w:val="32"/>
        </w:rPr>
        <w:lastRenderedPageBreak/>
        <w:t>LIST OF FIGURES</w:t>
      </w:r>
    </w:p>
    <w:p w14:paraId="568AAD76" w14:textId="77777777" w:rsidR="00E73D75" w:rsidRDefault="00000000">
      <w:pPr>
        <w:spacing w:after="120"/>
      </w:pPr>
      <w:r>
        <w:t>Figure 1. ER Diagram of University Academic Management Database</w:t>
      </w:r>
    </w:p>
    <w:p w14:paraId="212D63A8" w14:textId="77777777" w:rsidR="00E73D75" w:rsidRDefault="00000000">
      <w:pPr>
        <w:spacing w:after="120"/>
      </w:pPr>
      <w:r>
        <w:t>Figure 2. Proposed Three-Layer Database Application Architecture</w:t>
      </w:r>
    </w:p>
    <w:p w14:paraId="6554EB10" w14:textId="77777777" w:rsidR="00E73D75" w:rsidRDefault="00000000">
      <w:pPr>
        <w:spacing w:after="120"/>
      </w:pPr>
      <w:r>
        <w:t>Figure 3. Student Management Screen – Placeholder</w:t>
      </w:r>
    </w:p>
    <w:p w14:paraId="05CAA626" w14:textId="77777777" w:rsidR="00E73D75" w:rsidRDefault="00000000">
      <w:pPr>
        <w:spacing w:after="120"/>
      </w:pPr>
      <w:r>
        <w:t>Figure 4. Course Management Screen – Placeholder</w:t>
      </w:r>
    </w:p>
    <w:p w14:paraId="4A54B168" w14:textId="77777777" w:rsidR="00E73D75" w:rsidRDefault="00000000">
      <w:pPr>
        <w:spacing w:after="120"/>
      </w:pPr>
      <w:r>
        <w:t>Figure 5. Enrollment / Result Screen – Placeholder</w:t>
      </w:r>
    </w:p>
    <w:p w14:paraId="2E26C610" w14:textId="77777777" w:rsidR="00E73D75" w:rsidRDefault="00000000">
      <w:pPr>
        <w:spacing w:after="120"/>
      </w:pPr>
      <w:r>
        <w:t>Figure 6. Report Generation Screen – Placeholder</w:t>
      </w:r>
    </w:p>
    <w:p w14:paraId="20892124" w14:textId="77777777" w:rsidR="00E73D75" w:rsidRDefault="00000000">
      <w:r>
        <w:br w:type="page"/>
      </w:r>
    </w:p>
    <w:p w14:paraId="47C926F0" w14:textId="77777777" w:rsidR="00E73D75" w:rsidRDefault="00000000">
      <w:pPr>
        <w:spacing w:after="240"/>
        <w:jc w:val="center"/>
      </w:pPr>
      <w:r>
        <w:rPr>
          <w:b/>
          <w:sz w:val="32"/>
        </w:rPr>
        <w:lastRenderedPageBreak/>
        <w:t>LIST OF TABLES</w:t>
      </w:r>
    </w:p>
    <w:p w14:paraId="0AE79C42" w14:textId="77777777" w:rsidR="00E73D75" w:rsidRDefault="00000000">
      <w:pPr>
        <w:spacing w:after="120"/>
      </w:pPr>
      <w:r>
        <w:t>Table 1. Major Database Entities</w:t>
      </w:r>
    </w:p>
    <w:p w14:paraId="726245FF" w14:textId="77777777" w:rsidR="00E73D75" w:rsidRDefault="00000000">
      <w:pPr>
        <w:spacing w:after="120"/>
      </w:pPr>
      <w:r>
        <w:t>Table 2. Department Table Structure</w:t>
      </w:r>
    </w:p>
    <w:p w14:paraId="3F24466A" w14:textId="77777777" w:rsidR="00E73D75" w:rsidRDefault="00000000">
      <w:pPr>
        <w:spacing w:after="120"/>
      </w:pPr>
      <w:r>
        <w:t>Table 3. Student Table Structure</w:t>
      </w:r>
    </w:p>
    <w:p w14:paraId="6DAE373B" w14:textId="77777777" w:rsidR="00E73D75" w:rsidRDefault="00000000">
      <w:pPr>
        <w:spacing w:after="120"/>
      </w:pPr>
      <w:r>
        <w:t>Table 4. Faculty Table Structure</w:t>
      </w:r>
    </w:p>
    <w:p w14:paraId="4F89D3C2" w14:textId="77777777" w:rsidR="00E73D75" w:rsidRDefault="00000000">
      <w:pPr>
        <w:spacing w:after="120"/>
      </w:pPr>
      <w:r>
        <w:t>Table 5. Course Table Structure</w:t>
      </w:r>
    </w:p>
    <w:p w14:paraId="758DA718" w14:textId="77777777" w:rsidR="00E73D75" w:rsidRDefault="00000000">
      <w:pPr>
        <w:spacing w:after="120"/>
      </w:pPr>
      <w:r>
        <w:t>Table 6. Enrollment Table Structure</w:t>
      </w:r>
    </w:p>
    <w:p w14:paraId="565039F4" w14:textId="77777777" w:rsidR="00E73D75" w:rsidRDefault="00000000">
      <w:pPr>
        <w:spacing w:after="120"/>
      </w:pPr>
      <w:r>
        <w:t>Table 7. Result Table Structure</w:t>
      </w:r>
    </w:p>
    <w:p w14:paraId="5ECC37C1" w14:textId="77777777" w:rsidR="00E73D75" w:rsidRDefault="00000000">
      <w:pPr>
        <w:spacing w:after="120"/>
      </w:pPr>
      <w:r>
        <w:t>Table 8. Keys and Constraints</w:t>
      </w:r>
    </w:p>
    <w:p w14:paraId="5B83D974" w14:textId="77777777" w:rsidR="00E73D75" w:rsidRDefault="00000000">
      <w:pPr>
        <w:spacing w:after="120"/>
      </w:pPr>
      <w:r>
        <w:t>Table 9. Sample Data Records</w:t>
      </w:r>
    </w:p>
    <w:p w14:paraId="6C3A1805" w14:textId="77777777" w:rsidR="00E73D75" w:rsidRDefault="00000000">
      <w:r>
        <w:br w:type="page"/>
      </w:r>
    </w:p>
    <w:p w14:paraId="0BB872B4" w14:textId="77777777" w:rsidR="00E73D75" w:rsidRDefault="00000000">
      <w:pPr>
        <w:spacing w:after="240"/>
        <w:jc w:val="center"/>
      </w:pPr>
      <w:r>
        <w:rPr>
          <w:b/>
          <w:sz w:val="32"/>
        </w:rPr>
        <w:lastRenderedPageBreak/>
        <w:t>ACRONYMS</w:t>
      </w:r>
    </w:p>
    <w:p w14:paraId="3E1512AC" w14:textId="77777777" w:rsidR="00E73D75" w:rsidRDefault="00000000">
      <w:pPr>
        <w:pStyle w:val="ListBullet"/>
        <w:spacing w:after="60" w:line="252" w:lineRule="auto"/>
      </w:pPr>
      <w:r>
        <w:rPr>
          <w:sz w:val="23"/>
        </w:rPr>
        <w:t>DBMS – Database Management System</w:t>
      </w:r>
    </w:p>
    <w:p w14:paraId="497A1B90" w14:textId="77777777" w:rsidR="00E73D75" w:rsidRDefault="00000000">
      <w:pPr>
        <w:pStyle w:val="ListBullet"/>
        <w:spacing w:after="60" w:line="252" w:lineRule="auto"/>
      </w:pPr>
      <w:r>
        <w:rPr>
          <w:sz w:val="23"/>
        </w:rPr>
        <w:t>ER – Entity Relationship</w:t>
      </w:r>
    </w:p>
    <w:p w14:paraId="6C803D4D" w14:textId="77777777" w:rsidR="00E73D75" w:rsidRDefault="00000000">
      <w:pPr>
        <w:pStyle w:val="ListBullet"/>
        <w:spacing w:after="60" w:line="252" w:lineRule="auto"/>
      </w:pPr>
      <w:r>
        <w:rPr>
          <w:sz w:val="23"/>
        </w:rPr>
        <w:t>SQL – Structured Query Language</w:t>
      </w:r>
    </w:p>
    <w:p w14:paraId="0EBC9296" w14:textId="77777777" w:rsidR="00E73D75" w:rsidRDefault="00000000">
      <w:pPr>
        <w:pStyle w:val="ListBullet"/>
        <w:spacing w:after="60" w:line="252" w:lineRule="auto"/>
      </w:pPr>
      <w:r>
        <w:rPr>
          <w:sz w:val="23"/>
        </w:rPr>
        <w:t>DDL – Data Definition Language</w:t>
      </w:r>
    </w:p>
    <w:p w14:paraId="73502F46" w14:textId="77777777" w:rsidR="00E73D75" w:rsidRDefault="00000000">
      <w:pPr>
        <w:pStyle w:val="ListBullet"/>
        <w:spacing w:after="60" w:line="252" w:lineRule="auto"/>
      </w:pPr>
      <w:r>
        <w:rPr>
          <w:sz w:val="23"/>
        </w:rPr>
        <w:t>DML – Data Manipulation Language</w:t>
      </w:r>
    </w:p>
    <w:p w14:paraId="663285C4" w14:textId="77777777" w:rsidR="00E73D75" w:rsidRDefault="00000000">
      <w:pPr>
        <w:pStyle w:val="ListBullet"/>
        <w:spacing w:after="60" w:line="252" w:lineRule="auto"/>
      </w:pPr>
      <w:r>
        <w:rPr>
          <w:sz w:val="23"/>
        </w:rPr>
        <w:t>DQL – Data Query Language</w:t>
      </w:r>
    </w:p>
    <w:p w14:paraId="3B429B6D" w14:textId="77777777" w:rsidR="00E73D75" w:rsidRDefault="00000000">
      <w:pPr>
        <w:pStyle w:val="ListBullet"/>
        <w:spacing w:after="60" w:line="252" w:lineRule="auto"/>
      </w:pPr>
      <w:r>
        <w:rPr>
          <w:sz w:val="23"/>
        </w:rPr>
        <w:t>DCL – Data Control Language</w:t>
      </w:r>
    </w:p>
    <w:p w14:paraId="05517BAB" w14:textId="77777777" w:rsidR="00E73D75" w:rsidRDefault="00000000">
      <w:pPr>
        <w:pStyle w:val="ListBullet"/>
        <w:spacing w:after="60" w:line="252" w:lineRule="auto"/>
      </w:pPr>
      <w:r>
        <w:rPr>
          <w:sz w:val="23"/>
        </w:rPr>
        <w:t>TCL – Transaction Control Language</w:t>
      </w:r>
    </w:p>
    <w:p w14:paraId="22020526" w14:textId="77777777" w:rsidR="00E73D75" w:rsidRDefault="00000000">
      <w:pPr>
        <w:pStyle w:val="ListBullet"/>
        <w:spacing w:after="60" w:line="252" w:lineRule="auto"/>
      </w:pPr>
      <w:r>
        <w:rPr>
          <w:sz w:val="23"/>
        </w:rPr>
        <w:t>PK – Primary Key</w:t>
      </w:r>
    </w:p>
    <w:p w14:paraId="428C34DB" w14:textId="77777777" w:rsidR="00E73D75" w:rsidRDefault="00000000">
      <w:pPr>
        <w:pStyle w:val="ListBullet"/>
        <w:spacing w:after="60" w:line="252" w:lineRule="auto"/>
      </w:pPr>
      <w:r>
        <w:rPr>
          <w:sz w:val="23"/>
        </w:rPr>
        <w:t>FK – Foreign Key</w:t>
      </w:r>
    </w:p>
    <w:p w14:paraId="17D49C4A" w14:textId="77777777" w:rsidR="00E73D75" w:rsidRDefault="00000000">
      <w:pPr>
        <w:pStyle w:val="ListBullet"/>
        <w:spacing w:after="60" w:line="252" w:lineRule="auto"/>
      </w:pPr>
      <w:r>
        <w:rPr>
          <w:sz w:val="23"/>
        </w:rPr>
        <w:t>1NF – First Normal Form</w:t>
      </w:r>
    </w:p>
    <w:p w14:paraId="527C777B" w14:textId="77777777" w:rsidR="00E73D75" w:rsidRDefault="00000000">
      <w:pPr>
        <w:pStyle w:val="ListBullet"/>
        <w:spacing w:after="60" w:line="252" w:lineRule="auto"/>
      </w:pPr>
      <w:r>
        <w:rPr>
          <w:sz w:val="23"/>
        </w:rPr>
        <w:t>2NF – Second Normal Form</w:t>
      </w:r>
    </w:p>
    <w:p w14:paraId="0C009728" w14:textId="77777777" w:rsidR="00E73D75" w:rsidRDefault="00000000">
      <w:pPr>
        <w:pStyle w:val="ListBullet"/>
        <w:spacing w:after="60" w:line="252" w:lineRule="auto"/>
      </w:pPr>
      <w:r>
        <w:rPr>
          <w:sz w:val="23"/>
        </w:rPr>
        <w:t>3NF – Third Normal Form</w:t>
      </w:r>
    </w:p>
    <w:p w14:paraId="0DB39B79" w14:textId="77777777" w:rsidR="00E73D75" w:rsidRDefault="00000000">
      <w:r>
        <w:br w:type="page"/>
      </w:r>
    </w:p>
    <w:p w14:paraId="3E601E70" w14:textId="77777777" w:rsidR="00E73D75" w:rsidRDefault="00000000">
      <w:pPr>
        <w:spacing w:after="240"/>
        <w:jc w:val="center"/>
      </w:pPr>
      <w:r>
        <w:rPr>
          <w:b/>
          <w:sz w:val="32"/>
        </w:rPr>
        <w:lastRenderedPageBreak/>
        <w:t>1. INTRODUCTION</w:t>
      </w:r>
    </w:p>
    <w:p w14:paraId="087C9259" w14:textId="77777777" w:rsidR="00E73D75" w:rsidRDefault="00000000" w:rsidP="00AC476E">
      <w:pPr>
        <w:pStyle w:val="Heading2"/>
        <w:jc w:val="both"/>
      </w:pPr>
      <w:r>
        <w:t>1.1 Brief Information about the Project</w:t>
      </w:r>
    </w:p>
    <w:p w14:paraId="2E0703C6" w14:textId="77777777" w:rsidR="00E73D75" w:rsidRDefault="00000000" w:rsidP="00AC476E">
      <w:pPr>
        <w:spacing w:after="120"/>
        <w:jc w:val="both"/>
      </w:pPr>
      <w:r>
        <w:t>A University Academic Management System is a database application that manages academic information and administrative processes. The project provides a centralized relational database for departments, students, faculty, courses, enrollments, and examination results. It is intended to replace fragmented manual records and multiple spreadsheet files with a structured database that supports consistent storage and efficient retrieval.</w:t>
      </w:r>
    </w:p>
    <w:p w14:paraId="5E28998C" w14:textId="77777777" w:rsidR="00E73D75" w:rsidRDefault="00000000" w:rsidP="00AC476E">
      <w:pPr>
        <w:pStyle w:val="Heading2"/>
        <w:jc w:val="both"/>
      </w:pPr>
      <w:r>
        <w:t>1.2 Motivation and Contribution of Project</w:t>
      </w:r>
    </w:p>
    <w:p w14:paraId="569768CC" w14:textId="77777777" w:rsidR="00E73D75" w:rsidRDefault="00000000" w:rsidP="00AC476E">
      <w:pPr>
        <w:spacing w:after="120"/>
        <w:jc w:val="both"/>
      </w:pPr>
      <w:r>
        <w:t>The project is motivated by common problems in academic record management such as duplicate records, time-consuming searches, inconsistent information, and difficulty in generating reports. A centralized database provides a systematic approach to storing related academic data and enforcing relationships through keys and constraints.</w:t>
      </w:r>
    </w:p>
    <w:p w14:paraId="099C4B41" w14:textId="77777777" w:rsidR="00E73D75" w:rsidRDefault="00000000" w:rsidP="00AC476E">
      <w:pPr>
        <w:pStyle w:val="ListBullet"/>
        <w:spacing w:after="60" w:line="252" w:lineRule="auto"/>
        <w:jc w:val="both"/>
      </w:pPr>
      <w:r>
        <w:rPr>
          <w:sz w:val="23"/>
        </w:rPr>
        <w:t>Centralizing academic records in one relational database.</w:t>
      </w:r>
    </w:p>
    <w:p w14:paraId="4BFFBABA" w14:textId="77777777" w:rsidR="00E73D75" w:rsidRDefault="00000000" w:rsidP="00AC476E">
      <w:pPr>
        <w:pStyle w:val="ListBullet"/>
        <w:spacing w:after="60" w:line="252" w:lineRule="auto"/>
        <w:jc w:val="both"/>
      </w:pPr>
      <w:r>
        <w:rPr>
          <w:sz w:val="23"/>
        </w:rPr>
        <w:t>Reducing duplicate and inconsistent information.</w:t>
      </w:r>
    </w:p>
    <w:p w14:paraId="2CAB61AA" w14:textId="77777777" w:rsidR="00E73D75" w:rsidRDefault="00000000" w:rsidP="00AC476E">
      <w:pPr>
        <w:pStyle w:val="ListBullet"/>
        <w:spacing w:after="60" w:line="252" w:lineRule="auto"/>
        <w:jc w:val="both"/>
      </w:pPr>
      <w:r>
        <w:rPr>
          <w:sz w:val="23"/>
        </w:rPr>
        <w:t>Maintaining referential integrity using primary and foreign keys.</w:t>
      </w:r>
    </w:p>
    <w:p w14:paraId="45CE8668" w14:textId="77777777" w:rsidR="00E73D75" w:rsidRDefault="00000000" w:rsidP="00AC476E">
      <w:pPr>
        <w:pStyle w:val="ListBullet"/>
        <w:spacing w:after="60" w:line="252" w:lineRule="auto"/>
        <w:jc w:val="both"/>
      </w:pPr>
      <w:r>
        <w:rPr>
          <w:sz w:val="23"/>
        </w:rPr>
        <w:t>Supporting faster academic queries and report generation.</w:t>
      </w:r>
    </w:p>
    <w:p w14:paraId="1F0720D8" w14:textId="77777777" w:rsidR="00E73D75" w:rsidRDefault="00000000" w:rsidP="00AC476E">
      <w:pPr>
        <w:pStyle w:val="ListBullet"/>
        <w:spacing w:after="60" w:line="252" w:lineRule="auto"/>
        <w:jc w:val="both"/>
      </w:pPr>
      <w:r>
        <w:rPr>
          <w:sz w:val="23"/>
        </w:rPr>
        <w:t>Providing a foundation for student, faculty, course, enrollment, and result management.</w:t>
      </w:r>
    </w:p>
    <w:p w14:paraId="6F83C8DF" w14:textId="77777777" w:rsidR="00E73D75" w:rsidRDefault="00000000" w:rsidP="00AC476E">
      <w:pPr>
        <w:pStyle w:val="Heading2"/>
        <w:jc w:val="both"/>
      </w:pPr>
      <w:r>
        <w:t>1.3 Objectives of the Project</w:t>
      </w:r>
    </w:p>
    <w:p w14:paraId="2DBDFB03" w14:textId="77777777" w:rsidR="00E73D75" w:rsidRDefault="00000000" w:rsidP="00AC476E">
      <w:pPr>
        <w:pStyle w:val="ListBullet"/>
        <w:spacing w:after="60" w:line="252" w:lineRule="auto"/>
        <w:jc w:val="both"/>
      </w:pPr>
      <w:r>
        <w:rPr>
          <w:sz w:val="23"/>
        </w:rPr>
        <w:t>Develop a centralized academic database.</w:t>
      </w:r>
    </w:p>
    <w:p w14:paraId="6C53806C" w14:textId="77777777" w:rsidR="00E73D75" w:rsidRDefault="00000000" w:rsidP="00AC476E">
      <w:pPr>
        <w:pStyle w:val="ListBullet"/>
        <w:spacing w:after="60" w:line="252" w:lineRule="auto"/>
        <w:jc w:val="both"/>
      </w:pPr>
      <w:r>
        <w:rPr>
          <w:sz w:val="23"/>
        </w:rPr>
        <w:t>Manage student records.</w:t>
      </w:r>
    </w:p>
    <w:p w14:paraId="5A72A35F" w14:textId="77777777" w:rsidR="00E73D75" w:rsidRDefault="00000000" w:rsidP="00AC476E">
      <w:pPr>
        <w:pStyle w:val="ListBullet"/>
        <w:spacing w:after="60" w:line="252" w:lineRule="auto"/>
        <w:jc w:val="both"/>
      </w:pPr>
      <w:r>
        <w:rPr>
          <w:sz w:val="23"/>
        </w:rPr>
        <w:t>Maintain faculty information.</w:t>
      </w:r>
    </w:p>
    <w:p w14:paraId="7AF26254" w14:textId="77777777" w:rsidR="00E73D75" w:rsidRDefault="00000000" w:rsidP="00AC476E">
      <w:pPr>
        <w:pStyle w:val="ListBullet"/>
        <w:spacing w:after="60" w:line="252" w:lineRule="auto"/>
        <w:jc w:val="both"/>
      </w:pPr>
      <w:r>
        <w:rPr>
          <w:sz w:val="23"/>
        </w:rPr>
        <w:t>Store department details.</w:t>
      </w:r>
    </w:p>
    <w:p w14:paraId="3FB32328" w14:textId="77777777" w:rsidR="00E73D75" w:rsidRDefault="00000000" w:rsidP="00AC476E">
      <w:pPr>
        <w:pStyle w:val="ListBullet"/>
        <w:spacing w:after="60" w:line="252" w:lineRule="auto"/>
        <w:jc w:val="both"/>
      </w:pPr>
      <w:r>
        <w:rPr>
          <w:sz w:val="23"/>
        </w:rPr>
        <w:t>Handle course registration and student enrollments.</w:t>
      </w:r>
    </w:p>
    <w:p w14:paraId="56588C13" w14:textId="77777777" w:rsidR="00E73D75" w:rsidRDefault="00000000" w:rsidP="00AC476E">
      <w:pPr>
        <w:pStyle w:val="ListBullet"/>
        <w:spacing w:after="60" w:line="252" w:lineRule="auto"/>
        <w:jc w:val="both"/>
      </w:pPr>
      <w:r>
        <w:rPr>
          <w:sz w:val="23"/>
        </w:rPr>
        <w:t>Record examination results.</w:t>
      </w:r>
    </w:p>
    <w:p w14:paraId="1E0286E0" w14:textId="77777777" w:rsidR="00E73D75" w:rsidRDefault="00000000" w:rsidP="00AC476E">
      <w:pPr>
        <w:pStyle w:val="ListBullet"/>
        <w:spacing w:after="60" w:line="252" w:lineRule="auto"/>
        <w:jc w:val="both"/>
      </w:pPr>
      <w:r>
        <w:rPr>
          <w:sz w:val="23"/>
        </w:rPr>
        <w:t>Reduce duplicate data and update anomalies.</w:t>
      </w:r>
    </w:p>
    <w:p w14:paraId="61FD0E46" w14:textId="77777777" w:rsidR="00E73D75" w:rsidRDefault="00000000" w:rsidP="00AC476E">
      <w:pPr>
        <w:pStyle w:val="ListBullet"/>
        <w:spacing w:after="60" w:line="252" w:lineRule="auto"/>
        <w:jc w:val="both"/>
      </w:pPr>
      <w:r>
        <w:rPr>
          <w:sz w:val="23"/>
        </w:rPr>
        <w:t>Maintain referential integrity.</w:t>
      </w:r>
    </w:p>
    <w:p w14:paraId="44197789" w14:textId="77777777" w:rsidR="00E73D75" w:rsidRDefault="00000000" w:rsidP="00AC476E">
      <w:pPr>
        <w:pStyle w:val="ListBullet"/>
        <w:spacing w:after="60" w:line="252" w:lineRule="auto"/>
        <w:jc w:val="both"/>
      </w:pPr>
      <w:r>
        <w:rPr>
          <w:sz w:val="23"/>
        </w:rPr>
        <w:t>Support efficient SQL queries and academic reports.</w:t>
      </w:r>
    </w:p>
    <w:p w14:paraId="200B9006" w14:textId="77777777" w:rsidR="00E73D75" w:rsidRDefault="00000000" w:rsidP="00AC476E">
      <w:pPr>
        <w:pStyle w:val="Heading2"/>
        <w:jc w:val="both"/>
      </w:pPr>
      <w:r>
        <w:t>1.4 Scope of the Project</w:t>
      </w:r>
    </w:p>
    <w:p w14:paraId="76A0F411" w14:textId="77777777" w:rsidR="00E73D75" w:rsidRDefault="00000000" w:rsidP="00AC476E">
      <w:pPr>
        <w:spacing w:after="120"/>
        <w:jc w:val="both"/>
      </w:pPr>
      <w:r>
        <w:t>The scope covers database-oriented management of university academic information. The core scope includes department, student, faculty, course, enrollment, and result data. The database can be used as the backend for an administrative application and can be extended later with attendance, fee, timetable, library, examination scheduling, and web/mobile interfaces.</w:t>
      </w:r>
    </w:p>
    <w:p w14:paraId="17C031BB" w14:textId="77777777" w:rsidR="00E73D75" w:rsidRDefault="00000000" w:rsidP="00AC476E">
      <w:pPr>
        <w:jc w:val="both"/>
      </w:pPr>
      <w:r>
        <w:br w:type="page"/>
      </w:r>
    </w:p>
    <w:p w14:paraId="434088A8" w14:textId="77777777" w:rsidR="00E73D75" w:rsidRDefault="00000000">
      <w:pPr>
        <w:spacing w:after="240"/>
        <w:jc w:val="center"/>
      </w:pPr>
      <w:r>
        <w:rPr>
          <w:b/>
          <w:sz w:val="32"/>
        </w:rPr>
        <w:lastRenderedPageBreak/>
        <w:t>2. SYSTEM ANALYSIS</w:t>
      </w:r>
    </w:p>
    <w:p w14:paraId="1DC777F0" w14:textId="77777777" w:rsidR="00E73D75" w:rsidRDefault="00000000">
      <w:pPr>
        <w:pStyle w:val="Heading2"/>
      </w:pPr>
      <w:r>
        <w:t>2.1 Existing System</w:t>
      </w:r>
    </w:p>
    <w:p w14:paraId="0851030A" w14:textId="77777777" w:rsidR="00E73D75" w:rsidRDefault="00000000">
      <w:pPr>
        <w:pStyle w:val="ListBullet"/>
        <w:spacing w:after="60" w:line="252" w:lineRule="auto"/>
      </w:pPr>
      <w:r>
        <w:rPr>
          <w:sz w:val="23"/>
        </w:rPr>
        <w:t>Manual record maintenance.</w:t>
      </w:r>
    </w:p>
    <w:p w14:paraId="26EE49BC" w14:textId="77777777" w:rsidR="00E73D75" w:rsidRDefault="00000000">
      <w:pPr>
        <w:pStyle w:val="ListBullet"/>
        <w:spacing w:after="60" w:line="252" w:lineRule="auto"/>
      </w:pPr>
      <w:r>
        <w:rPr>
          <w:sz w:val="23"/>
        </w:rPr>
        <w:t>Multiple Excel sheets or disconnected files.</w:t>
      </w:r>
    </w:p>
    <w:p w14:paraId="1E8F867E" w14:textId="77777777" w:rsidR="00E73D75" w:rsidRDefault="00000000">
      <w:pPr>
        <w:pStyle w:val="ListBullet"/>
        <w:spacing w:after="60" w:line="252" w:lineRule="auto"/>
      </w:pPr>
      <w:r>
        <w:rPr>
          <w:sz w:val="23"/>
        </w:rPr>
        <w:t>Duplicate records and inconsistent information.</w:t>
      </w:r>
    </w:p>
    <w:p w14:paraId="03275769" w14:textId="77777777" w:rsidR="00E73D75" w:rsidRDefault="00000000">
      <w:pPr>
        <w:pStyle w:val="ListBullet"/>
        <w:spacing w:after="60" w:line="252" w:lineRule="auto"/>
      </w:pPr>
      <w:r>
        <w:rPr>
          <w:sz w:val="23"/>
        </w:rPr>
        <w:t>Time-consuming searches.</w:t>
      </w:r>
    </w:p>
    <w:p w14:paraId="1750FD23" w14:textId="77777777" w:rsidR="00E73D75" w:rsidRDefault="00000000">
      <w:pPr>
        <w:pStyle w:val="ListBullet"/>
        <w:spacing w:after="60" w:line="252" w:lineRule="auto"/>
      </w:pPr>
      <w:r>
        <w:rPr>
          <w:sz w:val="23"/>
        </w:rPr>
        <w:t>Difficulty in generating consolidated reports.</w:t>
      </w:r>
    </w:p>
    <w:p w14:paraId="190BDEB8" w14:textId="77777777" w:rsidR="00E73D75" w:rsidRDefault="00000000">
      <w:pPr>
        <w:pStyle w:val="ListBullet"/>
        <w:spacing w:after="60" w:line="252" w:lineRule="auto"/>
      </w:pPr>
      <w:r>
        <w:rPr>
          <w:sz w:val="23"/>
        </w:rPr>
        <w:t>Higher possibility of data-entry errors.</w:t>
      </w:r>
    </w:p>
    <w:p w14:paraId="776BE965" w14:textId="77777777" w:rsidR="00E73D75" w:rsidRDefault="00000000" w:rsidP="00AC476E">
      <w:pPr>
        <w:pStyle w:val="Heading2"/>
        <w:jc w:val="both"/>
      </w:pPr>
      <w:r>
        <w:t>2.2 Proposed System</w:t>
      </w:r>
    </w:p>
    <w:p w14:paraId="01E5BC82" w14:textId="77777777" w:rsidR="00E73D75" w:rsidRDefault="00000000" w:rsidP="00AC476E">
      <w:pPr>
        <w:spacing w:after="120"/>
        <w:jc w:val="both"/>
      </w:pPr>
      <w:r>
        <w:t>The proposed system uses a centralized relational database. It organizes academic information into related tables and uses primary keys, foreign keys, uniqueness rules, NOT NULL conditions, and CHECK constraints where appropriate. The system supports student, faculty, department, course, enrollment, and result management.</w:t>
      </w:r>
    </w:p>
    <w:p w14:paraId="657D8198" w14:textId="77777777" w:rsidR="00E73D75" w:rsidRDefault="00000000">
      <w:pPr>
        <w:pStyle w:val="ListBullet"/>
        <w:spacing w:after="60" w:line="252" w:lineRule="auto"/>
      </w:pPr>
      <w:r>
        <w:rPr>
          <w:sz w:val="23"/>
        </w:rPr>
        <w:t>Centralized database</w:t>
      </w:r>
    </w:p>
    <w:p w14:paraId="1AE1912B" w14:textId="77777777" w:rsidR="00E73D75" w:rsidRDefault="00000000">
      <w:pPr>
        <w:pStyle w:val="ListBullet"/>
        <w:spacing w:after="60" w:line="252" w:lineRule="auto"/>
      </w:pPr>
      <w:r>
        <w:rPr>
          <w:sz w:val="23"/>
        </w:rPr>
        <w:t>Student management</w:t>
      </w:r>
    </w:p>
    <w:p w14:paraId="5A8AED25" w14:textId="77777777" w:rsidR="00E73D75" w:rsidRDefault="00000000">
      <w:pPr>
        <w:pStyle w:val="ListBullet"/>
        <w:spacing w:after="60" w:line="252" w:lineRule="auto"/>
      </w:pPr>
      <w:r>
        <w:rPr>
          <w:sz w:val="23"/>
        </w:rPr>
        <w:t>Faculty management</w:t>
      </w:r>
    </w:p>
    <w:p w14:paraId="1EB88C12" w14:textId="77777777" w:rsidR="00E73D75" w:rsidRDefault="00000000">
      <w:pPr>
        <w:pStyle w:val="ListBullet"/>
        <w:spacing w:after="60" w:line="252" w:lineRule="auto"/>
      </w:pPr>
      <w:r>
        <w:rPr>
          <w:sz w:val="23"/>
        </w:rPr>
        <w:t>Course management</w:t>
      </w:r>
    </w:p>
    <w:p w14:paraId="28E24A09" w14:textId="77777777" w:rsidR="00E73D75" w:rsidRDefault="00000000">
      <w:pPr>
        <w:pStyle w:val="ListBullet"/>
        <w:spacing w:after="60" w:line="252" w:lineRule="auto"/>
      </w:pPr>
      <w:r>
        <w:rPr>
          <w:sz w:val="23"/>
        </w:rPr>
        <w:t>Enrollment management</w:t>
      </w:r>
    </w:p>
    <w:p w14:paraId="0C3EF74A" w14:textId="77777777" w:rsidR="00E73D75" w:rsidRDefault="00000000">
      <w:pPr>
        <w:pStyle w:val="ListBullet"/>
        <w:spacing w:after="60" w:line="252" w:lineRule="auto"/>
      </w:pPr>
      <w:r>
        <w:rPr>
          <w:sz w:val="23"/>
        </w:rPr>
        <w:t>Result processing</w:t>
      </w:r>
    </w:p>
    <w:p w14:paraId="66A19850" w14:textId="77777777" w:rsidR="00E73D75" w:rsidRDefault="00000000">
      <w:pPr>
        <w:pStyle w:val="ListBullet"/>
        <w:spacing w:after="60" w:line="252" w:lineRule="auto"/>
      </w:pPr>
      <w:r>
        <w:rPr>
          <w:sz w:val="23"/>
        </w:rPr>
        <w:t>SQL-based reporting</w:t>
      </w:r>
    </w:p>
    <w:p w14:paraId="605D2B5F" w14:textId="77777777" w:rsidR="00E73D75" w:rsidRDefault="00000000">
      <w:pPr>
        <w:pStyle w:val="ListBullet"/>
        <w:spacing w:after="60" w:line="252" w:lineRule="auto"/>
      </w:pPr>
      <w:r>
        <w:rPr>
          <w:sz w:val="23"/>
        </w:rPr>
        <w:t>Referential integrity</w:t>
      </w:r>
    </w:p>
    <w:p w14:paraId="7155D471" w14:textId="77777777" w:rsidR="00E73D75" w:rsidRDefault="00000000">
      <w:pPr>
        <w:pStyle w:val="Heading2"/>
      </w:pPr>
      <w:r>
        <w:t>2.3 Functional Requirements</w:t>
      </w:r>
    </w:p>
    <w:tbl>
      <w:tblPr>
        <w:tblStyle w:val="TableGrid"/>
        <w:tblW w:w="0" w:type="auto"/>
        <w:jc w:val="center"/>
        <w:tblLook w:val="04A0" w:firstRow="1" w:lastRow="0" w:firstColumn="1" w:lastColumn="0" w:noHBand="0" w:noVBand="1"/>
      </w:tblPr>
      <w:tblGrid>
        <w:gridCol w:w="2880"/>
        <w:gridCol w:w="6768"/>
      </w:tblGrid>
      <w:tr w:rsidR="00E73D75" w14:paraId="0C6EFA61" w14:textId="77777777">
        <w:trPr>
          <w:jc w:val="center"/>
        </w:trPr>
        <w:tc>
          <w:tcPr>
            <w:tcW w:w="2880" w:type="dxa"/>
            <w:shd w:val="clear" w:color="auto" w:fill="D9EAF7"/>
            <w:vAlign w:val="center"/>
          </w:tcPr>
          <w:p w14:paraId="04C3F9B3" w14:textId="77777777" w:rsidR="00E73D75" w:rsidRDefault="00000000">
            <w:pPr>
              <w:jc w:val="center"/>
            </w:pPr>
            <w:r>
              <w:rPr>
                <w:b/>
                <w:sz w:val="20"/>
              </w:rPr>
              <w:t>Module</w:t>
            </w:r>
          </w:p>
        </w:tc>
        <w:tc>
          <w:tcPr>
            <w:tcW w:w="6768" w:type="dxa"/>
            <w:shd w:val="clear" w:color="auto" w:fill="D9EAF7"/>
            <w:vAlign w:val="center"/>
          </w:tcPr>
          <w:p w14:paraId="6D4F0B3C" w14:textId="77777777" w:rsidR="00E73D75" w:rsidRDefault="00000000">
            <w:pPr>
              <w:jc w:val="center"/>
            </w:pPr>
            <w:r>
              <w:rPr>
                <w:b/>
                <w:sz w:val="20"/>
              </w:rPr>
              <w:t>Functional Requirement</w:t>
            </w:r>
          </w:p>
        </w:tc>
      </w:tr>
      <w:tr w:rsidR="00E73D75" w14:paraId="5D913580" w14:textId="77777777">
        <w:trPr>
          <w:jc w:val="center"/>
        </w:trPr>
        <w:tc>
          <w:tcPr>
            <w:tcW w:w="2880" w:type="dxa"/>
            <w:vAlign w:val="center"/>
          </w:tcPr>
          <w:p w14:paraId="18881F33" w14:textId="77777777" w:rsidR="00E73D75" w:rsidRDefault="00000000">
            <w:pPr>
              <w:jc w:val="center"/>
            </w:pPr>
            <w:r>
              <w:rPr>
                <w:sz w:val="19"/>
              </w:rPr>
              <w:t>Student Management</w:t>
            </w:r>
          </w:p>
        </w:tc>
        <w:tc>
          <w:tcPr>
            <w:tcW w:w="6768" w:type="dxa"/>
            <w:vAlign w:val="center"/>
          </w:tcPr>
          <w:p w14:paraId="3921B7B4" w14:textId="77777777" w:rsidR="00E73D75" w:rsidRDefault="00000000">
            <w:pPr>
              <w:jc w:val="center"/>
            </w:pPr>
            <w:r>
              <w:rPr>
                <w:sz w:val="19"/>
              </w:rPr>
              <w:t>Add, update, search, and display student details.</w:t>
            </w:r>
          </w:p>
        </w:tc>
      </w:tr>
      <w:tr w:rsidR="00E73D75" w14:paraId="2D6377D7" w14:textId="77777777">
        <w:trPr>
          <w:jc w:val="center"/>
        </w:trPr>
        <w:tc>
          <w:tcPr>
            <w:tcW w:w="2880" w:type="dxa"/>
            <w:vAlign w:val="center"/>
          </w:tcPr>
          <w:p w14:paraId="26BE69C9" w14:textId="77777777" w:rsidR="00E73D75" w:rsidRDefault="00000000">
            <w:pPr>
              <w:jc w:val="center"/>
            </w:pPr>
            <w:r>
              <w:rPr>
                <w:sz w:val="19"/>
              </w:rPr>
              <w:t>Department Management</w:t>
            </w:r>
          </w:p>
        </w:tc>
        <w:tc>
          <w:tcPr>
            <w:tcW w:w="6768" w:type="dxa"/>
            <w:vAlign w:val="center"/>
          </w:tcPr>
          <w:p w14:paraId="71ED0847" w14:textId="77777777" w:rsidR="00E73D75" w:rsidRDefault="00000000">
            <w:pPr>
              <w:jc w:val="center"/>
            </w:pPr>
            <w:r>
              <w:rPr>
                <w:sz w:val="19"/>
              </w:rPr>
              <w:t>Store and maintain department information.</w:t>
            </w:r>
          </w:p>
        </w:tc>
      </w:tr>
      <w:tr w:rsidR="00E73D75" w14:paraId="3B07BCD2" w14:textId="77777777">
        <w:trPr>
          <w:jc w:val="center"/>
        </w:trPr>
        <w:tc>
          <w:tcPr>
            <w:tcW w:w="2880" w:type="dxa"/>
            <w:vAlign w:val="center"/>
          </w:tcPr>
          <w:p w14:paraId="5BF94A3F" w14:textId="77777777" w:rsidR="00E73D75" w:rsidRDefault="00000000">
            <w:pPr>
              <w:jc w:val="center"/>
            </w:pPr>
            <w:r>
              <w:rPr>
                <w:sz w:val="19"/>
              </w:rPr>
              <w:t>Faculty Management</w:t>
            </w:r>
          </w:p>
        </w:tc>
        <w:tc>
          <w:tcPr>
            <w:tcW w:w="6768" w:type="dxa"/>
            <w:vAlign w:val="center"/>
          </w:tcPr>
          <w:p w14:paraId="05A2363F" w14:textId="77777777" w:rsidR="00E73D75" w:rsidRDefault="00000000">
            <w:pPr>
              <w:jc w:val="center"/>
            </w:pPr>
            <w:r>
              <w:rPr>
                <w:sz w:val="19"/>
              </w:rPr>
              <w:t>Store faculty details and associate faculty with departments.</w:t>
            </w:r>
          </w:p>
        </w:tc>
      </w:tr>
      <w:tr w:rsidR="00E73D75" w14:paraId="27C4806A" w14:textId="77777777">
        <w:trPr>
          <w:jc w:val="center"/>
        </w:trPr>
        <w:tc>
          <w:tcPr>
            <w:tcW w:w="2880" w:type="dxa"/>
            <w:vAlign w:val="center"/>
          </w:tcPr>
          <w:p w14:paraId="32E38507" w14:textId="77777777" w:rsidR="00E73D75" w:rsidRDefault="00000000">
            <w:pPr>
              <w:jc w:val="center"/>
            </w:pPr>
            <w:r>
              <w:rPr>
                <w:sz w:val="19"/>
              </w:rPr>
              <w:t>Course Management</w:t>
            </w:r>
          </w:p>
        </w:tc>
        <w:tc>
          <w:tcPr>
            <w:tcW w:w="6768" w:type="dxa"/>
            <w:vAlign w:val="center"/>
          </w:tcPr>
          <w:p w14:paraId="5D7334FC" w14:textId="77777777" w:rsidR="00E73D75" w:rsidRDefault="00000000">
            <w:pPr>
              <w:jc w:val="center"/>
            </w:pPr>
            <w:r>
              <w:rPr>
                <w:sz w:val="19"/>
              </w:rPr>
              <w:t>Maintain courses, credits, departments, and faculty associations.</w:t>
            </w:r>
          </w:p>
        </w:tc>
      </w:tr>
      <w:tr w:rsidR="00E73D75" w14:paraId="3FD207E6" w14:textId="77777777">
        <w:trPr>
          <w:jc w:val="center"/>
        </w:trPr>
        <w:tc>
          <w:tcPr>
            <w:tcW w:w="2880" w:type="dxa"/>
            <w:vAlign w:val="center"/>
          </w:tcPr>
          <w:p w14:paraId="387F2652" w14:textId="77777777" w:rsidR="00E73D75" w:rsidRDefault="00000000">
            <w:pPr>
              <w:jc w:val="center"/>
            </w:pPr>
            <w:r>
              <w:rPr>
                <w:sz w:val="19"/>
              </w:rPr>
              <w:t>Enrollment Management</w:t>
            </w:r>
          </w:p>
        </w:tc>
        <w:tc>
          <w:tcPr>
            <w:tcW w:w="6768" w:type="dxa"/>
            <w:vAlign w:val="center"/>
          </w:tcPr>
          <w:p w14:paraId="00EDDA08" w14:textId="77777777" w:rsidR="00E73D75" w:rsidRDefault="00000000">
            <w:pPr>
              <w:jc w:val="center"/>
            </w:pPr>
            <w:r>
              <w:rPr>
                <w:sz w:val="19"/>
              </w:rPr>
              <w:t>Register students for courses and maintain enrollment details.</w:t>
            </w:r>
          </w:p>
        </w:tc>
      </w:tr>
      <w:tr w:rsidR="00E73D75" w14:paraId="153D2546" w14:textId="77777777">
        <w:trPr>
          <w:jc w:val="center"/>
        </w:trPr>
        <w:tc>
          <w:tcPr>
            <w:tcW w:w="2880" w:type="dxa"/>
            <w:vAlign w:val="center"/>
          </w:tcPr>
          <w:p w14:paraId="7785D5B9" w14:textId="77777777" w:rsidR="00E73D75" w:rsidRDefault="00000000">
            <w:pPr>
              <w:jc w:val="center"/>
            </w:pPr>
            <w:r>
              <w:rPr>
                <w:sz w:val="19"/>
              </w:rPr>
              <w:t>Result Management</w:t>
            </w:r>
          </w:p>
        </w:tc>
        <w:tc>
          <w:tcPr>
            <w:tcW w:w="6768" w:type="dxa"/>
            <w:vAlign w:val="center"/>
          </w:tcPr>
          <w:p w14:paraId="64651756" w14:textId="77777777" w:rsidR="00E73D75" w:rsidRDefault="00000000">
            <w:pPr>
              <w:jc w:val="center"/>
            </w:pPr>
            <w:r>
              <w:rPr>
                <w:sz w:val="19"/>
              </w:rPr>
              <w:t>Store examination marks and grades associated with an enrollment.</w:t>
            </w:r>
          </w:p>
        </w:tc>
      </w:tr>
      <w:tr w:rsidR="00E73D75" w14:paraId="14F53FB3" w14:textId="77777777">
        <w:trPr>
          <w:jc w:val="center"/>
        </w:trPr>
        <w:tc>
          <w:tcPr>
            <w:tcW w:w="2880" w:type="dxa"/>
            <w:vAlign w:val="center"/>
          </w:tcPr>
          <w:p w14:paraId="65CB988A" w14:textId="77777777" w:rsidR="00E73D75" w:rsidRDefault="00000000">
            <w:pPr>
              <w:jc w:val="center"/>
            </w:pPr>
            <w:r>
              <w:rPr>
                <w:sz w:val="19"/>
              </w:rPr>
              <w:t>Search and Reporting</w:t>
            </w:r>
          </w:p>
        </w:tc>
        <w:tc>
          <w:tcPr>
            <w:tcW w:w="6768" w:type="dxa"/>
            <w:vAlign w:val="center"/>
          </w:tcPr>
          <w:p w14:paraId="4EA7C31E" w14:textId="77777777" w:rsidR="00E73D75" w:rsidRDefault="00000000">
            <w:pPr>
              <w:jc w:val="center"/>
            </w:pPr>
            <w:r>
              <w:rPr>
                <w:sz w:val="19"/>
              </w:rPr>
              <w:t>Retrieve student, course, enrollment, and result information using SQL queries.</w:t>
            </w:r>
          </w:p>
        </w:tc>
      </w:tr>
    </w:tbl>
    <w:p w14:paraId="1F997BCA" w14:textId="77777777" w:rsidR="00E73D75" w:rsidRDefault="00E73D75"/>
    <w:p w14:paraId="5E2EABFA" w14:textId="77777777" w:rsidR="00E73D75" w:rsidRDefault="00000000">
      <w:pPr>
        <w:pStyle w:val="Heading2"/>
      </w:pPr>
      <w:r>
        <w:t>2.4 Non-Functional Requirements</w:t>
      </w:r>
    </w:p>
    <w:p w14:paraId="3F888D7B" w14:textId="77777777" w:rsidR="00E73D75" w:rsidRDefault="00000000">
      <w:pPr>
        <w:pStyle w:val="ListBullet"/>
        <w:spacing w:after="60" w:line="252" w:lineRule="auto"/>
      </w:pPr>
      <w:r>
        <w:rPr>
          <w:sz w:val="23"/>
        </w:rPr>
        <w:t>Performance – queries should return results efficiently for normal academic workloads.</w:t>
      </w:r>
    </w:p>
    <w:p w14:paraId="74A88497" w14:textId="77777777" w:rsidR="00E73D75" w:rsidRDefault="00000000">
      <w:pPr>
        <w:pStyle w:val="ListBullet"/>
        <w:spacing w:after="60" w:line="252" w:lineRule="auto"/>
      </w:pPr>
      <w:r>
        <w:rPr>
          <w:sz w:val="23"/>
        </w:rPr>
        <w:t>Integrity – invalid references and duplicate key values should be prevented.</w:t>
      </w:r>
    </w:p>
    <w:p w14:paraId="7FF39E0C" w14:textId="77777777" w:rsidR="00E73D75" w:rsidRDefault="00000000">
      <w:pPr>
        <w:pStyle w:val="ListBullet"/>
        <w:spacing w:after="60" w:line="252" w:lineRule="auto"/>
      </w:pPr>
      <w:r>
        <w:rPr>
          <w:sz w:val="23"/>
        </w:rPr>
        <w:t>Security – database privileges should be controlled for administrative users.</w:t>
      </w:r>
    </w:p>
    <w:p w14:paraId="400322AD" w14:textId="77777777" w:rsidR="00E73D75" w:rsidRDefault="00000000">
      <w:pPr>
        <w:pStyle w:val="ListBullet"/>
        <w:spacing w:after="60" w:line="252" w:lineRule="auto"/>
      </w:pPr>
      <w:r>
        <w:rPr>
          <w:sz w:val="23"/>
        </w:rPr>
        <w:t>Usability – forms and reports should be understandable to users.</w:t>
      </w:r>
    </w:p>
    <w:p w14:paraId="53562B7A" w14:textId="77777777" w:rsidR="00E73D75" w:rsidRDefault="00000000">
      <w:pPr>
        <w:pStyle w:val="ListBullet"/>
        <w:spacing w:after="60" w:line="252" w:lineRule="auto"/>
      </w:pPr>
      <w:r>
        <w:rPr>
          <w:sz w:val="23"/>
        </w:rPr>
        <w:t>Reliability – transactions should preserve consistent database state.</w:t>
      </w:r>
    </w:p>
    <w:p w14:paraId="2BCEBEFD" w14:textId="77777777" w:rsidR="00E73D75" w:rsidRDefault="00000000">
      <w:pPr>
        <w:pStyle w:val="ListBullet"/>
        <w:spacing w:after="60" w:line="252" w:lineRule="auto"/>
      </w:pPr>
      <w:r>
        <w:rPr>
          <w:sz w:val="23"/>
        </w:rPr>
        <w:t>Scalability – the design should support growth in students, courses, and academic records.</w:t>
      </w:r>
    </w:p>
    <w:p w14:paraId="3581B751" w14:textId="77777777" w:rsidR="00E73D75" w:rsidRDefault="00000000">
      <w:pPr>
        <w:pStyle w:val="Heading2"/>
      </w:pPr>
      <w:r>
        <w:t>2.5 Requirements Specification</w:t>
      </w:r>
    </w:p>
    <w:tbl>
      <w:tblPr>
        <w:tblStyle w:val="TableGrid"/>
        <w:tblW w:w="0" w:type="auto"/>
        <w:jc w:val="center"/>
        <w:tblLook w:val="04A0" w:firstRow="1" w:lastRow="0" w:firstColumn="1" w:lastColumn="0" w:noHBand="0" w:noVBand="1"/>
      </w:tblPr>
      <w:tblGrid>
        <w:gridCol w:w="2268"/>
        <w:gridCol w:w="7596"/>
      </w:tblGrid>
      <w:tr w:rsidR="00E73D75" w14:paraId="653F1A78" w14:textId="77777777" w:rsidTr="00AC476E">
        <w:trPr>
          <w:jc w:val="center"/>
        </w:trPr>
        <w:tc>
          <w:tcPr>
            <w:tcW w:w="2268" w:type="dxa"/>
            <w:shd w:val="clear" w:color="auto" w:fill="D9EAF7"/>
            <w:vAlign w:val="center"/>
          </w:tcPr>
          <w:p w14:paraId="4C627C3C" w14:textId="77777777" w:rsidR="00E73D75" w:rsidRDefault="00000000">
            <w:pPr>
              <w:jc w:val="center"/>
            </w:pPr>
            <w:r>
              <w:rPr>
                <w:b/>
                <w:sz w:val="20"/>
              </w:rPr>
              <w:t>Category</w:t>
            </w:r>
          </w:p>
        </w:tc>
        <w:tc>
          <w:tcPr>
            <w:tcW w:w="7596" w:type="dxa"/>
            <w:shd w:val="clear" w:color="auto" w:fill="D9EAF7"/>
            <w:vAlign w:val="center"/>
          </w:tcPr>
          <w:p w14:paraId="7944F384" w14:textId="77777777" w:rsidR="00E73D75" w:rsidRDefault="00000000">
            <w:pPr>
              <w:jc w:val="center"/>
            </w:pPr>
            <w:r>
              <w:rPr>
                <w:b/>
                <w:sz w:val="20"/>
              </w:rPr>
              <w:t>Suggested Requirement</w:t>
            </w:r>
          </w:p>
        </w:tc>
      </w:tr>
      <w:tr w:rsidR="00E73D75" w14:paraId="40C7E9C8" w14:textId="77777777" w:rsidTr="00AC476E">
        <w:trPr>
          <w:jc w:val="center"/>
        </w:trPr>
        <w:tc>
          <w:tcPr>
            <w:tcW w:w="2268" w:type="dxa"/>
            <w:vAlign w:val="center"/>
          </w:tcPr>
          <w:p w14:paraId="40E74FD3" w14:textId="77777777" w:rsidR="00E73D75" w:rsidRDefault="00000000">
            <w:pPr>
              <w:jc w:val="center"/>
            </w:pPr>
            <w:r>
              <w:rPr>
                <w:sz w:val="19"/>
              </w:rPr>
              <w:lastRenderedPageBreak/>
              <w:t>Hardware</w:t>
            </w:r>
          </w:p>
        </w:tc>
        <w:tc>
          <w:tcPr>
            <w:tcW w:w="7596" w:type="dxa"/>
            <w:vAlign w:val="center"/>
          </w:tcPr>
          <w:p w14:paraId="04EE3084" w14:textId="77777777" w:rsidR="00E73D75" w:rsidRDefault="00000000">
            <w:pPr>
              <w:jc w:val="center"/>
            </w:pPr>
            <w:r>
              <w:rPr>
                <w:sz w:val="19"/>
              </w:rPr>
              <w:t>Intel i3 or above; 4 GB RAM minimum; adequate storage; standard display and keyboard/mouse.</w:t>
            </w:r>
          </w:p>
        </w:tc>
      </w:tr>
      <w:tr w:rsidR="00E73D75" w14:paraId="351DE04A" w14:textId="77777777" w:rsidTr="00AC476E">
        <w:trPr>
          <w:jc w:val="center"/>
        </w:trPr>
        <w:tc>
          <w:tcPr>
            <w:tcW w:w="2268" w:type="dxa"/>
            <w:vAlign w:val="center"/>
          </w:tcPr>
          <w:p w14:paraId="50606F7A" w14:textId="77777777" w:rsidR="00E73D75" w:rsidRDefault="00000000">
            <w:pPr>
              <w:jc w:val="center"/>
            </w:pPr>
            <w:r>
              <w:rPr>
                <w:sz w:val="19"/>
              </w:rPr>
              <w:t>Operating System</w:t>
            </w:r>
          </w:p>
        </w:tc>
        <w:tc>
          <w:tcPr>
            <w:tcW w:w="7596" w:type="dxa"/>
            <w:vAlign w:val="center"/>
          </w:tcPr>
          <w:p w14:paraId="1EA182A6" w14:textId="77777777" w:rsidR="00E73D75" w:rsidRDefault="00000000">
            <w:pPr>
              <w:jc w:val="center"/>
            </w:pPr>
            <w:r>
              <w:rPr>
                <w:sz w:val="19"/>
              </w:rPr>
              <w:t>Windows 10/11 or an equivalent supported platform.</w:t>
            </w:r>
          </w:p>
        </w:tc>
      </w:tr>
      <w:tr w:rsidR="00E73D75" w14:paraId="52FFE297" w14:textId="77777777" w:rsidTr="00AC476E">
        <w:trPr>
          <w:jc w:val="center"/>
        </w:trPr>
        <w:tc>
          <w:tcPr>
            <w:tcW w:w="2268" w:type="dxa"/>
            <w:vAlign w:val="center"/>
          </w:tcPr>
          <w:p w14:paraId="56324362" w14:textId="77777777" w:rsidR="00E73D75" w:rsidRDefault="00000000">
            <w:pPr>
              <w:jc w:val="center"/>
            </w:pPr>
            <w:r>
              <w:rPr>
                <w:sz w:val="19"/>
              </w:rPr>
              <w:t>Database</w:t>
            </w:r>
          </w:p>
        </w:tc>
        <w:tc>
          <w:tcPr>
            <w:tcW w:w="7596" w:type="dxa"/>
            <w:vAlign w:val="center"/>
          </w:tcPr>
          <w:p w14:paraId="614FF1E6" w14:textId="77777777" w:rsidR="00E73D75" w:rsidRDefault="00000000">
            <w:pPr>
              <w:jc w:val="center"/>
            </w:pPr>
            <w:r>
              <w:rPr>
                <w:sz w:val="19"/>
              </w:rPr>
              <w:t>Oracle Database or another relational DBMS used by the implementation.</w:t>
            </w:r>
          </w:p>
        </w:tc>
      </w:tr>
    </w:tbl>
    <w:p w14:paraId="19E2D99C" w14:textId="77777777" w:rsidR="00E73D75" w:rsidRDefault="00E73D75"/>
    <w:p w14:paraId="2EC2F0B7" w14:textId="77777777" w:rsidR="00E73D75" w:rsidRDefault="00000000">
      <w:r>
        <w:br w:type="page"/>
      </w:r>
    </w:p>
    <w:p w14:paraId="07997B6B" w14:textId="77777777" w:rsidR="00E73D75" w:rsidRDefault="00000000">
      <w:pPr>
        <w:spacing w:after="240"/>
        <w:jc w:val="center"/>
      </w:pPr>
      <w:r>
        <w:rPr>
          <w:b/>
          <w:sz w:val="32"/>
        </w:rPr>
        <w:lastRenderedPageBreak/>
        <w:t>3. DATABASE DESIGN</w:t>
      </w:r>
    </w:p>
    <w:p w14:paraId="262070AB" w14:textId="77777777" w:rsidR="00E73D75" w:rsidRDefault="00000000">
      <w:pPr>
        <w:pStyle w:val="Heading2"/>
      </w:pPr>
      <w:r>
        <w:t>3.1 Major Entities</w:t>
      </w:r>
    </w:p>
    <w:tbl>
      <w:tblPr>
        <w:tblStyle w:val="TableGrid"/>
        <w:tblW w:w="0" w:type="auto"/>
        <w:jc w:val="center"/>
        <w:tblLook w:val="04A0" w:firstRow="1" w:lastRow="0" w:firstColumn="1" w:lastColumn="0" w:noHBand="0" w:noVBand="1"/>
      </w:tblPr>
      <w:tblGrid>
        <w:gridCol w:w="2160"/>
        <w:gridCol w:w="7488"/>
      </w:tblGrid>
      <w:tr w:rsidR="00E73D75" w14:paraId="79321ABB" w14:textId="77777777">
        <w:trPr>
          <w:jc w:val="center"/>
        </w:trPr>
        <w:tc>
          <w:tcPr>
            <w:tcW w:w="2160" w:type="dxa"/>
            <w:shd w:val="clear" w:color="auto" w:fill="D9EAF7"/>
            <w:vAlign w:val="center"/>
          </w:tcPr>
          <w:p w14:paraId="458F1DD2" w14:textId="77777777" w:rsidR="00E73D75" w:rsidRDefault="00000000">
            <w:pPr>
              <w:jc w:val="center"/>
            </w:pPr>
            <w:r>
              <w:rPr>
                <w:b/>
                <w:sz w:val="20"/>
              </w:rPr>
              <w:t>Entity</w:t>
            </w:r>
          </w:p>
        </w:tc>
        <w:tc>
          <w:tcPr>
            <w:tcW w:w="7488" w:type="dxa"/>
            <w:shd w:val="clear" w:color="auto" w:fill="D9EAF7"/>
            <w:vAlign w:val="center"/>
          </w:tcPr>
          <w:p w14:paraId="1E77E8FE" w14:textId="77777777" w:rsidR="00E73D75" w:rsidRDefault="00000000">
            <w:pPr>
              <w:jc w:val="center"/>
            </w:pPr>
            <w:r>
              <w:rPr>
                <w:b/>
                <w:sz w:val="20"/>
              </w:rPr>
              <w:t>Description</w:t>
            </w:r>
          </w:p>
        </w:tc>
      </w:tr>
      <w:tr w:rsidR="00E73D75" w14:paraId="1039DEA6" w14:textId="77777777">
        <w:trPr>
          <w:jc w:val="center"/>
        </w:trPr>
        <w:tc>
          <w:tcPr>
            <w:tcW w:w="2160" w:type="dxa"/>
            <w:vAlign w:val="center"/>
          </w:tcPr>
          <w:p w14:paraId="12387C8F" w14:textId="77777777" w:rsidR="00E73D75" w:rsidRDefault="00000000">
            <w:pPr>
              <w:jc w:val="center"/>
            </w:pPr>
            <w:r>
              <w:rPr>
                <w:sz w:val="19"/>
              </w:rPr>
              <w:t>Department</w:t>
            </w:r>
          </w:p>
        </w:tc>
        <w:tc>
          <w:tcPr>
            <w:tcW w:w="7488" w:type="dxa"/>
            <w:vAlign w:val="center"/>
          </w:tcPr>
          <w:p w14:paraId="1C0F40E9" w14:textId="77777777" w:rsidR="00E73D75" w:rsidRDefault="00000000">
            <w:pPr>
              <w:jc w:val="center"/>
            </w:pPr>
            <w:r>
              <w:rPr>
                <w:sz w:val="19"/>
              </w:rPr>
              <w:t>Stores department information.</w:t>
            </w:r>
          </w:p>
        </w:tc>
      </w:tr>
      <w:tr w:rsidR="00E73D75" w14:paraId="7B79FB9F" w14:textId="77777777">
        <w:trPr>
          <w:jc w:val="center"/>
        </w:trPr>
        <w:tc>
          <w:tcPr>
            <w:tcW w:w="2160" w:type="dxa"/>
            <w:vAlign w:val="center"/>
          </w:tcPr>
          <w:p w14:paraId="171F3C08" w14:textId="77777777" w:rsidR="00E73D75" w:rsidRDefault="00000000">
            <w:pPr>
              <w:jc w:val="center"/>
            </w:pPr>
            <w:r>
              <w:rPr>
                <w:sz w:val="19"/>
              </w:rPr>
              <w:t>Student</w:t>
            </w:r>
          </w:p>
        </w:tc>
        <w:tc>
          <w:tcPr>
            <w:tcW w:w="7488" w:type="dxa"/>
            <w:vAlign w:val="center"/>
          </w:tcPr>
          <w:p w14:paraId="244EBB73" w14:textId="77777777" w:rsidR="00E73D75" w:rsidRDefault="00000000">
            <w:pPr>
              <w:jc w:val="center"/>
            </w:pPr>
            <w:r>
              <w:rPr>
                <w:sz w:val="19"/>
              </w:rPr>
              <w:t>Stores student records.</w:t>
            </w:r>
          </w:p>
        </w:tc>
      </w:tr>
      <w:tr w:rsidR="00E73D75" w14:paraId="3DA4EA19" w14:textId="77777777">
        <w:trPr>
          <w:jc w:val="center"/>
        </w:trPr>
        <w:tc>
          <w:tcPr>
            <w:tcW w:w="2160" w:type="dxa"/>
            <w:vAlign w:val="center"/>
          </w:tcPr>
          <w:p w14:paraId="11B70298" w14:textId="77777777" w:rsidR="00E73D75" w:rsidRDefault="00000000">
            <w:pPr>
              <w:jc w:val="center"/>
            </w:pPr>
            <w:r>
              <w:rPr>
                <w:sz w:val="19"/>
              </w:rPr>
              <w:t>Faculty</w:t>
            </w:r>
          </w:p>
        </w:tc>
        <w:tc>
          <w:tcPr>
            <w:tcW w:w="7488" w:type="dxa"/>
            <w:vAlign w:val="center"/>
          </w:tcPr>
          <w:p w14:paraId="34EB3033" w14:textId="77777777" w:rsidR="00E73D75" w:rsidRDefault="00000000">
            <w:pPr>
              <w:jc w:val="center"/>
            </w:pPr>
            <w:r>
              <w:rPr>
                <w:sz w:val="19"/>
              </w:rPr>
              <w:t>Stores faculty details.</w:t>
            </w:r>
          </w:p>
        </w:tc>
      </w:tr>
      <w:tr w:rsidR="00E73D75" w14:paraId="081B77E2" w14:textId="77777777">
        <w:trPr>
          <w:jc w:val="center"/>
        </w:trPr>
        <w:tc>
          <w:tcPr>
            <w:tcW w:w="2160" w:type="dxa"/>
            <w:vAlign w:val="center"/>
          </w:tcPr>
          <w:p w14:paraId="7AB58530" w14:textId="77777777" w:rsidR="00E73D75" w:rsidRDefault="00000000">
            <w:pPr>
              <w:jc w:val="center"/>
            </w:pPr>
            <w:r>
              <w:rPr>
                <w:sz w:val="19"/>
              </w:rPr>
              <w:t>Course</w:t>
            </w:r>
          </w:p>
        </w:tc>
        <w:tc>
          <w:tcPr>
            <w:tcW w:w="7488" w:type="dxa"/>
            <w:vAlign w:val="center"/>
          </w:tcPr>
          <w:p w14:paraId="20C386EA" w14:textId="77777777" w:rsidR="00E73D75" w:rsidRDefault="00000000">
            <w:pPr>
              <w:jc w:val="center"/>
            </w:pPr>
            <w:r>
              <w:rPr>
                <w:sz w:val="19"/>
              </w:rPr>
              <w:t>Stores course information.</w:t>
            </w:r>
          </w:p>
        </w:tc>
      </w:tr>
      <w:tr w:rsidR="00E73D75" w14:paraId="09D1E6A0" w14:textId="77777777">
        <w:trPr>
          <w:jc w:val="center"/>
        </w:trPr>
        <w:tc>
          <w:tcPr>
            <w:tcW w:w="2160" w:type="dxa"/>
            <w:vAlign w:val="center"/>
          </w:tcPr>
          <w:p w14:paraId="20D2C769" w14:textId="77777777" w:rsidR="00E73D75" w:rsidRDefault="00000000">
            <w:pPr>
              <w:jc w:val="center"/>
            </w:pPr>
            <w:r>
              <w:rPr>
                <w:sz w:val="19"/>
              </w:rPr>
              <w:t>Enrollment</w:t>
            </w:r>
          </w:p>
        </w:tc>
        <w:tc>
          <w:tcPr>
            <w:tcW w:w="7488" w:type="dxa"/>
            <w:vAlign w:val="center"/>
          </w:tcPr>
          <w:p w14:paraId="5138C45C" w14:textId="77777777" w:rsidR="00E73D75" w:rsidRDefault="00000000">
            <w:pPr>
              <w:jc w:val="center"/>
            </w:pPr>
            <w:r>
              <w:rPr>
                <w:sz w:val="19"/>
              </w:rPr>
              <w:t>Represents student course registration.</w:t>
            </w:r>
          </w:p>
        </w:tc>
      </w:tr>
      <w:tr w:rsidR="00E73D75" w14:paraId="2BC8017A" w14:textId="77777777">
        <w:trPr>
          <w:jc w:val="center"/>
        </w:trPr>
        <w:tc>
          <w:tcPr>
            <w:tcW w:w="2160" w:type="dxa"/>
            <w:vAlign w:val="center"/>
          </w:tcPr>
          <w:p w14:paraId="54893C80" w14:textId="77777777" w:rsidR="00E73D75" w:rsidRDefault="00000000">
            <w:pPr>
              <w:jc w:val="center"/>
            </w:pPr>
            <w:r>
              <w:rPr>
                <w:sz w:val="19"/>
              </w:rPr>
              <w:t>Result</w:t>
            </w:r>
          </w:p>
        </w:tc>
        <w:tc>
          <w:tcPr>
            <w:tcW w:w="7488" w:type="dxa"/>
            <w:vAlign w:val="center"/>
          </w:tcPr>
          <w:p w14:paraId="2FE2D311" w14:textId="77777777" w:rsidR="00E73D75" w:rsidRDefault="00000000">
            <w:pPr>
              <w:jc w:val="center"/>
            </w:pPr>
            <w:r>
              <w:rPr>
                <w:sz w:val="19"/>
              </w:rPr>
              <w:t>Stores examination result information linked to enrollment.</w:t>
            </w:r>
          </w:p>
        </w:tc>
      </w:tr>
    </w:tbl>
    <w:p w14:paraId="32ED780B" w14:textId="77777777" w:rsidR="00E73D75" w:rsidRDefault="00E73D75"/>
    <w:p w14:paraId="5B2305DA" w14:textId="77777777" w:rsidR="00E73D75" w:rsidRDefault="00000000">
      <w:pPr>
        <w:pStyle w:val="Heading2"/>
      </w:pPr>
      <w:r>
        <w:t>3.2 ER Model</w:t>
      </w:r>
    </w:p>
    <w:p w14:paraId="69A45D73" w14:textId="77777777" w:rsidR="00E73D75" w:rsidRDefault="00000000" w:rsidP="00AC476E">
      <w:pPr>
        <w:spacing w:after="120"/>
        <w:jc w:val="both"/>
      </w:pPr>
      <w:r>
        <w:t xml:space="preserve">The ER model represents the major entities and their relationships. The source documentation identifies Department–Student, Department–Faculty, Department–Course, Faculty–Course, Student–Enrollment, Course–Enrollment, and Enrollment–Result relationships. The diagram in the supplied project material also shows attributes such as Student_ID, </w:t>
      </w:r>
      <w:proofErr w:type="spellStart"/>
      <w:r>
        <w:t>Roll_No</w:t>
      </w:r>
      <w:proofErr w:type="spellEnd"/>
      <w:r>
        <w:t xml:space="preserve">, </w:t>
      </w:r>
      <w:proofErr w:type="spellStart"/>
      <w:r>
        <w:t>Student_Name</w:t>
      </w:r>
      <w:proofErr w:type="spellEnd"/>
      <w:r>
        <w:t xml:space="preserve">, </w:t>
      </w:r>
      <w:proofErr w:type="spellStart"/>
      <w:r>
        <w:t>Department_ID</w:t>
      </w:r>
      <w:proofErr w:type="spellEnd"/>
      <w:r>
        <w:t xml:space="preserve">, </w:t>
      </w:r>
      <w:proofErr w:type="spellStart"/>
      <w:r>
        <w:t>Faculty_ID</w:t>
      </w:r>
      <w:proofErr w:type="spellEnd"/>
      <w:r>
        <w:t xml:space="preserve">, </w:t>
      </w:r>
      <w:proofErr w:type="spellStart"/>
      <w:r>
        <w:t>Course_ID</w:t>
      </w:r>
      <w:proofErr w:type="spellEnd"/>
      <w:r>
        <w:t xml:space="preserve">, </w:t>
      </w:r>
      <w:proofErr w:type="spellStart"/>
      <w:r>
        <w:t>Enrollment_ID</w:t>
      </w:r>
      <w:proofErr w:type="spellEnd"/>
      <w:r>
        <w:t xml:space="preserve">, </w:t>
      </w:r>
      <w:proofErr w:type="spellStart"/>
      <w:r>
        <w:t>Result_ID</w:t>
      </w:r>
      <w:proofErr w:type="spellEnd"/>
      <w:r>
        <w:t>, marks, grade, and related academic attributes.</w:t>
      </w:r>
    </w:p>
    <w:p w14:paraId="61A1FC23" w14:textId="77777777" w:rsidR="00E73D75" w:rsidRDefault="00000000">
      <w:pPr>
        <w:pStyle w:val="Heading2"/>
      </w:pPr>
      <w:r>
        <w:t>3.3 Relationships</w:t>
      </w:r>
    </w:p>
    <w:tbl>
      <w:tblPr>
        <w:tblStyle w:val="TableGrid"/>
        <w:tblW w:w="0" w:type="auto"/>
        <w:jc w:val="center"/>
        <w:tblLook w:val="04A0" w:firstRow="1" w:lastRow="0" w:firstColumn="1" w:lastColumn="0" w:noHBand="0" w:noVBand="1"/>
      </w:tblPr>
      <w:tblGrid>
        <w:gridCol w:w="3168"/>
        <w:gridCol w:w="6480"/>
      </w:tblGrid>
      <w:tr w:rsidR="00E73D75" w14:paraId="2BEF7494" w14:textId="77777777">
        <w:trPr>
          <w:jc w:val="center"/>
        </w:trPr>
        <w:tc>
          <w:tcPr>
            <w:tcW w:w="3168" w:type="dxa"/>
            <w:shd w:val="clear" w:color="auto" w:fill="D9EAF7"/>
            <w:vAlign w:val="center"/>
          </w:tcPr>
          <w:p w14:paraId="1E52B21E" w14:textId="77777777" w:rsidR="00E73D75" w:rsidRDefault="00000000">
            <w:pPr>
              <w:jc w:val="center"/>
            </w:pPr>
            <w:r>
              <w:rPr>
                <w:b/>
                <w:sz w:val="20"/>
              </w:rPr>
              <w:t>Relationship</w:t>
            </w:r>
          </w:p>
        </w:tc>
        <w:tc>
          <w:tcPr>
            <w:tcW w:w="6480" w:type="dxa"/>
            <w:shd w:val="clear" w:color="auto" w:fill="D9EAF7"/>
            <w:vAlign w:val="center"/>
          </w:tcPr>
          <w:p w14:paraId="6587F5D9" w14:textId="77777777" w:rsidR="00E73D75" w:rsidRDefault="00000000">
            <w:pPr>
              <w:jc w:val="center"/>
            </w:pPr>
            <w:r>
              <w:rPr>
                <w:b/>
                <w:sz w:val="20"/>
              </w:rPr>
              <w:t>Description</w:t>
            </w:r>
          </w:p>
        </w:tc>
      </w:tr>
      <w:tr w:rsidR="00E73D75" w14:paraId="3787E288" w14:textId="77777777">
        <w:trPr>
          <w:jc w:val="center"/>
        </w:trPr>
        <w:tc>
          <w:tcPr>
            <w:tcW w:w="3168" w:type="dxa"/>
            <w:vAlign w:val="center"/>
          </w:tcPr>
          <w:p w14:paraId="1C581714" w14:textId="77777777" w:rsidR="00E73D75" w:rsidRDefault="00000000">
            <w:pPr>
              <w:jc w:val="center"/>
            </w:pPr>
            <w:r>
              <w:rPr>
                <w:sz w:val="19"/>
              </w:rPr>
              <w:t>Department → Student</w:t>
            </w:r>
          </w:p>
        </w:tc>
        <w:tc>
          <w:tcPr>
            <w:tcW w:w="6480" w:type="dxa"/>
            <w:vAlign w:val="center"/>
          </w:tcPr>
          <w:p w14:paraId="7A7A0E6A" w14:textId="77777777" w:rsidR="00E73D75" w:rsidRDefault="00000000">
            <w:pPr>
              <w:jc w:val="center"/>
            </w:pPr>
            <w:r>
              <w:rPr>
                <w:sz w:val="19"/>
              </w:rPr>
              <w:t>One department can have many students.</w:t>
            </w:r>
          </w:p>
        </w:tc>
      </w:tr>
      <w:tr w:rsidR="00E73D75" w14:paraId="4A2EF52D" w14:textId="77777777">
        <w:trPr>
          <w:jc w:val="center"/>
        </w:trPr>
        <w:tc>
          <w:tcPr>
            <w:tcW w:w="3168" w:type="dxa"/>
            <w:vAlign w:val="center"/>
          </w:tcPr>
          <w:p w14:paraId="730A5624" w14:textId="77777777" w:rsidR="00E73D75" w:rsidRDefault="00000000">
            <w:pPr>
              <w:jc w:val="center"/>
            </w:pPr>
            <w:r>
              <w:rPr>
                <w:sz w:val="19"/>
              </w:rPr>
              <w:t>Department → Faculty</w:t>
            </w:r>
          </w:p>
        </w:tc>
        <w:tc>
          <w:tcPr>
            <w:tcW w:w="6480" w:type="dxa"/>
            <w:vAlign w:val="center"/>
          </w:tcPr>
          <w:p w14:paraId="6E97A201" w14:textId="77777777" w:rsidR="00E73D75" w:rsidRDefault="00000000">
            <w:pPr>
              <w:jc w:val="center"/>
            </w:pPr>
            <w:r>
              <w:rPr>
                <w:sz w:val="19"/>
              </w:rPr>
              <w:t>One department can have many faculty members.</w:t>
            </w:r>
          </w:p>
        </w:tc>
      </w:tr>
      <w:tr w:rsidR="00E73D75" w14:paraId="3E035181" w14:textId="77777777">
        <w:trPr>
          <w:jc w:val="center"/>
        </w:trPr>
        <w:tc>
          <w:tcPr>
            <w:tcW w:w="3168" w:type="dxa"/>
            <w:vAlign w:val="center"/>
          </w:tcPr>
          <w:p w14:paraId="0680A015" w14:textId="77777777" w:rsidR="00E73D75" w:rsidRDefault="00000000">
            <w:pPr>
              <w:jc w:val="center"/>
            </w:pPr>
            <w:r>
              <w:rPr>
                <w:sz w:val="19"/>
              </w:rPr>
              <w:t>Department → Course</w:t>
            </w:r>
          </w:p>
        </w:tc>
        <w:tc>
          <w:tcPr>
            <w:tcW w:w="6480" w:type="dxa"/>
            <w:vAlign w:val="center"/>
          </w:tcPr>
          <w:p w14:paraId="0F8A0C37" w14:textId="77777777" w:rsidR="00E73D75" w:rsidRDefault="00000000">
            <w:pPr>
              <w:jc w:val="center"/>
            </w:pPr>
            <w:r>
              <w:rPr>
                <w:sz w:val="19"/>
              </w:rPr>
              <w:t>One department can offer many courses.</w:t>
            </w:r>
          </w:p>
        </w:tc>
      </w:tr>
      <w:tr w:rsidR="00E73D75" w14:paraId="264911D6" w14:textId="77777777">
        <w:trPr>
          <w:jc w:val="center"/>
        </w:trPr>
        <w:tc>
          <w:tcPr>
            <w:tcW w:w="3168" w:type="dxa"/>
            <w:vAlign w:val="center"/>
          </w:tcPr>
          <w:p w14:paraId="205A8C32" w14:textId="77777777" w:rsidR="00E73D75" w:rsidRDefault="00000000">
            <w:pPr>
              <w:jc w:val="center"/>
            </w:pPr>
            <w:r>
              <w:rPr>
                <w:sz w:val="19"/>
              </w:rPr>
              <w:t>Faculty → Course</w:t>
            </w:r>
          </w:p>
        </w:tc>
        <w:tc>
          <w:tcPr>
            <w:tcW w:w="6480" w:type="dxa"/>
            <w:vAlign w:val="center"/>
          </w:tcPr>
          <w:p w14:paraId="4CC114D5" w14:textId="77777777" w:rsidR="00E73D75" w:rsidRDefault="00000000">
            <w:pPr>
              <w:jc w:val="center"/>
            </w:pPr>
            <w:r>
              <w:rPr>
                <w:sz w:val="19"/>
              </w:rPr>
              <w:t>Faculty members can be associated with courses.</w:t>
            </w:r>
          </w:p>
        </w:tc>
      </w:tr>
      <w:tr w:rsidR="00E73D75" w14:paraId="593E3103" w14:textId="77777777">
        <w:trPr>
          <w:jc w:val="center"/>
        </w:trPr>
        <w:tc>
          <w:tcPr>
            <w:tcW w:w="3168" w:type="dxa"/>
            <w:vAlign w:val="center"/>
          </w:tcPr>
          <w:p w14:paraId="5C3E0C24" w14:textId="77777777" w:rsidR="00E73D75" w:rsidRDefault="00000000">
            <w:pPr>
              <w:jc w:val="center"/>
            </w:pPr>
            <w:r>
              <w:rPr>
                <w:sz w:val="19"/>
              </w:rPr>
              <w:t>Student → Enrollment</w:t>
            </w:r>
          </w:p>
        </w:tc>
        <w:tc>
          <w:tcPr>
            <w:tcW w:w="6480" w:type="dxa"/>
            <w:vAlign w:val="center"/>
          </w:tcPr>
          <w:p w14:paraId="5364B345" w14:textId="77777777" w:rsidR="00E73D75" w:rsidRDefault="00000000">
            <w:pPr>
              <w:jc w:val="center"/>
            </w:pPr>
            <w:r>
              <w:rPr>
                <w:sz w:val="19"/>
              </w:rPr>
              <w:t>A student can have multiple enrollment records.</w:t>
            </w:r>
          </w:p>
        </w:tc>
      </w:tr>
      <w:tr w:rsidR="00E73D75" w14:paraId="74DCC079" w14:textId="77777777">
        <w:trPr>
          <w:jc w:val="center"/>
        </w:trPr>
        <w:tc>
          <w:tcPr>
            <w:tcW w:w="3168" w:type="dxa"/>
            <w:vAlign w:val="center"/>
          </w:tcPr>
          <w:p w14:paraId="41EB1CDA" w14:textId="77777777" w:rsidR="00E73D75" w:rsidRDefault="00000000">
            <w:pPr>
              <w:jc w:val="center"/>
            </w:pPr>
            <w:r>
              <w:rPr>
                <w:sz w:val="19"/>
              </w:rPr>
              <w:t>Course → Enrollment</w:t>
            </w:r>
          </w:p>
        </w:tc>
        <w:tc>
          <w:tcPr>
            <w:tcW w:w="6480" w:type="dxa"/>
            <w:vAlign w:val="center"/>
          </w:tcPr>
          <w:p w14:paraId="73BEAC16" w14:textId="77777777" w:rsidR="00E73D75" w:rsidRDefault="00000000">
            <w:pPr>
              <w:jc w:val="center"/>
            </w:pPr>
            <w:r>
              <w:rPr>
                <w:sz w:val="19"/>
              </w:rPr>
              <w:t>A course can have multiple enrollment records.</w:t>
            </w:r>
          </w:p>
        </w:tc>
      </w:tr>
      <w:tr w:rsidR="00E73D75" w14:paraId="2068CF91" w14:textId="77777777">
        <w:trPr>
          <w:jc w:val="center"/>
        </w:trPr>
        <w:tc>
          <w:tcPr>
            <w:tcW w:w="3168" w:type="dxa"/>
            <w:vAlign w:val="center"/>
          </w:tcPr>
          <w:p w14:paraId="53D0E528" w14:textId="77777777" w:rsidR="00E73D75" w:rsidRDefault="00000000">
            <w:pPr>
              <w:jc w:val="center"/>
            </w:pPr>
            <w:r>
              <w:rPr>
                <w:sz w:val="19"/>
              </w:rPr>
              <w:t>Enrollment → Result</w:t>
            </w:r>
          </w:p>
        </w:tc>
        <w:tc>
          <w:tcPr>
            <w:tcW w:w="6480" w:type="dxa"/>
            <w:vAlign w:val="center"/>
          </w:tcPr>
          <w:p w14:paraId="0FF40B79" w14:textId="77777777" w:rsidR="00E73D75" w:rsidRDefault="00000000">
            <w:pPr>
              <w:jc w:val="center"/>
            </w:pPr>
            <w:r>
              <w:rPr>
                <w:sz w:val="19"/>
              </w:rPr>
              <w:t>An enrollment can have an associated result record.</w:t>
            </w:r>
          </w:p>
        </w:tc>
      </w:tr>
    </w:tbl>
    <w:p w14:paraId="6FEFA066" w14:textId="77777777" w:rsidR="00E73D75" w:rsidRDefault="00E73D75"/>
    <w:p w14:paraId="56E96822" w14:textId="77777777" w:rsidR="00E73D75" w:rsidRDefault="00000000">
      <w:r>
        <w:br w:type="page"/>
      </w:r>
    </w:p>
    <w:p w14:paraId="534CBC96" w14:textId="77777777" w:rsidR="00E73D75" w:rsidRDefault="00000000">
      <w:pPr>
        <w:spacing w:after="240"/>
        <w:jc w:val="center"/>
      </w:pPr>
      <w:r>
        <w:rPr>
          <w:b/>
          <w:sz w:val="32"/>
        </w:rPr>
        <w:lastRenderedPageBreak/>
        <w:t>4. ER DIAGRAM</w:t>
      </w:r>
    </w:p>
    <w:p w14:paraId="41EBB756" w14:textId="5017C4FF" w:rsidR="00E73D75" w:rsidRDefault="00AC476E">
      <w:pPr>
        <w:jc w:val="center"/>
      </w:pPr>
      <w:r>
        <w:rPr>
          <w:b/>
          <w:bCs/>
          <w:noProof/>
        </w:rPr>
        <w:drawing>
          <wp:inline distT="0" distB="0" distL="0" distR="0" wp14:anchorId="3AED4BE5" wp14:editId="3C856130">
            <wp:extent cx="5727700" cy="3822700"/>
            <wp:effectExtent l="0" t="0" r="6350" b="6350"/>
            <wp:docPr id="8097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822700"/>
                    </a:xfrm>
                    <a:prstGeom prst="rect">
                      <a:avLst/>
                    </a:prstGeom>
                    <a:noFill/>
                    <a:ln>
                      <a:noFill/>
                    </a:ln>
                  </pic:spPr>
                </pic:pic>
              </a:graphicData>
            </a:graphic>
          </wp:inline>
        </w:drawing>
      </w:r>
    </w:p>
    <w:p w14:paraId="0AE526DA" w14:textId="77777777" w:rsidR="00E73D75" w:rsidRDefault="00000000">
      <w:pPr>
        <w:jc w:val="center"/>
      </w:pPr>
      <w:r>
        <w:rPr>
          <w:b/>
        </w:rPr>
        <w:t>Figure 1: ER Diagram of University Academic Management Database</w:t>
      </w:r>
    </w:p>
    <w:p w14:paraId="14102D0C" w14:textId="77777777" w:rsidR="00E73D75" w:rsidRDefault="00000000">
      <w:pPr>
        <w:spacing w:after="120"/>
      </w:pPr>
      <w:r>
        <w:t>The ER diagram summarizes the entity structure and cardinalities described in the supplied DBMS project material. It is a documentation-level representation; the final project team should align attribute names and cardinalities with the actual implemented database.</w:t>
      </w:r>
    </w:p>
    <w:p w14:paraId="4B9CF382" w14:textId="77777777" w:rsidR="00E73D75" w:rsidRDefault="00000000">
      <w:r>
        <w:br w:type="page"/>
      </w:r>
    </w:p>
    <w:p w14:paraId="5F36AD5F" w14:textId="77777777" w:rsidR="00E73D75" w:rsidRDefault="00000000">
      <w:pPr>
        <w:spacing w:after="240"/>
        <w:jc w:val="center"/>
      </w:pPr>
      <w:r>
        <w:rPr>
          <w:b/>
          <w:sz w:val="32"/>
        </w:rPr>
        <w:lastRenderedPageBreak/>
        <w:t>5. RELATIONAL SCHEMA</w:t>
      </w:r>
    </w:p>
    <w:tbl>
      <w:tblPr>
        <w:tblStyle w:val="TableGrid"/>
        <w:tblW w:w="0" w:type="auto"/>
        <w:jc w:val="center"/>
        <w:tblLook w:val="04A0" w:firstRow="1" w:lastRow="0" w:firstColumn="1" w:lastColumn="0" w:noHBand="0" w:noVBand="1"/>
      </w:tblPr>
      <w:tblGrid>
        <w:gridCol w:w="2160"/>
        <w:gridCol w:w="7488"/>
      </w:tblGrid>
      <w:tr w:rsidR="00E73D75" w14:paraId="440AEEC5" w14:textId="77777777">
        <w:trPr>
          <w:jc w:val="center"/>
        </w:trPr>
        <w:tc>
          <w:tcPr>
            <w:tcW w:w="2160" w:type="dxa"/>
            <w:shd w:val="clear" w:color="auto" w:fill="D9EAF7"/>
            <w:vAlign w:val="center"/>
          </w:tcPr>
          <w:p w14:paraId="4FA60BF9" w14:textId="77777777" w:rsidR="00E73D75" w:rsidRDefault="00000000">
            <w:pPr>
              <w:jc w:val="center"/>
            </w:pPr>
            <w:r>
              <w:rPr>
                <w:b/>
                <w:sz w:val="20"/>
              </w:rPr>
              <w:t>Relation</w:t>
            </w:r>
          </w:p>
        </w:tc>
        <w:tc>
          <w:tcPr>
            <w:tcW w:w="7488" w:type="dxa"/>
            <w:shd w:val="clear" w:color="auto" w:fill="D9EAF7"/>
            <w:vAlign w:val="center"/>
          </w:tcPr>
          <w:p w14:paraId="30262FF7" w14:textId="77777777" w:rsidR="00E73D75" w:rsidRDefault="00000000">
            <w:pPr>
              <w:jc w:val="center"/>
            </w:pPr>
            <w:r>
              <w:rPr>
                <w:b/>
                <w:sz w:val="20"/>
              </w:rPr>
              <w:t>Relational Schema</w:t>
            </w:r>
          </w:p>
        </w:tc>
      </w:tr>
      <w:tr w:rsidR="00E73D75" w14:paraId="078479AA" w14:textId="77777777">
        <w:trPr>
          <w:jc w:val="center"/>
        </w:trPr>
        <w:tc>
          <w:tcPr>
            <w:tcW w:w="2160" w:type="dxa"/>
            <w:vAlign w:val="center"/>
          </w:tcPr>
          <w:p w14:paraId="7276E5D0" w14:textId="77777777" w:rsidR="00E73D75" w:rsidRDefault="00000000">
            <w:pPr>
              <w:jc w:val="center"/>
            </w:pPr>
            <w:r>
              <w:rPr>
                <w:sz w:val="19"/>
              </w:rPr>
              <w:t>DEPARTMENT</w:t>
            </w:r>
          </w:p>
        </w:tc>
        <w:tc>
          <w:tcPr>
            <w:tcW w:w="7488" w:type="dxa"/>
            <w:vAlign w:val="center"/>
          </w:tcPr>
          <w:p w14:paraId="565B4C21" w14:textId="77777777" w:rsidR="00E73D75" w:rsidRDefault="00000000">
            <w:pPr>
              <w:jc w:val="center"/>
            </w:pPr>
            <w:proofErr w:type="spellStart"/>
            <w:r>
              <w:rPr>
                <w:sz w:val="19"/>
              </w:rPr>
              <w:t>Department_ID</w:t>
            </w:r>
            <w:proofErr w:type="spellEnd"/>
            <w:r>
              <w:rPr>
                <w:sz w:val="19"/>
              </w:rPr>
              <w:t xml:space="preserve"> (PK), </w:t>
            </w:r>
            <w:proofErr w:type="spellStart"/>
            <w:r>
              <w:rPr>
                <w:sz w:val="19"/>
              </w:rPr>
              <w:t>Department_Name</w:t>
            </w:r>
            <w:proofErr w:type="spellEnd"/>
            <w:r>
              <w:rPr>
                <w:sz w:val="19"/>
              </w:rPr>
              <w:t xml:space="preserve">, </w:t>
            </w:r>
            <w:proofErr w:type="spellStart"/>
            <w:r>
              <w:rPr>
                <w:sz w:val="19"/>
              </w:rPr>
              <w:t>Department_Code</w:t>
            </w:r>
            <w:proofErr w:type="spellEnd"/>
            <w:r>
              <w:rPr>
                <w:sz w:val="19"/>
              </w:rPr>
              <w:t xml:space="preserve">, </w:t>
            </w:r>
            <w:proofErr w:type="spellStart"/>
            <w:r>
              <w:rPr>
                <w:sz w:val="19"/>
              </w:rPr>
              <w:t>HOD_Name</w:t>
            </w:r>
            <w:proofErr w:type="spellEnd"/>
          </w:p>
        </w:tc>
      </w:tr>
      <w:tr w:rsidR="00E73D75" w14:paraId="018F7301" w14:textId="77777777">
        <w:trPr>
          <w:jc w:val="center"/>
        </w:trPr>
        <w:tc>
          <w:tcPr>
            <w:tcW w:w="2160" w:type="dxa"/>
            <w:vAlign w:val="center"/>
          </w:tcPr>
          <w:p w14:paraId="003C22EA" w14:textId="77777777" w:rsidR="00E73D75" w:rsidRDefault="00000000">
            <w:pPr>
              <w:jc w:val="center"/>
            </w:pPr>
            <w:r>
              <w:rPr>
                <w:sz w:val="19"/>
              </w:rPr>
              <w:t>STUDENT</w:t>
            </w:r>
          </w:p>
        </w:tc>
        <w:tc>
          <w:tcPr>
            <w:tcW w:w="7488" w:type="dxa"/>
            <w:vAlign w:val="center"/>
          </w:tcPr>
          <w:p w14:paraId="1E14084F" w14:textId="77777777" w:rsidR="00E73D75" w:rsidRDefault="00000000">
            <w:pPr>
              <w:jc w:val="center"/>
            </w:pPr>
            <w:r>
              <w:rPr>
                <w:sz w:val="19"/>
              </w:rPr>
              <w:t xml:space="preserve">Student_ID (PK), </w:t>
            </w:r>
            <w:proofErr w:type="spellStart"/>
            <w:r>
              <w:rPr>
                <w:sz w:val="19"/>
              </w:rPr>
              <w:t>Student_Name</w:t>
            </w:r>
            <w:proofErr w:type="spellEnd"/>
            <w:r>
              <w:rPr>
                <w:sz w:val="19"/>
              </w:rPr>
              <w:t xml:space="preserve">, </w:t>
            </w:r>
            <w:proofErr w:type="spellStart"/>
            <w:r>
              <w:rPr>
                <w:sz w:val="19"/>
              </w:rPr>
              <w:t>Roll_Number</w:t>
            </w:r>
            <w:proofErr w:type="spellEnd"/>
            <w:r>
              <w:rPr>
                <w:sz w:val="19"/>
              </w:rPr>
              <w:t xml:space="preserve">, Gender, DOB, Age, Email, </w:t>
            </w:r>
            <w:proofErr w:type="spellStart"/>
            <w:r>
              <w:rPr>
                <w:sz w:val="19"/>
              </w:rPr>
              <w:t>Phone_No</w:t>
            </w:r>
            <w:proofErr w:type="spellEnd"/>
            <w:r>
              <w:rPr>
                <w:sz w:val="19"/>
              </w:rPr>
              <w:t xml:space="preserve">, </w:t>
            </w:r>
            <w:proofErr w:type="spellStart"/>
            <w:r>
              <w:rPr>
                <w:sz w:val="19"/>
              </w:rPr>
              <w:t>Admission_Date</w:t>
            </w:r>
            <w:proofErr w:type="spellEnd"/>
            <w:r>
              <w:rPr>
                <w:sz w:val="19"/>
              </w:rPr>
              <w:t xml:space="preserve">, Address, </w:t>
            </w:r>
            <w:proofErr w:type="spellStart"/>
            <w:r>
              <w:rPr>
                <w:sz w:val="19"/>
              </w:rPr>
              <w:t>Department_ID</w:t>
            </w:r>
            <w:proofErr w:type="spellEnd"/>
            <w:r>
              <w:rPr>
                <w:sz w:val="19"/>
              </w:rPr>
              <w:t xml:space="preserve"> (FK)</w:t>
            </w:r>
          </w:p>
        </w:tc>
      </w:tr>
      <w:tr w:rsidR="00E73D75" w14:paraId="7F5B8741" w14:textId="77777777">
        <w:trPr>
          <w:jc w:val="center"/>
        </w:trPr>
        <w:tc>
          <w:tcPr>
            <w:tcW w:w="2160" w:type="dxa"/>
            <w:vAlign w:val="center"/>
          </w:tcPr>
          <w:p w14:paraId="773BA6FB" w14:textId="77777777" w:rsidR="00E73D75" w:rsidRDefault="00000000">
            <w:pPr>
              <w:jc w:val="center"/>
            </w:pPr>
            <w:r>
              <w:rPr>
                <w:sz w:val="19"/>
              </w:rPr>
              <w:t>FACULTY</w:t>
            </w:r>
          </w:p>
        </w:tc>
        <w:tc>
          <w:tcPr>
            <w:tcW w:w="7488" w:type="dxa"/>
            <w:vAlign w:val="center"/>
          </w:tcPr>
          <w:p w14:paraId="4681DF2C" w14:textId="77777777" w:rsidR="00E73D75" w:rsidRDefault="00000000">
            <w:pPr>
              <w:jc w:val="center"/>
            </w:pPr>
            <w:proofErr w:type="spellStart"/>
            <w:r>
              <w:rPr>
                <w:sz w:val="19"/>
              </w:rPr>
              <w:t>Faculty_ID</w:t>
            </w:r>
            <w:proofErr w:type="spellEnd"/>
            <w:r>
              <w:rPr>
                <w:sz w:val="19"/>
              </w:rPr>
              <w:t xml:space="preserve"> (PK), </w:t>
            </w:r>
            <w:proofErr w:type="spellStart"/>
            <w:r>
              <w:rPr>
                <w:sz w:val="19"/>
              </w:rPr>
              <w:t>Faculty_Name</w:t>
            </w:r>
            <w:proofErr w:type="spellEnd"/>
            <w:r>
              <w:rPr>
                <w:sz w:val="19"/>
              </w:rPr>
              <w:t xml:space="preserve">, Qualification, Designation, Email, </w:t>
            </w:r>
            <w:proofErr w:type="spellStart"/>
            <w:r>
              <w:rPr>
                <w:sz w:val="19"/>
              </w:rPr>
              <w:t>Phone_No</w:t>
            </w:r>
            <w:proofErr w:type="spellEnd"/>
            <w:r>
              <w:rPr>
                <w:sz w:val="19"/>
              </w:rPr>
              <w:t xml:space="preserve">, </w:t>
            </w:r>
            <w:proofErr w:type="spellStart"/>
            <w:r>
              <w:rPr>
                <w:sz w:val="19"/>
              </w:rPr>
              <w:t>Join_Date</w:t>
            </w:r>
            <w:proofErr w:type="spellEnd"/>
            <w:r>
              <w:rPr>
                <w:sz w:val="19"/>
              </w:rPr>
              <w:t xml:space="preserve">, Experience, </w:t>
            </w:r>
            <w:proofErr w:type="spellStart"/>
            <w:r>
              <w:rPr>
                <w:sz w:val="19"/>
              </w:rPr>
              <w:t>Department_ID</w:t>
            </w:r>
            <w:proofErr w:type="spellEnd"/>
            <w:r>
              <w:rPr>
                <w:sz w:val="19"/>
              </w:rPr>
              <w:t xml:space="preserve"> (FK)</w:t>
            </w:r>
          </w:p>
        </w:tc>
      </w:tr>
      <w:tr w:rsidR="00E73D75" w14:paraId="1F796DAE" w14:textId="77777777">
        <w:trPr>
          <w:jc w:val="center"/>
        </w:trPr>
        <w:tc>
          <w:tcPr>
            <w:tcW w:w="2160" w:type="dxa"/>
            <w:vAlign w:val="center"/>
          </w:tcPr>
          <w:p w14:paraId="7560B482" w14:textId="77777777" w:rsidR="00E73D75" w:rsidRDefault="00000000">
            <w:pPr>
              <w:jc w:val="center"/>
            </w:pPr>
            <w:r>
              <w:rPr>
                <w:sz w:val="19"/>
              </w:rPr>
              <w:t>COURSE</w:t>
            </w:r>
          </w:p>
        </w:tc>
        <w:tc>
          <w:tcPr>
            <w:tcW w:w="7488" w:type="dxa"/>
            <w:vAlign w:val="center"/>
          </w:tcPr>
          <w:p w14:paraId="19F9CEA6" w14:textId="77777777" w:rsidR="00E73D75" w:rsidRDefault="00000000">
            <w:pPr>
              <w:jc w:val="center"/>
            </w:pPr>
            <w:proofErr w:type="spellStart"/>
            <w:r>
              <w:rPr>
                <w:sz w:val="19"/>
              </w:rPr>
              <w:t>Course_ID</w:t>
            </w:r>
            <w:proofErr w:type="spellEnd"/>
            <w:r>
              <w:rPr>
                <w:sz w:val="19"/>
              </w:rPr>
              <w:t xml:space="preserve"> (PK), </w:t>
            </w:r>
            <w:proofErr w:type="spellStart"/>
            <w:r>
              <w:rPr>
                <w:sz w:val="19"/>
              </w:rPr>
              <w:t>Course_Code</w:t>
            </w:r>
            <w:proofErr w:type="spellEnd"/>
            <w:r>
              <w:rPr>
                <w:sz w:val="19"/>
              </w:rPr>
              <w:t xml:space="preserve">, </w:t>
            </w:r>
            <w:proofErr w:type="spellStart"/>
            <w:r>
              <w:rPr>
                <w:sz w:val="19"/>
              </w:rPr>
              <w:t>Course_Name</w:t>
            </w:r>
            <w:proofErr w:type="spellEnd"/>
            <w:r>
              <w:rPr>
                <w:sz w:val="19"/>
              </w:rPr>
              <w:t xml:space="preserve">, Credits, Semester, </w:t>
            </w:r>
            <w:proofErr w:type="spellStart"/>
            <w:r>
              <w:rPr>
                <w:sz w:val="19"/>
              </w:rPr>
              <w:t>Department_ID</w:t>
            </w:r>
            <w:proofErr w:type="spellEnd"/>
            <w:r>
              <w:rPr>
                <w:sz w:val="19"/>
              </w:rPr>
              <w:t xml:space="preserve"> (FK), </w:t>
            </w:r>
            <w:proofErr w:type="spellStart"/>
            <w:r>
              <w:rPr>
                <w:sz w:val="19"/>
              </w:rPr>
              <w:t>Faculty_ID</w:t>
            </w:r>
            <w:proofErr w:type="spellEnd"/>
            <w:r>
              <w:rPr>
                <w:sz w:val="19"/>
              </w:rPr>
              <w:t xml:space="preserve"> (FK)</w:t>
            </w:r>
          </w:p>
        </w:tc>
      </w:tr>
      <w:tr w:rsidR="00E73D75" w14:paraId="0988D70E" w14:textId="77777777">
        <w:trPr>
          <w:jc w:val="center"/>
        </w:trPr>
        <w:tc>
          <w:tcPr>
            <w:tcW w:w="2160" w:type="dxa"/>
            <w:vAlign w:val="center"/>
          </w:tcPr>
          <w:p w14:paraId="1071689B" w14:textId="77777777" w:rsidR="00E73D75" w:rsidRDefault="00000000">
            <w:pPr>
              <w:jc w:val="center"/>
            </w:pPr>
            <w:r>
              <w:rPr>
                <w:sz w:val="19"/>
              </w:rPr>
              <w:t>ENROLLMENT</w:t>
            </w:r>
          </w:p>
        </w:tc>
        <w:tc>
          <w:tcPr>
            <w:tcW w:w="7488" w:type="dxa"/>
            <w:vAlign w:val="center"/>
          </w:tcPr>
          <w:p w14:paraId="69C6C538" w14:textId="77777777" w:rsidR="00E73D75" w:rsidRDefault="00000000">
            <w:pPr>
              <w:jc w:val="center"/>
            </w:pPr>
            <w:proofErr w:type="spellStart"/>
            <w:r>
              <w:rPr>
                <w:sz w:val="19"/>
              </w:rPr>
              <w:t>Enrollment_ID</w:t>
            </w:r>
            <w:proofErr w:type="spellEnd"/>
            <w:r>
              <w:rPr>
                <w:sz w:val="19"/>
              </w:rPr>
              <w:t xml:space="preserve"> (PK), Student_ID (FK), </w:t>
            </w:r>
            <w:proofErr w:type="spellStart"/>
            <w:r>
              <w:rPr>
                <w:sz w:val="19"/>
              </w:rPr>
              <w:t>Course_ID</w:t>
            </w:r>
            <w:proofErr w:type="spellEnd"/>
            <w:r>
              <w:rPr>
                <w:sz w:val="19"/>
              </w:rPr>
              <w:t xml:space="preserve"> (FK), </w:t>
            </w:r>
            <w:proofErr w:type="spellStart"/>
            <w:r>
              <w:rPr>
                <w:sz w:val="19"/>
              </w:rPr>
              <w:t>Enrollment_Date</w:t>
            </w:r>
            <w:proofErr w:type="spellEnd"/>
            <w:r>
              <w:rPr>
                <w:sz w:val="19"/>
              </w:rPr>
              <w:t xml:space="preserve">, </w:t>
            </w:r>
            <w:proofErr w:type="spellStart"/>
            <w:r>
              <w:rPr>
                <w:sz w:val="19"/>
              </w:rPr>
              <w:t>Academic_Year</w:t>
            </w:r>
            <w:proofErr w:type="spellEnd"/>
            <w:r>
              <w:rPr>
                <w:sz w:val="19"/>
              </w:rPr>
              <w:t>, Semester</w:t>
            </w:r>
          </w:p>
        </w:tc>
      </w:tr>
      <w:tr w:rsidR="00E73D75" w14:paraId="39BFE4CF" w14:textId="77777777">
        <w:trPr>
          <w:jc w:val="center"/>
        </w:trPr>
        <w:tc>
          <w:tcPr>
            <w:tcW w:w="2160" w:type="dxa"/>
            <w:vAlign w:val="center"/>
          </w:tcPr>
          <w:p w14:paraId="61AEE22A" w14:textId="77777777" w:rsidR="00E73D75" w:rsidRDefault="00000000">
            <w:pPr>
              <w:jc w:val="center"/>
            </w:pPr>
            <w:r>
              <w:rPr>
                <w:sz w:val="19"/>
              </w:rPr>
              <w:t>RESULT</w:t>
            </w:r>
          </w:p>
        </w:tc>
        <w:tc>
          <w:tcPr>
            <w:tcW w:w="7488" w:type="dxa"/>
            <w:vAlign w:val="center"/>
          </w:tcPr>
          <w:p w14:paraId="0D275A4D" w14:textId="77777777" w:rsidR="00E73D75" w:rsidRDefault="00000000">
            <w:pPr>
              <w:jc w:val="center"/>
            </w:pPr>
            <w:proofErr w:type="spellStart"/>
            <w:r>
              <w:rPr>
                <w:sz w:val="19"/>
              </w:rPr>
              <w:t>Result_ID</w:t>
            </w:r>
            <w:proofErr w:type="spellEnd"/>
            <w:r>
              <w:rPr>
                <w:sz w:val="19"/>
              </w:rPr>
              <w:t xml:space="preserve"> (PK), </w:t>
            </w:r>
            <w:proofErr w:type="spellStart"/>
            <w:r>
              <w:rPr>
                <w:sz w:val="19"/>
              </w:rPr>
              <w:t>Enrollment_ID</w:t>
            </w:r>
            <w:proofErr w:type="spellEnd"/>
            <w:r>
              <w:rPr>
                <w:sz w:val="19"/>
              </w:rPr>
              <w:t xml:space="preserve"> (FK), </w:t>
            </w:r>
            <w:proofErr w:type="spellStart"/>
            <w:r>
              <w:rPr>
                <w:sz w:val="19"/>
              </w:rPr>
              <w:t>Internal_Marks</w:t>
            </w:r>
            <w:proofErr w:type="spellEnd"/>
            <w:r>
              <w:rPr>
                <w:sz w:val="19"/>
              </w:rPr>
              <w:t xml:space="preserve">, </w:t>
            </w:r>
            <w:proofErr w:type="spellStart"/>
            <w:r>
              <w:rPr>
                <w:sz w:val="19"/>
              </w:rPr>
              <w:t>External_Marks</w:t>
            </w:r>
            <w:proofErr w:type="spellEnd"/>
            <w:r>
              <w:rPr>
                <w:sz w:val="19"/>
              </w:rPr>
              <w:t xml:space="preserve">, </w:t>
            </w:r>
            <w:proofErr w:type="spellStart"/>
            <w:r>
              <w:rPr>
                <w:sz w:val="19"/>
              </w:rPr>
              <w:t>Total_Marks</w:t>
            </w:r>
            <w:proofErr w:type="spellEnd"/>
            <w:r>
              <w:rPr>
                <w:sz w:val="19"/>
              </w:rPr>
              <w:t xml:space="preserve">, Grade, </w:t>
            </w:r>
            <w:proofErr w:type="spellStart"/>
            <w:r>
              <w:rPr>
                <w:sz w:val="19"/>
              </w:rPr>
              <w:t>Result_Status</w:t>
            </w:r>
            <w:proofErr w:type="spellEnd"/>
          </w:p>
        </w:tc>
      </w:tr>
    </w:tbl>
    <w:p w14:paraId="11B9B2D1" w14:textId="77777777" w:rsidR="00E73D75" w:rsidRDefault="00E73D75"/>
    <w:p w14:paraId="1C0DB8B2" w14:textId="77777777" w:rsidR="00E73D75" w:rsidRDefault="00000000">
      <w:pPr>
        <w:spacing w:after="120"/>
      </w:pPr>
      <w:r>
        <w:t>The relational schema follows the structure presented in the supplied project material. The Student and Faculty relations reference Department; Course references Department and Faculty; Enrollment references Student and Course; and Result references Enrollment.</w:t>
      </w:r>
    </w:p>
    <w:p w14:paraId="5573440D" w14:textId="77777777" w:rsidR="00E73D75" w:rsidRDefault="00000000">
      <w:r>
        <w:br w:type="page"/>
      </w:r>
    </w:p>
    <w:p w14:paraId="42069A30" w14:textId="77777777" w:rsidR="00E73D75" w:rsidRDefault="00000000">
      <w:pPr>
        <w:spacing w:after="240"/>
        <w:jc w:val="center"/>
      </w:pPr>
      <w:r>
        <w:rPr>
          <w:b/>
          <w:sz w:val="32"/>
        </w:rPr>
        <w:lastRenderedPageBreak/>
        <w:t>6. TABLE DESIGN</w:t>
      </w:r>
    </w:p>
    <w:p w14:paraId="1255F9C2" w14:textId="77777777" w:rsidR="00E73D75" w:rsidRDefault="00000000">
      <w:pPr>
        <w:pStyle w:val="Heading2"/>
      </w:pPr>
      <w:r>
        <w:t>6.1 Department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5F734B21" w14:textId="77777777">
        <w:trPr>
          <w:jc w:val="center"/>
        </w:trPr>
        <w:tc>
          <w:tcPr>
            <w:tcW w:w="2466" w:type="dxa"/>
            <w:shd w:val="clear" w:color="auto" w:fill="D9EAF7"/>
            <w:vAlign w:val="center"/>
          </w:tcPr>
          <w:p w14:paraId="075B448C" w14:textId="77777777" w:rsidR="00E73D75" w:rsidRDefault="00000000">
            <w:pPr>
              <w:jc w:val="center"/>
            </w:pPr>
            <w:r>
              <w:rPr>
                <w:b/>
                <w:sz w:val="20"/>
              </w:rPr>
              <w:t>Attribute</w:t>
            </w:r>
          </w:p>
        </w:tc>
        <w:tc>
          <w:tcPr>
            <w:tcW w:w="2466" w:type="dxa"/>
            <w:shd w:val="clear" w:color="auto" w:fill="D9EAF7"/>
            <w:vAlign w:val="center"/>
          </w:tcPr>
          <w:p w14:paraId="536163C2" w14:textId="77777777" w:rsidR="00E73D75" w:rsidRDefault="00000000">
            <w:pPr>
              <w:jc w:val="center"/>
            </w:pPr>
            <w:r>
              <w:rPr>
                <w:b/>
                <w:sz w:val="20"/>
              </w:rPr>
              <w:t>Data Type</w:t>
            </w:r>
          </w:p>
        </w:tc>
        <w:tc>
          <w:tcPr>
            <w:tcW w:w="2466" w:type="dxa"/>
            <w:shd w:val="clear" w:color="auto" w:fill="D9EAF7"/>
            <w:vAlign w:val="center"/>
          </w:tcPr>
          <w:p w14:paraId="5A3CEC75" w14:textId="77777777" w:rsidR="00E73D75" w:rsidRDefault="00000000">
            <w:pPr>
              <w:jc w:val="center"/>
            </w:pPr>
            <w:r>
              <w:rPr>
                <w:b/>
                <w:sz w:val="20"/>
              </w:rPr>
              <w:t>Constraint</w:t>
            </w:r>
          </w:p>
        </w:tc>
        <w:tc>
          <w:tcPr>
            <w:tcW w:w="2466" w:type="dxa"/>
            <w:shd w:val="clear" w:color="auto" w:fill="D9EAF7"/>
            <w:vAlign w:val="center"/>
          </w:tcPr>
          <w:p w14:paraId="6E481C51" w14:textId="77777777" w:rsidR="00E73D75" w:rsidRDefault="00000000">
            <w:pPr>
              <w:jc w:val="center"/>
            </w:pPr>
            <w:r>
              <w:rPr>
                <w:b/>
                <w:sz w:val="20"/>
              </w:rPr>
              <w:t>Description</w:t>
            </w:r>
          </w:p>
        </w:tc>
      </w:tr>
      <w:tr w:rsidR="00E73D75" w14:paraId="78AE1209" w14:textId="77777777">
        <w:trPr>
          <w:jc w:val="center"/>
        </w:trPr>
        <w:tc>
          <w:tcPr>
            <w:tcW w:w="2466" w:type="dxa"/>
            <w:vAlign w:val="center"/>
          </w:tcPr>
          <w:p w14:paraId="65162CFE" w14:textId="77777777" w:rsidR="00E73D75" w:rsidRDefault="00000000">
            <w:pPr>
              <w:jc w:val="center"/>
            </w:pPr>
            <w:proofErr w:type="spellStart"/>
            <w:r>
              <w:rPr>
                <w:sz w:val="19"/>
              </w:rPr>
              <w:t>Department_ID</w:t>
            </w:r>
            <w:proofErr w:type="spellEnd"/>
          </w:p>
        </w:tc>
        <w:tc>
          <w:tcPr>
            <w:tcW w:w="2466" w:type="dxa"/>
            <w:vAlign w:val="center"/>
          </w:tcPr>
          <w:p w14:paraId="1EC8FDB8" w14:textId="77777777" w:rsidR="00E73D75" w:rsidRDefault="00000000">
            <w:pPr>
              <w:jc w:val="center"/>
            </w:pPr>
            <w:r>
              <w:rPr>
                <w:sz w:val="19"/>
              </w:rPr>
              <w:t>INT / NUMBER</w:t>
            </w:r>
          </w:p>
        </w:tc>
        <w:tc>
          <w:tcPr>
            <w:tcW w:w="2466" w:type="dxa"/>
            <w:vAlign w:val="center"/>
          </w:tcPr>
          <w:p w14:paraId="1FBA2F79" w14:textId="77777777" w:rsidR="00E73D75" w:rsidRDefault="00000000">
            <w:pPr>
              <w:jc w:val="center"/>
            </w:pPr>
            <w:r>
              <w:rPr>
                <w:sz w:val="19"/>
              </w:rPr>
              <w:t>PK, NOT NULL</w:t>
            </w:r>
          </w:p>
        </w:tc>
        <w:tc>
          <w:tcPr>
            <w:tcW w:w="2466" w:type="dxa"/>
            <w:vAlign w:val="center"/>
          </w:tcPr>
          <w:p w14:paraId="44BBEE34" w14:textId="77777777" w:rsidR="00E73D75" w:rsidRDefault="00000000">
            <w:pPr>
              <w:jc w:val="center"/>
            </w:pPr>
            <w:r>
              <w:rPr>
                <w:sz w:val="19"/>
              </w:rPr>
              <w:t>Unique department identifier</w:t>
            </w:r>
          </w:p>
        </w:tc>
      </w:tr>
      <w:tr w:rsidR="00E73D75" w14:paraId="50885762" w14:textId="77777777">
        <w:trPr>
          <w:jc w:val="center"/>
        </w:trPr>
        <w:tc>
          <w:tcPr>
            <w:tcW w:w="2466" w:type="dxa"/>
            <w:vAlign w:val="center"/>
          </w:tcPr>
          <w:p w14:paraId="48F6D89B" w14:textId="77777777" w:rsidR="00E73D75" w:rsidRDefault="00000000">
            <w:pPr>
              <w:jc w:val="center"/>
            </w:pPr>
            <w:proofErr w:type="spellStart"/>
            <w:r>
              <w:rPr>
                <w:sz w:val="19"/>
              </w:rPr>
              <w:t>Department_Name</w:t>
            </w:r>
            <w:proofErr w:type="spellEnd"/>
          </w:p>
        </w:tc>
        <w:tc>
          <w:tcPr>
            <w:tcW w:w="2466" w:type="dxa"/>
            <w:vAlign w:val="center"/>
          </w:tcPr>
          <w:p w14:paraId="40E09D88" w14:textId="77777777" w:rsidR="00E73D75" w:rsidRDefault="00000000">
            <w:pPr>
              <w:jc w:val="center"/>
            </w:pPr>
            <w:r>
              <w:rPr>
                <w:sz w:val="19"/>
              </w:rPr>
              <w:t>VARCHAR</w:t>
            </w:r>
          </w:p>
        </w:tc>
        <w:tc>
          <w:tcPr>
            <w:tcW w:w="2466" w:type="dxa"/>
            <w:vAlign w:val="center"/>
          </w:tcPr>
          <w:p w14:paraId="0408417A" w14:textId="77777777" w:rsidR="00E73D75" w:rsidRDefault="00000000">
            <w:pPr>
              <w:jc w:val="center"/>
            </w:pPr>
            <w:r>
              <w:rPr>
                <w:sz w:val="19"/>
              </w:rPr>
              <w:t>NOT NULL</w:t>
            </w:r>
          </w:p>
        </w:tc>
        <w:tc>
          <w:tcPr>
            <w:tcW w:w="2466" w:type="dxa"/>
            <w:vAlign w:val="center"/>
          </w:tcPr>
          <w:p w14:paraId="4BC49B58" w14:textId="77777777" w:rsidR="00E73D75" w:rsidRDefault="00000000">
            <w:pPr>
              <w:jc w:val="center"/>
            </w:pPr>
            <w:r>
              <w:rPr>
                <w:sz w:val="19"/>
              </w:rPr>
              <w:t>Department name</w:t>
            </w:r>
          </w:p>
        </w:tc>
      </w:tr>
      <w:tr w:rsidR="00E73D75" w14:paraId="18E9396C" w14:textId="77777777">
        <w:trPr>
          <w:jc w:val="center"/>
        </w:trPr>
        <w:tc>
          <w:tcPr>
            <w:tcW w:w="2466" w:type="dxa"/>
            <w:vAlign w:val="center"/>
          </w:tcPr>
          <w:p w14:paraId="198D3155" w14:textId="77777777" w:rsidR="00E73D75" w:rsidRDefault="00000000">
            <w:pPr>
              <w:jc w:val="center"/>
            </w:pPr>
            <w:proofErr w:type="spellStart"/>
            <w:r>
              <w:rPr>
                <w:sz w:val="19"/>
              </w:rPr>
              <w:t>Department_Code</w:t>
            </w:r>
            <w:proofErr w:type="spellEnd"/>
          </w:p>
        </w:tc>
        <w:tc>
          <w:tcPr>
            <w:tcW w:w="2466" w:type="dxa"/>
            <w:vAlign w:val="center"/>
          </w:tcPr>
          <w:p w14:paraId="58AA3E7A" w14:textId="77777777" w:rsidR="00E73D75" w:rsidRDefault="00000000">
            <w:pPr>
              <w:jc w:val="center"/>
            </w:pPr>
            <w:r>
              <w:rPr>
                <w:sz w:val="19"/>
              </w:rPr>
              <w:t>VARCHAR</w:t>
            </w:r>
          </w:p>
        </w:tc>
        <w:tc>
          <w:tcPr>
            <w:tcW w:w="2466" w:type="dxa"/>
            <w:vAlign w:val="center"/>
          </w:tcPr>
          <w:p w14:paraId="162BBBCB" w14:textId="77777777" w:rsidR="00E73D75" w:rsidRDefault="00000000">
            <w:pPr>
              <w:jc w:val="center"/>
            </w:pPr>
            <w:r>
              <w:rPr>
                <w:sz w:val="19"/>
              </w:rPr>
              <w:t>UNIQUE</w:t>
            </w:r>
          </w:p>
        </w:tc>
        <w:tc>
          <w:tcPr>
            <w:tcW w:w="2466" w:type="dxa"/>
            <w:vAlign w:val="center"/>
          </w:tcPr>
          <w:p w14:paraId="26D01CAF" w14:textId="77777777" w:rsidR="00E73D75" w:rsidRDefault="00000000">
            <w:pPr>
              <w:jc w:val="center"/>
            </w:pPr>
            <w:r>
              <w:rPr>
                <w:sz w:val="19"/>
              </w:rPr>
              <w:t>Department code</w:t>
            </w:r>
          </w:p>
        </w:tc>
      </w:tr>
      <w:tr w:rsidR="00E73D75" w14:paraId="1BF499A0" w14:textId="77777777">
        <w:trPr>
          <w:jc w:val="center"/>
        </w:trPr>
        <w:tc>
          <w:tcPr>
            <w:tcW w:w="2466" w:type="dxa"/>
            <w:vAlign w:val="center"/>
          </w:tcPr>
          <w:p w14:paraId="464CA187" w14:textId="77777777" w:rsidR="00E73D75" w:rsidRDefault="00000000">
            <w:pPr>
              <w:jc w:val="center"/>
            </w:pPr>
            <w:proofErr w:type="spellStart"/>
            <w:r>
              <w:rPr>
                <w:sz w:val="19"/>
              </w:rPr>
              <w:t>HOD_Name</w:t>
            </w:r>
            <w:proofErr w:type="spellEnd"/>
          </w:p>
        </w:tc>
        <w:tc>
          <w:tcPr>
            <w:tcW w:w="2466" w:type="dxa"/>
            <w:vAlign w:val="center"/>
          </w:tcPr>
          <w:p w14:paraId="04DD81DA" w14:textId="77777777" w:rsidR="00E73D75" w:rsidRDefault="00000000">
            <w:pPr>
              <w:jc w:val="center"/>
            </w:pPr>
            <w:r>
              <w:rPr>
                <w:sz w:val="19"/>
              </w:rPr>
              <w:t>VARCHAR</w:t>
            </w:r>
          </w:p>
        </w:tc>
        <w:tc>
          <w:tcPr>
            <w:tcW w:w="2466" w:type="dxa"/>
            <w:vAlign w:val="center"/>
          </w:tcPr>
          <w:p w14:paraId="40CB3873" w14:textId="77777777" w:rsidR="00E73D75" w:rsidRDefault="00000000">
            <w:pPr>
              <w:jc w:val="center"/>
            </w:pPr>
            <w:r>
              <w:rPr>
                <w:sz w:val="19"/>
              </w:rPr>
              <w:t>—</w:t>
            </w:r>
          </w:p>
        </w:tc>
        <w:tc>
          <w:tcPr>
            <w:tcW w:w="2466" w:type="dxa"/>
            <w:vAlign w:val="center"/>
          </w:tcPr>
          <w:p w14:paraId="4F416CB7" w14:textId="77777777" w:rsidR="00E73D75" w:rsidRDefault="00000000">
            <w:pPr>
              <w:jc w:val="center"/>
            </w:pPr>
            <w:r>
              <w:rPr>
                <w:sz w:val="19"/>
              </w:rPr>
              <w:t>Head of Department name</w:t>
            </w:r>
          </w:p>
        </w:tc>
      </w:tr>
    </w:tbl>
    <w:p w14:paraId="11B64D3E" w14:textId="77777777" w:rsidR="00E73D75" w:rsidRDefault="00E73D75"/>
    <w:p w14:paraId="19BE0D41" w14:textId="77777777" w:rsidR="00E73D75" w:rsidRDefault="00000000">
      <w:pPr>
        <w:pStyle w:val="Heading2"/>
      </w:pPr>
      <w:r>
        <w:t>6.2 Student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14413F38" w14:textId="77777777">
        <w:trPr>
          <w:jc w:val="center"/>
        </w:trPr>
        <w:tc>
          <w:tcPr>
            <w:tcW w:w="2466" w:type="dxa"/>
            <w:shd w:val="clear" w:color="auto" w:fill="D9EAF7"/>
            <w:vAlign w:val="center"/>
          </w:tcPr>
          <w:p w14:paraId="2B0F4643" w14:textId="77777777" w:rsidR="00E73D75" w:rsidRDefault="00000000">
            <w:pPr>
              <w:jc w:val="center"/>
            </w:pPr>
            <w:r>
              <w:rPr>
                <w:b/>
                <w:sz w:val="20"/>
              </w:rPr>
              <w:t>Attribute</w:t>
            </w:r>
          </w:p>
        </w:tc>
        <w:tc>
          <w:tcPr>
            <w:tcW w:w="2466" w:type="dxa"/>
            <w:shd w:val="clear" w:color="auto" w:fill="D9EAF7"/>
            <w:vAlign w:val="center"/>
          </w:tcPr>
          <w:p w14:paraId="04075568" w14:textId="77777777" w:rsidR="00E73D75" w:rsidRDefault="00000000">
            <w:pPr>
              <w:jc w:val="center"/>
            </w:pPr>
            <w:r>
              <w:rPr>
                <w:b/>
                <w:sz w:val="20"/>
              </w:rPr>
              <w:t>Data Type</w:t>
            </w:r>
          </w:p>
        </w:tc>
        <w:tc>
          <w:tcPr>
            <w:tcW w:w="2466" w:type="dxa"/>
            <w:shd w:val="clear" w:color="auto" w:fill="D9EAF7"/>
            <w:vAlign w:val="center"/>
          </w:tcPr>
          <w:p w14:paraId="28641AD3" w14:textId="77777777" w:rsidR="00E73D75" w:rsidRDefault="00000000">
            <w:pPr>
              <w:jc w:val="center"/>
            </w:pPr>
            <w:r>
              <w:rPr>
                <w:b/>
                <w:sz w:val="20"/>
              </w:rPr>
              <w:t>Constraint</w:t>
            </w:r>
          </w:p>
        </w:tc>
        <w:tc>
          <w:tcPr>
            <w:tcW w:w="2466" w:type="dxa"/>
            <w:shd w:val="clear" w:color="auto" w:fill="D9EAF7"/>
            <w:vAlign w:val="center"/>
          </w:tcPr>
          <w:p w14:paraId="2365D24B" w14:textId="77777777" w:rsidR="00E73D75" w:rsidRDefault="00000000">
            <w:pPr>
              <w:jc w:val="center"/>
            </w:pPr>
            <w:r>
              <w:rPr>
                <w:b/>
                <w:sz w:val="20"/>
              </w:rPr>
              <w:t>Description</w:t>
            </w:r>
          </w:p>
        </w:tc>
      </w:tr>
      <w:tr w:rsidR="00E73D75" w14:paraId="5F94DCA9" w14:textId="77777777">
        <w:trPr>
          <w:jc w:val="center"/>
        </w:trPr>
        <w:tc>
          <w:tcPr>
            <w:tcW w:w="2466" w:type="dxa"/>
            <w:vAlign w:val="center"/>
          </w:tcPr>
          <w:p w14:paraId="2623151F" w14:textId="77777777" w:rsidR="00E73D75" w:rsidRDefault="00000000">
            <w:pPr>
              <w:jc w:val="center"/>
            </w:pPr>
            <w:r>
              <w:rPr>
                <w:sz w:val="19"/>
              </w:rPr>
              <w:t>Student_ID</w:t>
            </w:r>
          </w:p>
        </w:tc>
        <w:tc>
          <w:tcPr>
            <w:tcW w:w="2466" w:type="dxa"/>
            <w:vAlign w:val="center"/>
          </w:tcPr>
          <w:p w14:paraId="2AEE0E92" w14:textId="77777777" w:rsidR="00E73D75" w:rsidRDefault="00000000">
            <w:pPr>
              <w:jc w:val="center"/>
            </w:pPr>
            <w:r>
              <w:rPr>
                <w:sz w:val="19"/>
              </w:rPr>
              <w:t>INT</w:t>
            </w:r>
          </w:p>
        </w:tc>
        <w:tc>
          <w:tcPr>
            <w:tcW w:w="2466" w:type="dxa"/>
            <w:vAlign w:val="center"/>
          </w:tcPr>
          <w:p w14:paraId="09B1B562" w14:textId="77777777" w:rsidR="00E73D75" w:rsidRDefault="00000000">
            <w:pPr>
              <w:jc w:val="center"/>
            </w:pPr>
            <w:r>
              <w:rPr>
                <w:sz w:val="19"/>
              </w:rPr>
              <w:t>PK</w:t>
            </w:r>
          </w:p>
        </w:tc>
        <w:tc>
          <w:tcPr>
            <w:tcW w:w="2466" w:type="dxa"/>
            <w:vAlign w:val="center"/>
          </w:tcPr>
          <w:p w14:paraId="018828E0" w14:textId="77777777" w:rsidR="00E73D75" w:rsidRDefault="00000000">
            <w:pPr>
              <w:jc w:val="center"/>
            </w:pPr>
            <w:r>
              <w:rPr>
                <w:sz w:val="19"/>
              </w:rPr>
              <w:t>Unique student identifier</w:t>
            </w:r>
          </w:p>
        </w:tc>
      </w:tr>
      <w:tr w:rsidR="00E73D75" w14:paraId="49E530FF" w14:textId="77777777">
        <w:trPr>
          <w:jc w:val="center"/>
        </w:trPr>
        <w:tc>
          <w:tcPr>
            <w:tcW w:w="2466" w:type="dxa"/>
            <w:vAlign w:val="center"/>
          </w:tcPr>
          <w:p w14:paraId="6CE21D94" w14:textId="77777777" w:rsidR="00E73D75" w:rsidRDefault="00000000">
            <w:pPr>
              <w:jc w:val="center"/>
            </w:pPr>
            <w:proofErr w:type="spellStart"/>
            <w:r>
              <w:rPr>
                <w:sz w:val="19"/>
              </w:rPr>
              <w:t>Student_Name</w:t>
            </w:r>
            <w:proofErr w:type="spellEnd"/>
          </w:p>
        </w:tc>
        <w:tc>
          <w:tcPr>
            <w:tcW w:w="2466" w:type="dxa"/>
            <w:vAlign w:val="center"/>
          </w:tcPr>
          <w:p w14:paraId="3995A86F" w14:textId="77777777" w:rsidR="00E73D75" w:rsidRDefault="00000000">
            <w:pPr>
              <w:jc w:val="center"/>
            </w:pPr>
            <w:r>
              <w:rPr>
                <w:sz w:val="19"/>
              </w:rPr>
              <w:t>VARCHAR</w:t>
            </w:r>
          </w:p>
        </w:tc>
        <w:tc>
          <w:tcPr>
            <w:tcW w:w="2466" w:type="dxa"/>
            <w:vAlign w:val="center"/>
          </w:tcPr>
          <w:p w14:paraId="3D6B72EE" w14:textId="77777777" w:rsidR="00E73D75" w:rsidRDefault="00000000">
            <w:pPr>
              <w:jc w:val="center"/>
            </w:pPr>
            <w:r>
              <w:rPr>
                <w:sz w:val="19"/>
              </w:rPr>
              <w:t>NOT NULL</w:t>
            </w:r>
          </w:p>
        </w:tc>
        <w:tc>
          <w:tcPr>
            <w:tcW w:w="2466" w:type="dxa"/>
            <w:vAlign w:val="center"/>
          </w:tcPr>
          <w:p w14:paraId="5E24EEAC" w14:textId="77777777" w:rsidR="00E73D75" w:rsidRDefault="00000000">
            <w:pPr>
              <w:jc w:val="center"/>
            </w:pPr>
            <w:r>
              <w:rPr>
                <w:sz w:val="19"/>
              </w:rPr>
              <w:t>Student name</w:t>
            </w:r>
          </w:p>
        </w:tc>
      </w:tr>
      <w:tr w:rsidR="00E73D75" w14:paraId="5EBC086D" w14:textId="77777777">
        <w:trPr>
          <w:jc w:val="center"/>
        </w:trPr>
        <w:tc>
          <w:tcPr>
            <w:tcW w:w="2466" w:type="dxa"/>
            <w:vAlign w:val="center"/>
          </w:tcPr>
          <w:p w14:paraId="789591C8" w14:textId="77777777" w:rsidR="00E73D75" w:rsidRDefault="00000000">
            <w:pPr>
              <w:jc w:val="center"/>
            </w:pPr>
            <w:proofErr w:type="spellStart"/>
            <w:r>
              <w:rPr>
                <w:sz w:val="19"/>
              </w:rPr>
              <w:t>Roll_Number</w:t>
            </w:r>
            <w:proofErr w:type="spellEnd"/>
          </w:p>
        </w:tc>
        <w:tc>
          <w:tcPr>
            <w:tcW w:w="2466" w:type="dxa"/>
            <w:vAlign w:val="center"/>
          </w:tcPr>
          <w:p w14:paraId="1D069C1F" w14:textId="77777777" w:rsidR="00E73D75" w:rsidRDefault="00000000">
            <w:pPr>
              <w:jc w:val="center"/>
            </w:pPr>
            <w:r>
              <w:rPr>
                <w:sz w:val="19"/>
              </w:rPr>
              <w:t>VARCHAR</w:t>
            </w:r>
          </w:p>
        </w:tc>
        <w:tc>
          <w:tcPr>
            <w:tcW w:w="2466" w:type="dxa"/>
            <w:vAlign w:val="center"/>
          </w:tcPr>
          <w:p w14:paraId="21A00B7C" w14:textId="77777777" w:rsidR="00E73D75" w:rsidRDefault="00000000">
            <w:pPr>
              <w:jc w:val="center"/>
            </w:pPr>
            <w:r>
              <w:rPr>
                <w:sz w:val="19"/>
              </w:rPr>
              <w:t>UNIQUE</w:t>
            </w:r>
          </w:p>
        </w:tc>
        <w:tc>
          <w:tcPr>
            <w:tcW w:w="2466" w:type="dxa"/>
            <w:vAlign w:val="center"/>
          </w:tcPr>
          <w:p w14:paraId="13E54CB2" w14:textId="77777777" w:rsidR="00E73D75" w:rsidRDefault="00000000">
            <w:pPr>
              <w:jc w:val="center"/>
            </w:pPr>
            <w:r>
              <w:rPr>
                <w:sz w:val="19"/>
              </w:rPr>
              <w:t xml:space="preserve">Institution </w:t>
            </w:r>
            <w:proofErr w:type="gramStart"/>
            <w:r>
              <w:rPr>
                <w:sz w:val="19"/>
              </w:rPr>
              <w:t>roll</w:t>
            </w:r>
            <w:proofErr w:type="gramEnd"/>
            <w:r>
              <w:rPr>
                <w:sz w:val="19"/>
              </w:rPr>
              <w:t xml:space="preserve"> number</w:t>
            </w:r>
          </w:p>
        </w:tc>
      </w:tr>
      <w:tr w:rsidR="00E73D75" w14:paraId="72D2F8BF" w14:textId="77777777">
        <w:trPr>
          <w:jc w:val="center"/>
        </w:trPr>
        <w:tc>
          <w:tcPr>
            <w:tcW w:w="2466" w:type="dxa"/>
            <w:vAlign w:val="center"/>
          </w:tcPr>
          <w:p w14:paraId="6E9C2D8A" w14:textId="77777777" w:rsidR="00E73D75" w:rsidRDefault="00000000">
            <w:pPr>
              <w:jc w:val="center"/>
            </w:pPr>
            <w:r>
              <w:rPr>
                <w:sz w:val="19"/>
              </w:rPr>
              <w:t>Gender</w:t>
            </w:r>
          </w:p>
        </w:tc>
        <w:tc>
          <w:tcPr>
            <w:tcW w:w="2466" w:type="dxa"/>
            <w:vAlign w:val="center"/>
          </w:tcPr>
          <w:p w14:paraId="788BEF35" w14:textId="77777777" w:rsidR="00E73D75" w:rsidRDefault="00000000">
            <w:pPr>
              <w:jc w:val="center"/>
            </w:pPr>
            <w:r>
              <w:rPr>
                <w:sz w:val="19"/>
              </w:rPr>
              <w:t>VARCHAR</w:t>
            </w:r>
          </w:p>
        </w:tc>
        <w:tc>
          <w:tcPr>
            <w:tcW w:w="2466" w:type="dxa"/>
            <w:vAlign w:val="center"/>
          </w:tcPr>
          <w:p w14:paraId="2B64A9A2" w14:textId="77777777" w:rsidR="00E73D75" w:rsidRDefault="00000000">
            <w:pPr>
              <w:jc w:val="center"/>
            </w:pPr>
            <w:r>
              <w:rPr>
                <w:sz w:val="19"/>
              </w:rPr>
              <w:t>—</w:t>
            </w:r>
          </w:p>
        </w:tc>
        <w:tc>
          <w:tcPr>
            <w:tcW w:w="2466" w:type="dxa"/>
            <w:vAlign w:val="center"/>
          </w:tcPr>
          <w:p w14:paraId="4FCC7C8C" w14:textId="77777777" w:rsidR="00E73D75" w:rsidRDefault="00000000">
            <w:pPr>
              <w:jc w:val="center"/>
            </w:pPr>
            <w:r>
              <w:rPr>
                <w:sz w:val="19"/>
              </w:rPr>
              <w:t>Gender value as required by implementation</w:t>
            </w:r>
          </w:p>
        </w:tc>
      </w:tr>
      <w:tr w:rsidR="00E73D75" w14:paraId="7FC9A3E3" w14:textId="77777777">
        <w:trPr>
          <w:jc w:val="center"/>
        </w:trPr>
        <w:tc>
          <w:tcPr>
            <w:tcW w:w="2466" w:type="dxa"/>
            <w:vAlign w:val="center"/>
          </w:tcPr>
          <w:p w14:paraId="229DBB30" w14:textId="77777777" w:rsidR="00E73D75" w:rsidRDefault="00000000">
            <w:pPr>
              <w:jc w:val="center"/>
            </w:pPr>
            <w:r>
              <w:rPr>
                <w:sz w:val="19"/>
              </w:rPr>
              <w:t>DOB</w:t>
            </w:r>
          </w:p>
        </w:tc>
        <w:tc>
          <w:tcPr>
            <w:tcW w:w="2466" w:type="dxa"/>
            <w:vAlign w:val="center"/>
          </w:tcPr>
          <w:p w14:paraId="1822E766" w14:textId="77777777" w:rsidR="00E73D75" w:rsidRDefault="00000000">
            <w:pPr>
              <w:jc w:val="center"/>
            </w:pPr>
            <w:r>
              <w:rPr>
                <w:sz w:val="19"/>
              </w:rPr>
              <w:t>DATE</w:t>
            </w:r>
          </w:p>
        </w:tc>
        <w:tc>
          <w:tcPr>
            <w:tcW w:w="2466" w:type="dxa"/>
            <w:vAlign w:val="center"/>
          </w:tcPr>
          <w:p w14:paraId="0E13E80F" w14:textId="77777777" w:rsidR="00E73D75" w:rsidRDefault="00000000">
            <w:pPr>
              <w:jc w:val="center"/>
            </w:pPr>
            <w:r>
              <w:rPr>
                <w:sz w:val="19"/>
              </w:rPr>
              <w:t>—</w:t>
            </w:r>
          </w:p>
        </w:tc>
        <w:tc>
          <w:tcPr>
            <w:tcW w:w="2466" w:type="dxa"/>
            <w:vAlign w:val="center"/>
          </w:tcPr>
          <w:p w14:paraId="2CBA3D2D" w14:textId="77777777" w:rsidR="00E73D75" w:rsidRDefault="00000000">
            <w:pPr>
              <w:jc w:val="center"/>
            </w:pPr>
            <w:r>
              <w:rPr>
                <w:sz w:val="19"/>
              </w:rPr>
              <w:t>Date of birth</w:t>
            </w:r>
          </w:p>
        </w:tc>
      </w:tr>
      <w:tr w:rsidR="00E73D75" w14:paraId="3105981E" w14:textId="77777777">
        <w:trPr>
          <w:jc w:val="center"/>
        </w:trPr>
        <w:tc>
          <w:tcPr>
            <w:tcW w:w="2466" w:type="dxa"/>
            <w:vAlign w:val="center"/>
          </w:tcPr>
          <w:p w14:paraId="75A132AC" w14:textId="77777777" w:rsidR="00E73D75" w:rsidRDefault="00000000">
            <w:pPr>
              <w:jc w:val="center"/>
            </w:pPr>
            <w:r>
              <w:rPr>
                <w:sz w:val="19"/>
              </w:rPr>
              <w:t>Age</w:t>
            </w:r>
          </w:p>
        </w:tc>
        <w:tc>
          <w:tcPr>
            <w:tcW w:w="2466" w:type="dxa"/>
            <w:vAlign w:val="center"/>
          </w:tcPr>
          <w:p w14:paraId="4421F063" w14:textId="77777777" w:rsidR="00E73D75" w:rsidRDefault="00000000">
            <w:pPr>
              <w:jc w:val="center"/>
            </w:pPr>
            <w:r>
              <w:rPr>
                <w:sz w:val="19"/>
              </w:rPr>
              <w:t>INT</w:t>
            </w:r>
          </w:p>
        </w:tc>
        <w:tc>
          <w:tcPr>
            <w:tcW w:w="2466" w:type="dxa"/>
            <w:vAlign w:val="center"/>
          </w:tcPr>
          <w:p w14:paraId="650FE233" w14:textId="77777777" w:rsidR="00E73D75" w:rsidRDefault="00000000">
            <w:pPr>
              <w:jc w:val="center"/>
            </w:pPr>
            <w:r>
              <w:rPr>
                <w:sz w:val="19"/>
              </w:rPr>
              <w:t>—</w:t>
            </w:r>
          </w:p>
        </w:tc>
        <w:tc>
          <w:tcPr>
            <w:tcW w:w="2466" w:type="dxa"/>
            <w:vAlign w:val="center"/>
          </w:tcPr>
          <w:p w14:paraId="2D65AF5F" w14:textId="77777777" w:rsidR="00E73D75" w:rsidRDefault="00000000">
            <w:pPr>
              <w:jc w:val="center"/>
            </w:pPr>
            <w:r>
              <w:rPr>
                <w:sz w:val="19"/>
              </w:rPr>
              <w:t>Age, if maintained</w:t>
            </w:r>
          </w:p>
        </w:tc>
      </w:tr>
      <w:tr w:rsidR="00E73D75" w14:paraId="5143B8D8" w14:textId="77777777">
        <w:trPr>
          <w:jc w:val="center"/>
        </w:trPr>
        <w:tc>
          <w:tcPr>
            <w:tcW w:w="2466" w:type="dxa"/>
            <w:vAlign w:val="center"/>
          </w:tcPr>
          <w:p w14:paraId="3EA9911D" w14:textId="77777777" w:rsidR="00E73D75" w:rsidRDefault="00000000">
            <w:pPr>
              <w:jc w:val="center"/>
            </w:pPr>
            <w:r>
              <w:rPr>
                <w:sz w:val="19"/>
              </w:rPr>
              <w:t>Email</w:t>
            </w:r>
          </w:p>
        </w:tc>
        <w:tc>
          <w:tcPr>
            <w:tcW w:w="2466" w:type="dxa"/>
            <w:vAlign w:val="center"/>
          </w:tcPr>
          <w:p w14:paraId="0A30D3B0" w14:textId="77777777" w:rsidR="00E73D75" w:rsidRDefault="00000000">
            <w:pPr>
              <w:jc w:val="center"/>
            </w:pPr>
            <w:r>
              <w:rPr>
                <w:sz w:val="19"/>
              </w:rPr>
              <w:t>VARCHAR</w:t>
            </w:r>
          </w:p>
        </w:tc>
        <w:tc>
          <w:tcPr>
            <w:tcW w:w="2466" w:type="dxa"/>
            <w:vAlign w:val="center"/>
          </w:tcPr>
          <w:p w14:paraId="0E35CBBA" w14:textId="77777777" w:rsidR="00E73D75" w:rsidRDefault="00000000">
            <w:pPr>
              <w:jc w:val="center"/>
            </w:pPr>
            <w:r>
              <w:rPr>
                <w:sz w:val="19"/>
              </w:rPr>
              <w:t>UNIQUE</w:t>
            </w:r>
          </w:p>
        </w:tc>
        <w:tc>
          <w:tcPr>
            <w:tcW w:w="2466" w:type="dxa"/>
            <w:vAlign w:val="center"/>
          </w:tcPr>
          <w:p w14:paraId="40D5484E" w14:textId="77777777" w:rsidR="00E73D75" w:rsidRDefault="00000000">
            <w:pPr>
              <w:jc w:val="center"/>
            </w:pPr>
            <w:r>
              <w:rPr>
                <w:sz w:val="19"/>
              </w:rPr>
              <w:t>Student email</w:t>
            </w:r>
          </w:p>
        </w:tc>
      </w:tr>
      <w:tr w:rsidR="00E73D75" w14:paraId="03043758" w14:textId="77777777">
        <w:trPr>
          <w:jc w:val="center"/>
        </w:trPr>
        <w:tc>
          <w:tcPr>
            <w:tcW w:w="2466" w:type="dxa"/>
            <w:vAlign w:val="center"/>
          </w:tcPr>
          <w:p w14:paraId="2E170E83" w14:textId="77777777" w:rsidR="00E73D75" w:rsidRDefault="00000000">
            <w:pPr>
              <w:jc w:val="center"/>
            </w:pPr>
            <w:proofErr w:type="spellStart"/>
            <w:r>
              <w:rPr>
                <w:sz w:val="19"/>
              </w:rPr>
              <w:t>Phone_No</w:t>
            </w:r>
            <w:proofErr w:type="spellEnd"/>
          </w:p>
        </w:tc>
        <w:tc>
          <w:tcPr>
            <w:tcW w:w="2466" w:type="dxa"/>
            <w:vAlign w:val="center"/>
          </w:tcPr>
          <w:p w14:paraId="45947B7A" w14:textId="77777777" w:rsidR="00E73D75" w:rsidRDefault="00000000">
            <w:pPr>
              <w:jc w:val="center"/>
            </w:pPr>
            <w:r>
              <w:rPr>
                <w:sz w:val="19"/>
              </w:rPr>
              <w:t>VARCHAR</w:t>
            </w:r>
          </w:p>
        </w:tc>
        <w:tc>
          <w:tcPr>
            <w:tcW w:w="2466" w:type="dxa"/>
            <w:vAlign w:val="center"/>
          </w:tcPr>
          <w:p w14:paraId="6C51C086" w14:textId="77777777" w:rsidR="00E73D75" w:rsidRDefault="00000000">
            <w:pPr>
              <w:jc w:val="center"/>
            </w:pPr>
            <w:r>
              <w:rPr>
                <w:sz w:val="19"/>
              </w:rPr>
              <w:t>—</w:t>
            </w:r>
          </w:p>
        </w:tc>
        <w:tc>
          <w:tcPr>
            <w:tcW w:w="2466" w:type="dxa"/>
            <w:vAlign w:val="center"/>
          </w:tcPr>
          <w:p w14:paraId="1753C048" w14:textId="77777777" w:rsidR="00E73D75" w:rsidRDefault="00000000">
            <w:pPr>
              <w:jc w:val="center"/>
            </w:pPr>
            <w:r>
              <w:rPr>
                <w:sz w:val="19"/>
              </w:rPr>
              <w:t>Contact number</w:t>
            </w:r>
          </w:p>
        </w:tc>
      </w:tr>
      <w:tr w:rsidR="00E73D75" w14:paraId="488B0446" w14:textId="77777777">
        <w:trPr>
          <w:jc w:val="center"/>
        </w:trPr>
        <w:tc>
          <w:tcPr>
            <w:tcW w:w="2466" w:type="dxa"/>
            <w:vAlign w:val="center"/>
          </w:tcPr>
          <w:p w14:paraId="53CBCC63" w14:textId="77777777" w:rsidR="00E73D75" w:rsidRDefault="00000000">
            <w:pPr>
              <w:jc w:val="center"/>
            </w:pPr>
            <w:proofErr w:type="spellStart"/>
            <w:r>
              <w:rPr>
                <w:sz w:val="19"/>
              </w:rPr>
              <w:t>Admission_Date</w:t>
            </w:r>
            <w:proofErr w:type="spellEnd"/>
          </w:p>
        </w:tc>
        <w:tc>
          <w:tcPr>
            <w:tcW w:w="2466" w:type="dxa"/>
            <w:vAlign w:val="center"/>
          </w:tcPr>
          <w:p w14:paraId="4C6CCC41" w14:textId="77777777" w:rsidR="00E73D75" w:rsidRDefault="00000000">
            <w:pPr>
              <w:jc w:val="center"/>
            </w:pPr>
            <w:r>
              <w:rPr>
                <w:sz w:val="19"/>
              </w:rPr>
              <w:t>DATE</w:t>
            </w:r>
          </w:p>
        </w:tc>
        <w:tc>
          <w:tcPr>
            <w:tcW w:w="2466" w:type="dxa"/>
            <w:vAlign w:val="center"/>
          </w:tcPr>
          <w:p w14:paraId="04E4C5BD" w14:textId="77777777" w:rsidR="00E73D75" w:rsidRDefault="00000000">
            <w:pPr>
              <w:jc w:val="center"/>
            </w:pPr>
            <w:r>
              <w:rPr>
                <w:sz w:val="19"/>
              </w:rPr>
              <w:t>—</w:t>
            </w:r>
          </w:p>
        </w:tc>
        <w:tc>
          <w:tcPr>
            <w:tcW w:w="2466" w:type="dxa"/>
            <w:vAlign w:val="center"/>
          </w:tcPr>
          <w:p w14:paraId="57829B41" w14:textId="77777777" w:rsidR="00E73D75" w:rsidRDefault="00000000">
            <w:pPr>
              <w:jc w:val="center"/>
            </w:pPr>
            <w:r>
              <w:rPr>
                <w:sz w:val="19"/>
              </w:rPr>
              <w:t>Admission date</w:t>
            </w:r>
          </w:p>
        </w:tc>
      </w:tr>
      <w:tr w:rsidR="00E73D75" w14:paraId="2D0A42E7" w14:textId="77777777">
        <w:trPr>
          <w:jc w:val="center"/>
        </w:trPr>
        <w:tc>
          <w:tcPr>
            <w:tcW w:w="2466" w:type="dxa"/>
            <w:vAlign w:val="center"/>
          </w:tcPr>
          <w:p w14:paraId="182FCE58" w14:textId="77777777" w:rsidR="00E73D75" w:rsidRDefault="00000000">
            <w:pPr>
              <w:jc w:val="center"/>
            </w:pPr>
            <w:r>
              <w:rPr>
                <w:sz w:val="19"/>
              </w:rPr>
              <w:t>Address</w:t>
            </w:r>
          </w:p>
        </w:tc>
        <w:tc>
          <w:tcPr>
            <w:tcW w:w="2466" w:type="dxa"/>
            <w:vAlign w:val="center"/>
          </w:tcPr>
          <w:p w14:paraId="7D0BC26F" w14:textId="77777777" w:rsidR="00E73D75" w:rsidRDefault="00000000">
            <w:pPr>
              <w:jc w:val="center"/>
            </w:pPr>
            <w:r>
              <w:rPr>
                <w:sz w:val="19"/>
              </w:rPr>
              <w:t>VARCHAR</w:t>
            </w:r>
          </w:p>
        </w:tc>
        <w:tc>
          <w:tcPr>
            <w:tcW w:w="2466" w:type="dxa"/>
            <w:vAlign w:val="center"/>
          </w:tcPr>
          <w:p w14:paraId="472F0C91" w14:textId="77777777" w:rsidR="00E73D75" w:rsidRDefault="00000000">
            <w:pPr>
              <w:jc w:val="center"/>
            </w:pPr>
            <w:r>
              <w:rPr>
                <w:sz w:val="19"/>
              </w:rPr>
              <w:t>—</w:t>
            </w:r>
          </w:p>
        </w:tc>
        <w:tc>
          <w:tcPr>
            <w:tcW w:w="2466" w:type="dxa"/>
            <w:vAlign w:val="center"/>
          </w:tcPr>
          <w:p w14:paraId="7301F469" w14:textId="77777777" w:rsidR="00E73D75" w:rsidRDefault="00000000">
            <w:pPr>
              <w:jc w:val="center"/>
            </w:pPr>
            <w:r>
              <w:rPr>
                <w:sz w:val="19"/>
              </w:rPr>
              <w:t>Address</w:t>
            </w:r>
          </w:p>
        </w:tc>
      </w:tr>
      <w:tr w:rsidR="00E73D75" w14:paraId="09084FB1" w14:textId="77777777">
        <w:trPr>
          <w:jc w:val="center"/>
        </w:trPr>
        <w:tc>
          <w:tcPr>
            <w:tcW w:w="2466" w:type="dxa"/>
            <w:vAlign w:val="center"/>
          </w:tcPr>
          <w:p w14:paraId="7DB55AFA" w14:textId="77777777" w:rsidR="00E73D75" w:rsidRDefault="00000000">
            <w:pPr>
              <w:jc w:val="center"/>
            </w:pPr>
            <w:proofErr w:type="spellStart"/>
            <w:r>
              <w:rPr>
                <w:sz w:val="19"/>
              </w:rPr>
              <w:t>Department_ID</w:t>
            </w:r>
            <w:proofErr w:type="spellEnd"/>
          </w:p>
        </w:tc>
        <w:tc>
          <w:tcPr>
            <w:tcW w:w="2466" w:type="dxa"/>
            <w:vAlign w:val="center"/>
          </w:tcPr>
          <w:p w14:paraId="31701877" w14:textId="77777777" w:rsidR="00E73D75" w:rsidRDefault="00000000">
            <w:pPr>
              <w:jc w:val="center"/>
            </w:pPr>
            <w:r>
              <w:rPr>
                <w:sz w:val="19"/>
              </w:rPr>
              <w:t>INT</w:t>
            </w:r>
          </w:p>
        </w:tc>
        <w:tc>
          <w:tcPr>
            <w:tcW w:w="2466" w:type="dxa"/>
            <w:vAlign w:val="center"/>
          </w:tcPr>
          <w:p w14:paraId="34675995" w14:textId="77777777" w:rsidR="00E73D75" w:rsidRDefault="00000000">
            <w:pPr>
              <w:jc w:val="center"/>
            </w:pPr>
            <w:r>
              <w:rPr>
                <w:sz w:val="19"/>
              </w:rPr>
              <w:t>FK</w:t>
            </w:r>
          </w:p>
        </w:tc>
        <w:tc>
          <w:tcPr>
            <w:tcW w:w="2466" w:type="dxa"/>
            <w:vAlign w:val="center"/>
          </w:tcPr>
          <w:p w14:paraId="7BE4867C" w14:textId="77777777" w:rsidR="00E73D75" w:rsidRDefault="00000000">
            <w:pPr>
              <w:jc w:val="center"/>
            </w:pPr>
            <w:r>
              <w:rPr>
                <w:sz w:val="19"/>
              </w:rPr>
              <w:t>References Department</w:t>
            </w:r>
          </w:p>
        </w:tc>
      </w:tr>
    </w:tbl>
    <w:p w14:paraId="1EE5EA88" w14:textId="77777777" w:rsidR="00E73D75" w:rsidRDefault="00E73D75"/>
    <w:p w14:paraId="756323D7" w14:textId="77777777" w:rsidR="00E73D75" w:rsidRDefault="00000000">
      <w:pPr>
        <w:pStyle w:val="Heading2"/>
      </w:pPr>
      <w:r>
        <w:t>6.3 Faculty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1D300D24" w14:textId="77777777">
        <w:trPr>
          <w:jc w:val="center"/>
        </w:trPr>
        <w:tc>
          <w:tcPr>
            <w:tcW w:w="2466" w:type="dxa"/>
            <w:shd w:val="clear" w:color="auto" w:fill="D9EAF7"/>
            <w:vAlign w:val="center"/>
          </w:tcPr>
          <w:p w14:paraId="7762F766" w14:textId="77777777" w:rsidR="00E73D75" w:rsidRDefault="00000000">
            <w:pPr>
              <w:jc w:val="center"/>
            </w:pPr>
            <w:r>
              <w:rPr>
                <w:b/>
                <w:sz w:val="20"/>
              </w:rPr>
              <w:t>Attribute</w:t>
            </w:r>
          </w:p>
        </w:tc>
        <w:tc>
          <w:tcPr>
            <w:tcW w:w="2466" w:type="dxa"/>
            <w:shd w:val="clear" w:color="auto" w:fill="D9EAF7"/>
            <w:vAlign w:val="center"/>
          </w:tcPr>
          <w:p w14:paraId="2AB9ED7B" w14:textId="77777777" w:rsidR="00E73D75" w:rsidRDefault="00000000">
            <w:pPr>
              <w:jc w:val="center"/>
            </w:pPr>
            <w:r>
              <w:rPr>
                <w:b/>
                <w:sz w:val="20"/>
              </w:rPr>
              <w:t>Data Type</w:t>
            </w:r>
          </w:p>
        </w:tc>
        <w:tc>
          <w:tcPr>
            <w:tcW w:w="2466" w:type="dxa"/>
            <w:shd w:val="clear" w:color="auto" w:fill="D9EAF7"/>
            <w:vAlign w:val="center"/>
          </w:tcPr>
          <w:p w14:paraId="39D8510A" w14:textId="77777777" w:rsidR="00E73D75" w:rsidRDefault="00000000">
            <w:pPr>
              <w:jc w:val="center"/>
            </w:pPr>
            <w:r>
              <w:rPr>
                <w:b/>
                <w:sz w:val="20"/>
              </w:rPr>
              <w:t>Constraint</w:t>
            </w:r>
          </w:p>
        </w:tc>
        <w:tc>
          <w:tcPr>
            <w:tcW w:w="2466" w:type="dxa"/>
            <w:shd w:val="clear" w:color="auto" w:fill="D9EAF7"/>
            <w:vAlign w:val="center"/>
          </w:tcPr>
          <w:p w14:paraId="3AA9BFCE" w14:textId="77777777" w:rsidR="00E73D75" w:rsidRDefault="00000000">
            <w:pPr>
              <w:jc w:val="center"/>
            </w:pPr>
            <w:r>
              <w:rPr>
                <w:b/>
                <w:sz w:val="20"/>
              </w:rPr>
              <w:t>Description</w:t>
            </w:r>
          </w:p>
        </w:tc>
      </w:tr>
      <w:tr w:rsidR="00E73D75" w14:paraId="164FEC51" w14:textId="77777777">
        <w:trPr>
          <w:jc w:val="center"/>
        </w:trPr>
        <w:tc>
          <w:tcPr>
            <w:tcW w:w="2466" w:type="dxa"/>
            <w:vAlign w:val="center"/>
          </w:tcPr>
          <w:p w14:paraId="5774E69C" w14:textId="77777777" w:rsidR="00E73D75" w:rsidRDefault="00000000">
            <w:pPr>
              <w:jc w:val="center"/>
            </w:pPr>
            <w:proofErr w:type="spellStart"/>
            <w:r>
              <w:rPr>
                <w:sz w:val="19"/>
              </w:rPr>
              <w:t>Faculty_ID</w:t>
            </w:r>
            <w:proofErr w:type="spellEnd"/>
          </w:p>
        </w:tc>
        <w:tc>
          <w:tcPr>
            <w:tcW w:w="2466" w:type="dxa"/>
            <w:vAlign w:val="center"/>
          </w:tcPr>
          <w:p w14:paraId="3ABFC1EB" w14:textId="77777777" w:rsidR="00E73D75" w:rsidRDefault="00000000">
            <w:pPr>
              <w:jc w:val="center"/>
            </w:pPr>
            <w:r>
              <w:rPr>
                <w:sz w:val="19"/>
              </w:rPr>
              <w:t>INT</w:t>
            </w:r>
          </w:p>
        </w:tc>
        <w:tc>
          <w:tcPr>
            <w:tcW w:w="2466" w:type="dxa"/>
            <w:vAlign w:val="center"/>
          </w:tcPr>
          <w:p w14:paraId="697F26A4" w14:textId="77777777" w:rsidR="00E73D75" w:rsidRDefault="00000000">
            <w:pPr>
              <w:jc w:val="center"/>
            </w:pPr>
            <w:r>
              <w:rPr>
                <w:sz w:val="19"/>
              </w:rPr>
              <w:t>PK</w:t>
            </w:r>
          </w:p>
        </w:tc>
        <w:tc>
          <w:tcPr>
            <w:tcW w:w="2466" w:type="dxa"/>
            <w:vAlign w:val="center"/>
          </w:tcPr>
          <w:p w14:paraId="4DFA4C5A" w14:textId="77777777" w:rsidR="00E73D75" w:rsidRDefault="00000000">
            <w:pPr>
              <w:jc w:val="center"/>
            </w:pPr>
            <w:r>
              <w:rPr>
                <w:sz w:val="19"/>
              </w:rPr>
              <w:t>Unique faculty identifier</w:t>
            </w:r>
          </w:p>
        </w:tc>
      </w:tr>
      <w:tr w:rsidR="00E73D75" w14:paraId="6472689A" w14:textId="77777777">
        <w:trPr>
          <w:jc w:val="center"/>
        </w:trPr>
        <w:tc>
          <w:tcPr>
            <w:tcW w:w="2466" w:type="dxa"/>
            <w:vAlign w:val="center"/>
          </w:tcPr>
          <w:p w14:paraId="1329AE2E" w14:textId="77777777" w:rsidR="00E73D75" w:rsidRDefault="00000000">
            <w:pPr>
              <w:jc w:val="center"/>
            </w:pPr>
            <w:proofErr w:type="spellStart"/>
            <w:r>
              <w:rPr>
                <w:sz w:val="19"/>
              </w:rPr>
              <w:t>Faculty_Name</w:t>
            </w:r>
            <w:proofErr w:type="spellEnd"/>
          </w:p>
        </w:tc>
        <w:tc>
          <w:tcPr>
            <w:tcW w:w="2466" w:type="dxa"/>
            <w:vAlign w:val="center"/>
          </w:tcPr>
          <w:p w14:paraId="410BCA84" w14:textId="77777777" w:rsidR="00E73D75" w:rsidRDefault="00000000">
            <w:pPr>
              <w:jc w:val="center"/>
            </w:pPr>
            <w:r>
              <w:rPr>
                <w:sz w:val="19"/>
              </w:rPr>
              <w:t>VARCHAR</w:t>
            </w:r>
          </w:p>
        </w:tc>
        <w:tc>
          <w:tcPr>
            <w:tcW w:w="2466" w:type="dxa"/>
            <w:vAlign w:val="center"/>
          </w:tcPr>
          <w:p w14:paraId="7C64FF71" w14:textId="77777777" w:rsidR="00E73D75" w:rsidRDefault="00000000">
            <w:pPr>
              <w:jc w:val="center"/>
            </w:pPr>
            <w:r>
              <w:rPr>
                <w:sz w:val="19"/>
              </w:rPr>
              <w:t>NOT NULL</w:t>
            </w:r>
          </w:p>
        </w:tc>
        <w:tc>
          <w:tcPr>
            <w:tcW w:w="2466" w:type="dxa"/>
            <w:vAlign w:val="center"/>
          </w:tcPr>
          <w:p w14:paraId="49A89BEB" w14:textId="77777777" w:rsidR="00E73D75" w:rsidRDefault="00000000">
            <w:pPr>
              <w:jc w:val="center"/>
            </w:pPr>
            <w:r>
              <w:rPr>
                <w:sz w:val="19"/>
              </w:rPr>
              <w:t>Faculty name</w:t>
            </w:r>
          </w:p>
        </w:tc>
      </w:tr>
      <w:tr w:rsidR="00E73D75" w14:paraId="2157F498" w14:textId="77777777">
        <w:trPr>
          <w:jc w:val="center"/>
        </w:trPr>
        <w:tc>
          <w:tcPr>
            <w:tcW w:w="2466" w:type="dxa"/>
            <w:vAlign w:val="center"/>
          </w:tcPr>
          <w:p w14:paraId="1423BACF" w14:textId="77777777" w:rsidR="00E73D75" w:rsidRDefault="00000000">
            <w:pPr>
              <w:jc w:val="center"/>
            </w:pPr>
            <w:r>
              <w:rPr>
                <w:sz w:val="19"/>
              </w:rPr>
              <w:t>Qualification</w:t>
            </w:r>
          </w:p>
        </w:tc>
        <w:tc>
          <w:tcPr>
            <w:tcW w:w="2466" w:type="dxa"/>
            <w:vAlign w:val="center"/>
          </w:tcPr>
          <w:p w14:paraId="39C24907" w14:textId="77777777" w:rsidR="00E73D75" w:rsidRDefault="00000000">
            <w:pPr>
              <w:jc w:val="center"/>
            </w:pPr>
            <w:r>
              <w:rPr>
                <w:sz w:val="19"/>
              </w:rPr>
              <w:t>VARCHAR</w:t>
            </w:r>
          </w:p>
        </w:tc>
        <w:tc>
          <w:tcPr>
            <w:tcW w:w="2466" w:type="dxa"/>
            <w:vAlign w:val="center"/>
          </w:tcPr>
          <w:p w14:paraId="6D78635D" w14:textId="77777777" w:rsidR="00E73D75" w:rsidRDefault="00000000">
            <w:pPr>
              <w:jc w:val="center"/>
            </w:pPr>
            <w:r>
              <w:rPr>
                <w:sz w:val="19"/>
              </w:rPr>
              <w:t>—</w:t>
            </w:r>
          </w:p>
        </w:tc>
        <w:tc>
          <w:tcPr>
            <w:tcW w:w="2466" w:type="dxa"/>
            <w:vAlign w:val="center"/>
          </w:tcPr>
          <w:p w14:paraId="3E88CE1D" w14:textId="77777777" w:rsidR="00E73D75" w:rsidRDefault="00000000">
            <w:pPr>
              <w:jc w:val="center"/>
            </w:pPr>
            <w:r>
              <w:rPr>
                <w:sz w:val="19"/>
              </w:rPr>
              <w:t>Academic qualification</w:t>
            </w:r>
          </w:p>
        </w:tc>
      </w:tr>
      <w:tr w:rsidR="00E73D75" w14:paraId="49CD3694" w14:textId="77777777">
        <w:trPr>
          <w:jc w:val="center"/>
        </w:trPr>
        <w:tc>
          <w:tcPr>
            <w:tcW w:w="2466" w:type="dxa"/>
            <w:vAlign w:val="center"/>
          </w:tcPr>
          <w:p w14:paraId="464F3EB0" w14:textId="77777777" w:rsidR="00E73D75" w:rsidRDefault="00000000">
            <w:pPr>
              <w:jc w:val="center"/>
            </w:pPr>
            <w:r>
              <w:rPr>
                <w:sz w:val="19"/>
              </w:rPr>
              <w:t>Designation</w:t>
            </w:r>
          </w:p>
        </w:tc>
        <w:tc>
          <w:tcPr>
            <w:tcW w:w="2466" w:type="dxa"/>
            <w:vAlign w:val="center"/>
          </w:tcPr>
          <w:p w14:paraId="6924CD1D" w14:textId="77777777" w:rsidR="00E73D75" w:rsidRDefault="00000000">
            <w:pPr>
              <w:jc w:val="center"/>
            </w:pPr>
            <w:r>
              <w:rPr>
                <w:sz w:val="19"/>
              </w:rPr>
              <w:t>VARCHAR</w:t>
            </w:r>
          </w:p>
        </w:tc>
        <w:tc>
          <w:tcPr>
            <w:tcW w:w="2466" w:type="dxa"/>
            <w:vAlign w:val="center"/>
          </w:tcPr>
          <w:p w14:paraId="43DDAFF2" w14:textId="77777777" w:rsidR="00E73D75" w:rsidRDefault="00000000">
            <w:pPr>
              <w:jc w:val="center"/>
            </w:pPr>
            <w:r>
              <w:rPr>
                <w:sz w:val="19"/>
              </w:rPr>
              <w:t>—</w:t>
            </w:r>
          </w:p>
        </w:tc>
        <w:tc>
          <w:tcPr>
            <w:tcW w:w="2466" w:type="dxa"/>
            <w:vAlign w:val="center"/>
          </w:tcPr>
          <w:p w14:paraId="2AB3ABA9" w14:textId="77777777" w:rsidR="00E73D75" w:rsidRDefault="00000000">
            <w:pPr>
              <w:jc w:val="center"/>
            </w:pPr>
            <w:r>
              <w:rPr>
                <w:sz w:val="19"/>
              </w:rPr>
              <w:t>Faculty designation</w:t>
            </w:r>
          </w:p>
        </w:tc>
      </w:tr>
      <w:tr w:rsidR="00E73D75" w14:paraId="45BE1097" w14:textId="77777777">
        <w:trPr>
          <w:jc w:val="center"/>
        </w:trPr>
        <w:tc>
          <w:tcPr>
            <w:tcW w:w="2466" w:type="dxa"/>
            <w:vAlign w:val="center"/>
          </w:tcPr>
          <w:p w14:paraId="60B3B0D8" w14:textId="77777777" w:rsidR="00E73D75" w:rsidRDefault="00000000">
            <w:pPr>
              <w:jc w:val="center"/>
            </w:pPr>
            <w:r>
              <w:rPr>
                <w:sz w:val="19"/>
              </w:rPr>
              <w:t>Email</w:t>
            </w:r>
          </w:p>
        </w:tc>
        <w:tc>
          <w:tcPr>
            <w:tcW w:w="2466" w:type="dxa"/>
            <w:vAlign w:val="center"/>
          </w:tcPr>
          <w:p w14:paraId="68942994" w14:textId="77777777" w:rsidR="00E73D75" w:rsidRDefault="00000000">
            <w:pPr>
              <w:jc w:val="center"/>
            </w:pPr>
            <w:r>
              <w:rPr>
                <w:sz w:val="19"/>
              </w:rPr>
              <w:t>VARCHAR</w:t>
            </w:r>
          </w:p>
        </w:tc>
        <w:tc>
          <w:tcPr>
            <w:tcW w:w="2466" w:type="dxa"/>
            <w:vAlign w:val="center"/>
          </w:tcPr>
          <w:p w14:paraId="170C0E2D" w14:textId="77777777" w:rsidR="00E73D75" w:rsidRDefault="00000000">
            <w:pPr>
              <w:jc w:val="center"/>
            </w:pPr>
            <w:r>
              <w:rPr>
                <w:sz w:val="19"/>
              </w:rPr>
              <w:t>UNIQUE</w:t>
            </w:r>
          </w:p>
        </w:tc>
        <w:tc>
          <w:tcPr>
            <w:tcW w:w="2466" w:type="dxa"/>
            <w:vAlign w:val="center"/>
          </w:tcPr>
          <w:p w14:paraId="44888E0B" w14:textId="77777777" w:rsidR="00E73D75" w:rsidRDefault="00000000">
            <w:pPr>
              <w:jc w:val="center"/>
            </w:pPr>
            <w:r>
              <w:rPr>
                <w:sz w:val="19"/>
              </w:rPr>
              <w:t>Faculty email</w:t>
            </w:r>
          </w:p>
        </w:tc>
      </w:tr>
      <w:tr w:rsidR="00E73D75" w14:paraId="67DD08AB" w14:textId="77777777">
        <w:trPr>
          <w:jc w:val="center"/>
        </w:trPr>
        <w:tc>
          <w:tcPr>
            <w:tcW w:w="2466" w:type="dxa"/>
            <w:vAlign w:val="center"/>
          </w:tcPr>
          <w:p w14:paraId="278F4D78" w14:textId="77777777" w:rsidR="00E73D75" w:rsidRDefault="00000000">
            <w:pPr>
              <w:jc w:val="center"/>
            </w:pPr>
            <w:proofErr w:type="spellStart"/>
            <w:r>
              <w:rPr>
                <w:sz w:val="19"/>
              </w:rPr>
              <w:t>Phone_No</w:t>
            </w:r>
            <w:proofErr w:type="spellEnd"/>
          </w:p>
        </w:tc>
        <w:tc>
          <w:tcPr>
            <w:tcW w:w="2466" w:type="dxa"/>
            <w:vAlign w:val="center"/>
          </w:tcPr>
          <w:p w14:paraId="3F9BBB8D" w14:textId="77777777" w:rsidR="00E73D75" w:rsidRDefault="00000000">
            <w:pPr>
              <w:jc w:val="center"/>
            </w:pPr>
            <w:r>
              <w:rPr>
                <w:sz w:val="19"/>
              </w:rPr>
              <w:t>VARCHAR</w:t>
            </w:r>
          </w:p>
        </w:tc>
        <w:tc>
          <w:tcPr>
            <w:tcW w:w="2466" w:type="dxa"/>
            <w:vAlign w:val="center"/>
          </w:tcPr>
          <w:p w14:paraId="5476EA96" w14:textId="77777777" w:rsidR="00E73D75" w:rsidRDefault="00000000">
            <w:pPr>
              <w:jc w:val="center"/>
            </w:pPr>
            <w:r>
              <w:rPr>
                <w:sz w:val="19"/>
              </w:rPr>
              <w:t>—</w:t>
            </w:r>
          </w:p>
        </w:tc>
        <w:tc>
          <w:tcPr>
            <w:tcW w:w="2466" w:type="dxa"/>
            <w:vAlign w:val="center"/>
          </w:tcPr>
          <w:p w14:paraId="71125894" w14:textId="77777777" w:rsidR="00E73D75" w:rsidRDefault="00000000">
            <w:pPr>
              <w:jc w:val="center"/>
            </w:pPr>
            <w:r>
              <w:rPr>
                <w:sz w:val="19"/>
              </w:rPr>
              <w:t>Contact number</w:t>
            </w:r>
          </w:p>
        </w:tc>
      </w:tr>
      <w:tr w:rsidR="00E73D75" w14:paraId="1F5A0B2F" w14:textId="77777777">
        <w:trPr>
          <w:jc w:val="center"/>
        </w:trPr>
        <w:tc>
          <w:tcPr>
            <w:tcW w:w="2466" w:type="dxa"/>
            <w:vAlign w:val="center"/>
          </w:tcPr>
          <w:p w14:paraId="25A27F55" w14:textId="77777777" w:rsidR="00E73D75" w:rsidRDefault="00000000">
            <w:pPr>
              <w:jc w:val="center"/>
            </w:pPr>
            <w:proofErr w:type="spellStart"/>
            <w:r>
              <w:rPr>
                <w:sz w:val="19"/>
              </w:rPr>
              <w:t>Join_Date</w:t>
            </w:r>
            <w:proofErr w:type="spellEnd"/>
          </w:p>
        </w:tc>
        <w:tc>
          <w:tcPr>
            <w:tcW w:w="2466" w:type="dxa"/>
            <w:vAlign w:val="center"/>
          </w:tcPr>
          <w:p w14:paraId="65FBB957" w14:textId="77777777" w:rsidR="00E73D75" w:rsidRDefault="00000000">
            <w:pPr>
              <w:jc w:val="center"/>
            </w:pPr>
            <w:r>
              <w:rPr>
                <w:sz w:val="19"/>
              </w:rPr>
              <w:t>DATE</w:t>
            </w:r>
          </w:p>
        </w:tc>
        <w:tc>
          <w:tcPr>
            <w:tcW w:w="2466" w:type="dxa"/>
            <w:vAlign w:val="center"/>
          </w:tcPr>
          <w:p w14:paraId="05023A2B" w14:textId="77777777" w:rsidR="00E73D75" w:rsidRDefault="00000000">
            <w:pPr>
              <w:jc w:val="center"/>
            </w:pPr>
            <w:r>
              <w:rPr>
                <w:sz w:val="19"/>
              </w:rPr>
              <w:t>—</w:t>
            </w:r>
          </w:p>
        </w:tc>
        <w:tc>
          <w:tcPr>
            <w:tcW w:w="2466" w:type="dxa"/>
            <w:vAlign w:val="center"/>
          </w:tcPr>
          <w:p w14:paraId="417E24E4" w14:textId="77777777" w:rsidR="00E73D75" w:rsidRDefault="00000000">
            <w:pPr>
              <w:jc w:val="center"/>
            </w:pPr>
            <w:r>
              <w:rPr>
                <w:sz w:val="19"/>
              </w:rPr>
              <w:t>Joining date</w:t>
            </w:r>
          </w:p>
        </w:tc>
      </w:tr>
      <w:tr w:rsidR="00E73D75" w14:paraId="55355427" w14:textId="77777777">
        <w:trPr>
          <w:jc w:val="center"/>
        </w:trPr>
        <w:tc>
          <w:tcPr>
            <w:tcW w:w="2466" w:type="dxa"/>
            <w:vAlign w:val="center"/>
          </w:tcPr>
          <w:p w14:paraId="5C6BC112" w14:textId="77777777" w:rsidR="00E73D75" w:rsidRDefault="00000000">
            <w:pPr>
              <w:jc w:val="center"/>
            </w:pPr>
            <w:r>
              <w:rPr>
                <w:sz w:val="19"/>
              </w:rPr>
              <w:t>Experience</w:t>
            </w:r>
          </w:p>
        </w:tc>
        <w:tc>
          <w:tcPr>
            <w:tcW w:w="2466" w:type="dxa"/>
            <w:vAlign w:val="center"/>
          </w:tcPr>
          <w:p w14:paraId="2CDAB5D1" w14:textId="77777777" w:rsidR="00E73D75" w:rsidRDefault="00000000">
            <w:pPr>
              <w:jc w:val="center"/>
            </w:pPr>
            <w:r>
              <w:rPr>
                <w:sz w:val="19"/>
              </w:rPr>
              <w:t>INT</w:t>
            </w:r>
          </w:p>
        </w:tc>
        <w:tc>
          <w:tcPr>
            <w:tcW w:w="2466" w:type="dxa"/>
            <w:vAlign w:val="center"/>
          </w:tcPr>
          <w:p w14:paraId="5D7DEA71" w14:textId="77777777" w:rsidR="00E73D75" w:rsidRDefault="00000000">
            <w:pPr>
              <w:jc w:val="center"/>
            </w:pPr>
            <w:r>
              <w:rPr>
                <w:sz w:val="19"/>
              </w:rPr>
              <w:t>—</w:t>
            </w:r>
          </w:p>
        </w:tc>
        <w:tc>
          <w:tcPr>
            <w:tcW w:w="2466" w:type="dxa"/>
            <w:vAlign w:val="center"/>
          </w:tcPr>
          <w:p w14:paraId="4297D0E2" w14:textId="77777777" w:rsidR="00E73D75" w:rsidRDefault="00000000">
            <w:pPr>
              <w:jc w:val="center"/>
            </w:pPr>
            <w:r>
              <w:rPr>
                <w:sz w:val="19"/>
              </w:rPr>
              <w:t>Experience in years, if maintained</w:t>
            </w:r>
          </w:p>
        </w:tc>
      </w:tr>
      <w:tr w:rsidR="00E73D75" w14:paraId="106F24DF" w14:textId="77777777">
        <w:trPr>
          <w:jc w:val="center"/>
        </w:trPr>
        <w:tc>
          <w:tcPr>
            <w:tcW w:w="2466" w:type="dxa"/>
            <w:vAlign w:val="center"/>
          </w:tcPr>
          <w:p w14:paraId="79EA4524" w14:textId="77777777" w:rsidR="00E73D75" w:rsidRDefault="00000000">
            <w:pPr>
              <w:jc w:val="center"/>
            </w:pPr>
            <w:proofErr w:type="spellStart"/>
            <w:r>
              <w:rPr>
                <w:sz w:val="19"/>
              </w:rPr>
              <w:t>Department_ID</w:t>
            </w:r>
            <w:proofErr w:type="spellEnd"/>
          </w:p>
        </w:tc>
        <w:tc>
          <w:tcPr>
            <w:tcW w:w="2466" w:type="dxa"/>
            <w:vAlign w:val="center"/>
          </w:tcPr>
          <w:p w14:paraId="2B6B6247" w14:textId="77777777" w:rsidR="00E73D75" w:rsidRDefault="00000000">
            <w:pPr>
              <w:jc w:val="center"/>
            </w:pPr>
            <w:r>
              <w:rPr>
                <w:sz w:val="19"/>
              </w:rPr>
              <w:t>INT</w:t>
            </w:r>
          </w:p>
        </w:tc>
        <w:tc>
          <w:tcPr>
            <w:tcW w:w="2466" w:type="dxa"/>
            <w:vAlign w:val="center"/>
          </w:tcPr>
          <w:p w14:paraId="51A5FC5B" w14:textId="77777777" w:rsidR="00E73D75" w:rsidRDefault="00000000">
            <w:pPr>
              <w:jc w:val="center"/>
            </w:pPr>
            <w:r>
              <w:rPr>
                <w:sz w:val="19"/>
              </w:rPr>
              <w:t>FK</w:t>
            </w:r>
          </w:p>
        </w:tc>
        <w:tc>
          <w:tcPr>
            <w:tcW w:w="2466" w:type="dxa"/>
            <w:vAlign w:val="center"/>
          </w:tcPr>
          <w:p w14:paraId="67CF2299" w14:textId="77777777" w:rsidR="00E73D75" w:rsidRDefault="00000000">
            <w:pPr>
              <w:jc w:val="center"/>
            </w:pPr>
            <w:r>
              <w:rPr>
                <w:sz w:val="19"/>
              </w:rPr>
              <w:t>References Department</w:t>
            </w:r>
          </w:p>
        </w:tc>
      </w:tr>
    </w:tbl>
    <w:p w14:paraId="12E637F6" w14:textId="77777777" w:rsidR="00E73D75" w:rsidRDefault="00E73D75"/>
    <w:p w14:paraId="24FD8DA5" w14:textId="77777777" w:rsidR="00E73D75" w:rsidRDefault="00000000">
      <w:pPr>
        <w:pStyle w:val="Heading2"/>
      </w:pPr>
      <w:r>
        <w:t>6.4 Course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7D2F51B9" w14:textId="77777777">
        <w:trPr>
          <w:jc w:val="center"/>
        </w:trPr>
        <w:tc>
          <w:tcPr>
            <w:tcW w:w="2466" w:type="dxa"/>
            <w:shd w:val="clear" w:color="auto" w:fill="D9EAF7"/>
            <w:vAlign w:val="center"/>
          </w:tcPr>
          <w:p w14:paraId="2E2FAC0A" w14:textId="77777777" w:rsidR="00E73D75" w:rsidRDefault="00000000">
            <w:pPr>
              <w:jc w:val="center"/>
            </w:pPr>
            <w:r>
              <w:rPr>
                <w:b/>
                <w:sz w:val="20"/>
              </w:rPr>
              <w:t>Attribute</w:t>
            </w:r>
          </w:p>
        </w:tc>
        <w:tc>
          <w:tcPr>
            <w:tcW w:w="2466" w:type="dxa"/>
            <w:shd w:val="clear" w:color="auto" w:fill="D9EAF7"/>
            <w:vAlign w:val="center"/>
          </w:tcPr>
          <w:p w14:paraId="75E7BED7" w14:textId="77777777" w:rsidR="00E73D75" w:rsidRDefault="00000000">
            <w:pPr>
              <w:jc w:val="center"/>
            </w:pPr>
            <w:r>
              <w:rPr>
                <w:b/>
                <w:sz w:val="20"/>
              </w:rPr>
              <w:t>Data Type</w:t>
            </w:r>
          </w:p>
        </w:tc>
        <w:tc>
          <w:tcPr>
            <w:tcW w:w="2466" w:type="dxa"/>
            <w:shd w:val="clear" w:color="auto" w:fill="D9EAF7"/>
            <w:vAlign w:val="center"/>
          </w:tcPr>
          <w:p w14:paraId="56913BAF" w14:textId="77777777" w:rsidR="00E73D75" w:rsidRDefault="00000000">
            <w:pPr>
              <w:jc w:val="center"/>
            </w:pPr>
            <w:r>
              <w:rPr>
                <w:b/>
                <w:sz w:val="20"/>
              </w:rPr>
              <w:t>Constraint</w:t>
            </w:r>
          </w:p>
        </w:tc>
        <w:tc>
          <w:tcPr>
            <w:tcW w:w="2466" w:type="dxa"/>
            <w:shd w:val="clear" w:color="auto" w:fill="D9EAF7"/>
            <w:vAlign w:val="center"/>
          </w:tcPr>
          <w:p w14:paraId="1CAB92E6" w14:textId="77777777" w:rsidR="00E73D75" w:rsidRDefault="00000000">
            <w:pPr>
              <w:jc w:val="center"/>
            </w:pPr>
            <w:r>
              <w:rPr>
                <w:b/>
                <w:sz w:val="20"/>
              </w:rPr>
              <w:t>Description</w:t>
            </w:r>
          </w:p>
        </w:tc>
      </w:tr>
      <w:tr w:rsidR="00E73D75" w14:paraId="54BC56C8" w14:textId="77777777">
        <w:trPr>
          <w:jc w:val="center"/>
        </w:trPr>
        <w:tc>
          <w:tcPr>
            <w:tcW w:w="2466" w:type="dxa"/>
            <w:vAlign w:val="center"/>
          </w:tcPr>
          <w:p w14:paraId="1B5F340D" w14:textId="77777777" w:rsidR="00E73D75" w:rsidRDefault="00000000">
            <w:pPr>
              <w:jc w:val="center"/>
            </w:pPr>
            <w:proofErr w:type="spellStart"/>
            <w:r>
              <w:rPr>
                <w:sz w:val="19"/>
              </w:rPr>
              <w:t>Course_ID</w:t>
            </w:r>
            <w:proofErr w:type="spellEnd"/>
          </w:p>
        </w:tc>
        <w:tc>
          <w:tcPr>
            <w:tcW w:w="2466" w:type="dxa"/>
            <w:vAlign w:val="center"/>
          </w:tcPr>
          <w:p w14:paraId="2E5C845B" w14:textId="77777777" w:rsidR="00E73D75" w:rsidRDefault="00000000">
            <w:pPr>
              <w:jc w:val="center"/>
            </w:pPr>
            <w:r>
              <w:rPr>
                <w:sz w:val="19"/>
              </w:rPr>
              <w:t>INT</w:t>
            </w:r>
          </w:p>
        </w:tc>
        <w:tc>
          <w:tcPr>
            <w:tcW w:w="2466" w:type="dxa"/>
            <w:vAlign w:val="center"/>
          </w:tcPr>
          <w:p w14:paraId="2E4E624A" w14:textId="77777777" w:rsidR="00E73D75" w:rsidRDefault="00000000">
            <w:pPr>
              <w:jc w:val="center"/>
            </w:pPr>
            <w:r>
              <w:rPr>
                <w:sz w:val="19"/>
              </w:rPr>
              <w:t>PK</w:t>
            </w:r>
          </w:p>
        </w:tc>
        <w:tc>
          <w:tcPr>
            <w:tcW w:w="2466" w:type="dxa"/>
            <w:vAlign w:val="center"/>
          </w:tcPr>
          <w:p w14:paraId="101D7273" w14:textId="77777777" w:rsidR="00E73D75" w:rsidRDefault="00000000">
            <w:pPr>
              <w:jc w:val="center"/>
            </w:pPr>
            <w:r>
              <w:rPr>
                <w:sz w:val="19"/>
              </w:rPr>
              <w:t>Unique course identifier</w:t>
            </w:r>
          </w:p>
        </w:tc>
      </w:tr>
      <w:tr w:rsidR="00E73D75" w14:paraId="7745B244" w14:textId="77777777">
        <w:trPr>
          <w:jc w:val="center"/>
        </w:trPr>
        <w:tc>
          <w:tcPr>
            <w:tcW w:w="2466" w:type="dxa"/>
            <w:vAlign w:val="center"/>
          </w:tcPr>
          <w:p w14:paraId="585A088D" w14:textId="77777777" w:rsidR="00E73D75" w:rsidRDefault="00000000">
            <w:pPr>
              <w:jc w:val="center"/>
            </w:pPr>
            <w:proofErr w:type="spellStart"/>
            <w:r>
              <w:rPr>
                <w:sz w:val="19"/>
              </w:rPr>
              <w:t>Course_Code</w:t>
            </w:r>
            <w:proofErr w:type="spellEnd"/>
          </w:p>
        </w:tc>
        <w:tc>
          <w:tcPr>
            <w:tcW w:w="2466" w:type="dxa"/>
            <w:vAlign w:val="center"/>
          </w:tcPr>
          <w:p w14:paraId="1106F785" w14:textId="77777777" w:rsidR="00E73D75" w:rsidRDefault="00000000">
            <w:pPr>
              <w:jc w:val="center"/>
            </w:pPr>
            <w:r>
              <w:rPr>
                <w:sz w:val="19"/>
              </w:rPr>
              <w:t>VARCHAR</w:t>
            </w:r>
          </w:p>
        </w:tc>
        <w:tc>
          <w:tcPr>
            <w:tcW w:w="2466" w:type="dxa"/>
            <w:vAlign w:val="center"/>
          </w:tcPr>
          <w:p w14:paraId="53526B2D" w14:textId="77777777" w:rsidR="00E73D75" w:rsidRDefault="00000000">
            <w:pPr>
              <w:jc w:val="center"/>
            </w:pPr>
            <w:r>
              <w:rPr>
                <w:sz w:val="19"/>
              </w:rPr>
              <w:t>UNIQUE</w:t>
            </w:r>
          </w:p>
        </w:tc>
        <w:tc>
          <w:tcPr>
            <w:tcW w:w="2466" w:type="dxa"/>
            <w:vAlign w:val="center"/>
          </w:tcPr>
          <w:p w14:paraId="1BE69097" w14:textId="77777777" w:rsidR="00E73D75" w:rsidRDefault="00000000">
            <w:pPr>
              <w:jc w:val="center"/>
            </w:pPr>
            <w:r>
              <w:rPr>
                <w:sz w:val="19"/>
              </w:rPr>
              <w:t>Course code</w:t>
            </w:r>
          </w:p>
        </w:tc>
      </w:tr>
      <w:tr w:rsidR="00E73D75" w14:paraId="4E96204B" w14:textId="77777777">
        <w:trPr>
          <w:jc w:val="center"/>
        </w:trPr>
        <w:tc>
          <w:tcPr>
            <w:tcW w:w="2466" w:type="dxa"/>
            <w:vAlign w:val="center"/>
          </w:tcPr>
          <w:p w14:paraId="47D4CA7F" w14:textId="77777777" w:rsidR="00E73D75" w:rsidRDefault="00000000">
            <w:pPr>
              <w:jc w:val="center"/>
            </w:pPr>
            <w:proofErr w:type="spellStart"/>
            <w:r>
              <w:rPr>
                <w:sz w:val="19"/>
              </w:rPr>
              <w:t>Course_Name</w:t>
            </w:r>
            <w:proofErr w:type="spellEnd"/>
          </w:p>
        </w:tc>
        <w:tc>
          <w:tcPr>
            <w:tcW w:w="2466" w:type="dxa"/>
            <w:vAlign w:val="center"/>
          </w:tcPr>
          <w:p w14:paraId="49694446" w14:textId="77777777" w:rsidR="00E73D75" w:rsidRDefault="00000000">
            <w:pPr>
              <w:jc w:val="center"/>
            </w:pPr>
            <w:r>
              <w:rPr>
                <w:sz w:val="19"/>
              </w:rPr>
              <w:t>VARCHAR</w:t>
            </w:r>
          </w:p>
        </w:tc>
        <w:tc>
          <w:tcPr>
            <w:tcW w:w="2466" w:type="dxa"/>
            <w:vAlign w:val="center"/>
          </w:tcPr>
          <w:p w14:paraId="666D1EF9" w14:textId="77777777" w:rsidR="00E73D75" w:rsidRDefault="00000000">
            <w:pPr>
              <w:jc w:val="center"/>
            </w:pPr>
            <w:r>
              <w:rPr>
                <w:sz w:val="19"/>
              </w:rPr>
              <w:t>NOT NULL</w:t>
            </w:r>
          </w:p>
        </w:tc>
        <w:tc>
          <w:tcPr>
            <w:tcW w:w="2466" w:type="dxa"/>
            <w:vAlign w:val="center"/>
          </w:tcPr>
          <w:p w14:paraId="034A25BB" w14:textId="77777777" w:rsidR="00E73D75" w:rsidRDefault="00000000">
            <w:pPr>
              <w:jc w:val="center"/>
            </w:pPr>
            <w:r>
              <w:rPr>
                <w:sz w:val="19"/>
              </w:rPr>
              <w:t>Course name</w:t>
            </w:r>
          </w:p>
        </w:tc>
      </w:tr>
      <w:tr w:rsidR="00E73D75" w14:paraId="16C483DB" w14:textId="77777777">
        <w:trPr>
          <w:jc w:val="center"/>
        </w:trPr>
        <w:tc>
          <w:tcPr>
            <w:tcW w:w="2466" w:type="dxa"/>
            <w:vAlign w:val="center"/>
          </w:tcPr>
          <w:p w14:paraId="7061C146" w14:textId="77777777" w:rsidR="00E73D75" w:rsidRDefault="00000000">
            <w:pPr>
              <w:jc w:val="center"/>
            </w:pPr>
            <w:r>
              <w:rPr>
                <w:sz w:val="19"/>
              </w:rPr>
              <w:t>Credits</w:t>
            </w:r>
          </w:p>
        </w:tc>
        <w:tc>
          <w:tcPr>
            <w:tcW w:w="2466" w:type="dxa"/>
            <w:vAlign w:val="center"/>
          </w:tcPr>
          <w:p w14:paraId="71409E13" w14:textId="77777777" w:rsidR="00E73D75" w:rsidRDefault="00000000">
            <w:pPr>
              <w:jc w:val="center"/>
            </w:pPr>
            <w:r>
              <w:rPr>
                <w:sz w:val="19"/>
              </w:rPr>
              <w:t>INT</w:t>
            </w:r>
          </w:p>
        </w:tc>
        <w:tc>
          <w:tcPr>
            <w:tcW w:w="2466" w:type="dxa"/>
            <w:vAlign w:val="center"/>
          </w:tcPr>
          <w:p w14:paraId="56FD44A6" w14:textId="77777777" w:rsidR="00E73D75" w:rsidRDefault="00000000">
            <w:pPr>
              <w:jc w:val="center"/>
            </w:pPr>
            <w:r>
              <w:rPr>
                <w:sz w:val="19"/>
              </w:rPr>
              <w:t>CHECK</w:t>
            </w:r>
          </w:p>
        </w:tc>
        <w:tc>
          <w:tcPr>
            <w:tcW w:w="2466" w:type="dxa"/>
            <w:vAlign w:val="center"/>
          </w:tcPr>
          <w:p w14:paraId="4D3F76FC" w14:textId="77777777" w:rsidR="00E73D75" w:rsidRDefault="00000000">
            <w:pPr>
              <w:jc w:val="center"/>
            </w:pPr>
            <w:r>
              <w:rPr>
                <w:sz w:val="19"/>
              </w:rPr>
              <w:t>Credit value</w:t>
            </w:r>
          </w:p>
        </w:tc>
      </w:tr>
      <w:tr w:rsidR="00E73D75" w14:paraId="314F4BF5" w14:textId="77777777">
        <w:trPr>
          <w:jc w:val="center"/>
        </w:trPr>
        <w:tc>
          <w:tcPr>
            <w:tcW w:w="2466" w:type="dxa"/>
            <w:vAlign w:val="center"/>
          </w:tcPr>
          <w:p w14:paraId="0C032807" w14:textId="77777777" w:rsidR="00E73D75" w:rsidRDefault="00000000">
            <w:pPr>
              <w:jc w:val="center"/>
            </w:pPr>
            <w:r>
              <w:rPr>
                <w:sz w:val="19"/>
              </w:rPr>
              <w:t>Semester</w:t>
            </w:r>
          </w:p>
        </w:tc>
        <w:tc>
          <w:tcPr>
            <w:tcW w:w="2466" w:type="dxa"/>
            <w:vAlign w:val="center"/>
          </w:tcPr>
          <w:p w14:paraId="7023423F" w14:textId="77777777" w:rsidR="00E73D75" w:rsidRDefault="00000000">
            <w:pPr>
              <w:jc w:val="center"/>
            </w:pPr>
            <w:r>
              <w:rPr>
                <w:sz w:val="19"/>
              </w:rPr>
              <w:t>INT</w:t>
            </w:r>
          </w:p>
        </w:tc>
        <w:tc>
          <w:tcPr>
            <w:tcW w:w="2466" w:type="dxa"/>
            <w:vAlign w:val="center"/>
          </w:tcPr>
          <w:p w14:paraId="13B16373" w14:textId="77777777" w:rsidR="00E73D75" w:rsidRDefault="00000000">
            <w:pPr>
              <w:jc w:val="center"/>
            </w:pPr>
            <w:r>
              <w:rPr>
                <w:sz w:val="19"/>
              </w:rPr>
              <w:t>—</w:t>
            </w:r>
          </w:p>
        </w:tc>
        <w:tc>
          <w:tcPr>
            <w:tcW w:w="2466" w:type="dxa"/>
            <w:vAlign w:val="center"/>
          </w:tcPr>
          <w:p w14:paraId="1740F04C" w14:textId="77777777" w:rsidR="00E73D75" w:rsidRDefault="00000000">
            <w:pPr>
              <w:jc w:val="center"/>
            </w:pPr>
            <w:r>
              <w:rPr>
                <w:sz w:val="19"/>
              </w:rPr>
              <w:t>Semester offered</w:t>
            </w:r>
          </w:p>
        </w:tc>
      </w:tr>
      <w:tr w:rsidR="00E73D75" w14:paraId="04DFE94B" w14:textId="77777777">
        <w:trPr>
          <w:jc w:val="center"/>
        </w:trPr>
        <w:tc>
          <w:tcPr>
            <w:tcW w:w="2466" w:type="dxa"/>
            <w:vAlign w:val="center"/>
          </w:tcPr>
          <w:p w14:paraId="4A21C042" w14:textId="77777777" w:rsidR="00E73D75" w:rsidRDefault="00000000">
            <w:pPr>
              <w:jc w:val="center"/>
            </w:pPr>
            <w:proofErr w:type="spellStart"/>
            <w:r>
              <w:rPr>
                <w:sz w:val="19"/>
              </w:rPr>
              <w:t>Department_ID</w:t>
            </w:r>
            <w:proofErr w:type="spellEnd"/>
          </w:p>
        </w:tc>
        <w:tc>
          <w:tcPr>
            <w:tcW w:w="2466" w:type="dxa"/>
            <w:vAlign w:val="center"/>
          </w:tcPr>
          <w:p w14:paraId="0BD97E0B" w14:textId="77777777" w:rsidR="00E73D75" w:rsidRDefault="00000000">
            <w:pPr>
              <w:jc w:val="center"/>
            </w:pPr>
            <w:r>
              <w:rPr>
                <w:sz w:val="19"/>
              </w:rPr>
              <w:t>INT</w:t>
            </w:r>
          </w:p>
        </w:tc>
        <w:tc>
          <w:tcPr>
            <w:tcW w:w="2466" w:type="dxa"/>
            <w:vAlign w:val="center"/>
          </w:tcPr>
          <w:p w14:paraId="31C52C36" w14:textId="77777777" w:rsidR="00E73D75" w:rsidRDefault="00000000">
            <w:pPr>
              <w:jc w:val="center"/>
            </w:pPr>
            <w:r>
              <w:rPr>
                <w:sz w:val="19"/>
              </w:rPr>
              <w:t>FK</w:t>
            </w:r>
          </w:p>
        </w:tc>
        <w:tc>
          <w:tcPr>
            <w:tcW w:w="2466" w:type="dxa"/>
            <w:vAlign w:val="center"/>
          </w:tcPr>
          <w:p w14:paraId="743DE0A4" w14:textId="77777777" w:rsidR="00E73D75" w:rsidRDefault="00000000">
            <w:pPr>
              <w:jc w:val="center"/>
            </w:pPr>
            <w:r>
              <w:rPr>
                <w:sz w:val="19"/>
              </w:rPr>
              <w:t>References Department</w:t>
            </w:r>
          </w:p>
        </w:tc>
      </w:tr>
      <w:tr w:rsidR="00E73D75" w14:paraId="405EA580" w14:textId="77777777">
        <w:trPr>
          <w:jc w:val="center"/>
        </w:trPr>
        <w:tc>
          <w:tcPr>
            <w:tcW w:w="2466" w:type="dxa"/>
            <w:vAlign w:val="center"/>
          </w:tcPr>
          <w:p w14:paraId="1D05A383" w14:textId="77777777" w:rsidR="00E73D75" w:rsidRDefault="00000000">
            <w:pPr>
              <w:jc w:val="center"/>
            </w:pPr>
            <w:proofErr w:type="spellStart"/>
            <w:r>
              <w:rPr>
                <w:sz w:val="19"/>
              </w:rPr>
              <w:t>Faculty_ID</w:t>
            </w:r>
            <w:proofErr w:type="spellEnd"/>
          </w:p>
        </w:tc>
        <w:tc>
          <w:tcPr>
            <w:tcW w:w="2466" w:type="dxa"/>
            <w:vAlign w:val="center"/>
          </w:tcPr>
          <w:p w14:paraId="7C5E9414" w14:textId="77777777" w:rsidR="00E73D75" w:rsidRDefault="00000000">
            <w:pPr>
              <w:jc w:val="center"/>
            </w:pPr>
            <w:r>
              <w:rPr>
                <w:sz w:val="19"/>
              </w:rPr>
              <w:t>INT</w:t>
            </w:r>
          </w:p>
        </w:tc>
        <w:tc>
          <w:tcPr>
            <w:tcW w:w="2466" w:type="dxa"/>
            <w:vAlign w:val="center"/>
          </w:tcPr>
          <w:p w14:paraId="5363CC02" w14:textId="77777777" w:rsidR="00E73D75" w:rsidRDefault="00000000">
            <w:pPr>
              <w:jc w:val="center"/>
            </w:pPr>
            <w:r>
              <w:rPr>
                <w:sz w:val="19"/>
              </w:rPr>
              <w:t>FK</w:t>
            </w:r>
          </w:p>
        </w:tc>
        <w:tc>
          <w:tcPr>
            <w:tcW w:w="2466" w:type="dxa"/>
            <w:vAlign w:val="center"/>
          </w:tcPr>
          <w:p w14:paraId="36965599" w14:textId="77777777" w:rsidR="00E73D75" w:rsidRDefault="00000000">
            <w:pPr>
              <w:jc w:val="center"/>
            </w:pPr>
            <w:r>
              <w:rPr>
                <w:sz w:val="19"/>
              </w:rPr>
              <w:t>References Faculty</w:t>
            </w:r>
          </w:p>
        </w:tc>
      </w:tr>
    </w:tbl>
    <w:p w14:paraId="09FFEDF4" w14:textId="77777777" w:rsidR="00E73D75" w:rsidRDefault="00E73D75"/>
    <w:p w14:paraId="3A5863EF" w14:textId="77777777" w:rsidR="00E73D75" w:rsidRDefault="00000000">
      <w:pPr>
        <w:pStyle w:val="Heading2"/>
      </w:pPr>
      <w:r>
        <w:t>6.5 Enrollment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6A49FA43" w14:textId="77777777">
        <w:trPr>
          <w:jc w:val="center"/>
        </w:trPr>
        <w:tc>
          <w:tcPr>
            <w:tcW w:w="2466" w:type="dxa"/>
            <w:shd w:val="clear" w:color="auto" w:fill="D9EAF7"/>
            <w:vAlign w:val="center"/>
          </w:tcPr>
          <w:p w14:paraId="6BFEADCD" w14:textId="77777777" w:rsidR="00E73D75" w:rsidRDefault="00000000">
            <w:pPr>
              <w:jc w:val="center"/>
            </w:pPr>
            <w:r>
              <w:rPr>
                <w:b/>
                <w:sz w:val="20"/>
              </w:rPr>
              <w:t>Attribute</w:t>
            </w:r>
          </w:p>
        </w:tc>
        <w:tc>
          <w:tcPr>
            <w:tcW w:w="2466" w:type="dxa"/>
            <w:shd w:val="clear" w:color="auto" w:fill="D9EAF7"/>
            <w:vAlign w:val="center"/>
          </w:tcPr>
          <w:p w14:paraId="245E737B" w14:textId="77777777" w:rsidR="00E73D75" w:rsidRDefault="00000000">
            <w:pPr>
              <w:jc w:val="center"/>
            </w:pPr>
            <w:r>
              <w:rPr>
                <w:b/>
                <w:sz w:val="20"/>
              </w:rPr>
              <w:t>Data Type</w:t>
            </w:r>
          </w:p>
        </w:tc>
        <w:tc>
          <w:tcPr>
            <w:tcW w:w="2466" w:type="dxa"/>
            <w:shd w:val="clear" w:color="auto" w:fill="D9EAF7"/>
            <w:vAlign w:val="center"/>
          </w:tcPr>
          <w:p w14:paraId="5680FFA3" w14:textId="77777777" w:rsidR="00E73D75" w:rsidRDefault="00000000">
            <w:pPr>
              <w:jc w:val="center"/>
            </w:pPr>
            <w:r>
              <w:rPr>
                <w:b/>
                <w:sz w:val="20"/>
              </w:rPr>
              <w:t>Constraint</w:t>
            </w:r>
          </w:p>
        </w:tc>
        <w:tc>
          <w:tcPr>
            <w:tcW w:w="2466" w:type="dxa"/>
            <w:shd w:val="clear" w:color="auto" w:fill="D9EAF7"/>
            <w:vAlign w:val="center"/>
          </w:tcPr>
          <w:p w14:paraId="2DDBF4C5" w14:textId="77777777" w:rsidR="00E73D75" w:rsidRDefault="00000000">
            <w:pPr>
              <w:jc w:val="center"/>
            </w:pPr>
            <w:r>
              <w:rPr>
                <w:b/>
                <w:sz w:val="20"/>
              </w:rPr>
              <w:t>Description</w:t>
            </w:r>
          </w:p>
        </w:tc>
      </w:tr>
      <w:tr w:rsidR="00E73D75" w14:paraId="565B5971" w14:textId="77777777">
        <w:trPr>
          <w:jc w:val="center"/>
        </w:trPr>
        <w:tc>
          <w:tcPr>
            <w:tcW w:w="2466" w:type="dxa"/>
            <w:vAlign w:val="center"/>
          </w:tcPr>
          <w:p w14:paraId="3312CE3B" w14:textId="77777777" w:rsidR="00E73D75" w:rsidRDefault="00000000">
            <w:pPr>
              <w:jc w:val="center"/>
            </w:pPr>
            <w:proofErr w:type="spellStart"/>
            <w:r>
              <w:rPr>
                <w:sz w:val="19"/>
              </w:rPr>
              <w:lastRenderedPageBreak/>
              <w:t>Enrollment_ID</w:t>
            </w:r>
            <w:proofErr w:type="spellEnd"/>
          </w:p>
        </w:tc>
        <w:tc>
          <w:tcPr>
            <w:tcW w:w="2466" w:type="dxa"/>
            <w:vAlign w:val="center"/>
          </w:tcPr>
          <w:p w14:paraId="737E8ADE" w14:textId="77777777" w:rsidR="00E73D75" w:rsidRDefault="00000000">
            <w:pPr>
              <w:jc w:val="center"/>
            </w:pPr>
            <w:r>
              <w:rPr>
                <w:sz w:val="19"/>
              </w:rPr>
              <w:t>INT</w:t>
            </w:r>
          </w:p>
        </w:tc>
        <w:tc>
          <w:tcPr>
            <w:tcW w:w="2466" w:type="dxa"/>
            <w:vAlign w:val="center"/>
          </w:tcPr>
          <w:p w14:paraId="58A253E5" w14:textId="77777777" w:rsidR="00E73D75" w:rsidRDefault="00000000">
            <w:pPr>
              <w:jc w:val="center"/>
            </w:pPr>
            <w:r>
              <w:rPr>
                <w:sz w:val="19"/>
              </w:rPr>
              <w:t>PK</w:t>
            </w:r>
          </w:p>
        </w:tc>
        <w:tc>
          <w:tcPr>
            <w:tcW w:w="2466" w:type="dxa"/>
            <w:vAlign w:val="center"/>
          </w:tcPr>
          <w:p w14:paraId="66794BBC" w14:textId="77777777" w:rsidR="00E73D75" w:rsidRDefault="00000000">
            <w:pPr>
              <w:jc w:val="center"/>
            </w:pPr>
            <w:r>
              <w:rPr>
                <w:sz w:val="19"/>
              </w:rPr>
              <w:t>Unique enrollment identifier</w:t>
            </w:r>
          </w:p>
        </w:tc>
      </w:tr>
      <w:tr w:rsidR="00E73D75" w14:paraId="5BAB7E33" w14:textId="77777777">
        <w:trPr>
          <w:jc w:val="center"/>
        </w:trPr>
        <w:tc>
          <w:tcPr>
            <w:tcW w:w="2466" w:type="dxa"/>
            <w:vAlign w:val="center"/>
          </w:tcPr>
          <w:p w14:paraId="09831E58" w14:textId="77777777" w:rsidR="00E73D75" w:rsidRDefault="00000000">
            <w:pPr>
              <w:jc w:val="center"/>
            </w:pPr>
            <w:r>
              <w:rPr>
                <w:sz w:val="19"/>
              </w:rPr>
              <w:t>Student_ID</w:t>
            </w:r>
          </w:p>
        </w:tc>
        <w:tc>
          <w:tcPr>
            <w:tcW w:w="2466" w:type="dxa"/>
            <w:vAlign w:val="center"/>
          </w:tcPr>
          <w:p w14:paraId="062FC4BA" w14:textId="77777777" w:rsidR="00E73D75" w:rsidRDefault="00000000">
            <w:pPr>
              <w:jc w:val="center"/>
            </w:pPr>
            <w:r>
              <w:rPr>
                <w:sz w:val="19"/>
              </w:rPr>
              <w:t>INT</w:t>
            </w:r>
          </w:p>
        </w:tc>
        <w:tc>
          <w:tcPr>
            <w:tcW w:w="2466" w:type="dxa"/>
            <w:vAlign w:val="center"/>
          </w:tcPr>
          <w:p w14:paraId="719AD43B" w14:textId="77777777" w:rsidR="00E73D75" w:rsidRDefault="00000000">
            <w:pPr>
              <w:jc w:val="center"/>
            </w:pPr>
            <w:r>
              <w:rPr>
                <w:sz w:val="19"/>
              </w:rPr>
              <w:t>FK</w:t>
            </w:r>
          </w:p>
        </w:tc>
        <w:tc>
          <w:tcPr>
            <w:tcW w:w="2466" w:type="dxa"/>
            <w:vAlign w:val="center"/>
          </w:tcPr>
          <w:p w14:paraId="5BCCD245" w14:textId="77777777" w:rsidR="00E73D75" w:rsidRDefault="00000000">
            <w:pPr>
              <w:jc w:val="center"/>
            </w:pPr>
            <w:r>
              <w:rPr>
                <w:sz w:val="19"/>
              </w:rPr>
              <w:t>References Student</w:t>
            </w:r>
          </w:p>
        </w:tc>
      </w:tr>
      <w:tr w:rsidR="00E73D75" w14:paraId="0CA29DAC" w14:textId="77777777">
        <w:trPr>
          <w:jc w:val="center"/>
        </w:trPr>
        <w:tc>
          <w:tcPr>
            <w:tcW w:w="2466" w:type="dxa"/>
            <w:vAlign w:val="center"/>
          </w:tcPr>
          <w:p w14:paraId="5D156243" w14:textId="77777777" w:rsidR="00E73D75" w:rsidRDefault="00000000">
            <w:pPr>
              <w:jc w:val="center"/>
            </w:pPr>
            <w:proofErr w:type="spellStart"/>
            <w:r>
              <w:rPr>
                <w:sz w:val="19"/>
              </w:rPr>
              <w:t>Course_ID</w:t>
            </w:r>
            <w:proofErr w:type="spellEnd"/>
          </w:p>
        </w:tc>
        <w:tc>
          <w:tcPr>
            <w:tcW w:w="2466" w:type="dxa"/>
            <w:vAlign w:val="center"/>
          </w:tcPr>
          <w:p w14:paraId="18678839" w14:textId="77777777" w:rsidR="00E73D75" w:rsidRDefault="00000000">
            <w:pPr>
              <w:jc w:val="center"/>
            </w:pPr>
            <w:r>
              <w:rPr>
                <w:sz w:val="19"/>
              </w:rPr>
              <w:t>INT</w:t>
            </w:r>
          </w:p>
        </w:tc>
        <w:tc>
          <w:tcPr>
            <w:tcW w:w="2466" w:type="dxa"/>
            <w:vAlign w:val="center"/>
          </w:tcPr>
          <w:p w14:paraId="56E1AB0D" w14:textId="77777777" w:rsidR="00E73D75" w:rsidRDefault="00000000">
            <w:pPr>
              <w:jc w:val="center"/>
            </w:pPr>
            <w:r>
              <w:rPr>
                <w:sz w:val="19"/>
              </w:rPr>
              <w:t>FK</w:t>
            </w:r>
          </w:p>
        </w:tc>
        <w:tc>
          <w:tcPr>
            <w:tcW w:w="2466" w:type="dxa"/>
            <w:vAlign w:val="center"/>
          </w:tcPr>
          <w:p w14:paraId="2A6C0257" w14:textId="77777777" w:rsidR="00E73D75" w:rsidRDefault="00000000">
            <w:pPr>
              <w:jc w:val="center"/>
            </w:pPr>
            <w:r>
              <w:rPr>
                <w:sz w:val="19"/>
              </w:rPr>
              <w:t>References Course</w:t>
            </w:r>
          </w:p>
        </w:tc>
      </w:tr>
      <w:tr w:rsidR="00E73D75" w14:paraId="4A363843" w14:textId="77777777">
        <w:trPr>
          <w:jc w:val="center"/>
        </w:trPr>
        <w:tc>
          <w:tcPr>
            <w:tcW w:w="2466" w:type="dxa"/>
            <w:vAlign w:val="center"/>
          </w:tcPr>
          <w:p w14:paraId="55878FB2" w14:textId="77777777" w:rsidR="00E73D75" w:rsidRDefault="00000000">
            <w:pPr>
              <w:jc w:val="center"/>
            </w:pPr>
            <w:proofErr w:type="spellStart"/>
            <w:r>
              <w:rPr>
                <w:sz w:val="19"/>
              </w:rPr>
              <w:t>Enrollment_Date</w:t>
            </w:r>
            <w:proofErr w:type="spellEnd"/>
          </w:p>
        </w:tc>
        <w:tc>
          <w:tcPr>
            <w:tcW w:w="2466" w:type="dxa"/>
            <w:vAlign w:val="center"/>
          </w:tcPr>
          <w:p w14:paraId="4CA0930E" w14:textId="77777777" w:rsidR="00E73D75" w:rsidRDefault="00000000">
            <w:pPr>
              <w:jc w:val="center"/>
            </w:pPr>
            <w:r>
              <w:rPr>
                <w:sz w:val="19"/>
              </w:rPr>
              <w:t>DATE</w:t>
            </w:r>
          </w:p>
        </w:tc>
        <w:tc>
          <w:tcPr>
            <w:tcW w:w="2466" w:type="dxa"/>
            <w:vAlign w:val="center"/>
          </w:tcPr>
          <w:p w14:paraId="47364F6F" w14:textId="77777777" w:rsidR="00E73D75" w:rsidRDefault="00000000">
            <w:pPr>
              <w:jc w:val="center"/>
            </w:pPr>
            <w:r>
              <w:rPr>
                <w:sz w:val="19"/>
              </w:rPr>
              <w:t>—</w:t>
            </w:r>
          </w:p>
        </w:tc>
        <w:tc>
          <w:tcPr>
            <w:tcW w:w="2466" w:type="dxa"/>
            <w:vAlign w:val="center"/>
          </w:tcPr>
          <w:p w14:paraId="09923CE1" w14:textId="77777777" w:rsidR="00E73D75" w:rsidRDefault="00000000">
            <w:pPr>
              <w:jc w:val="center"/>
            </w:pPr>
            <w:r>
              <w:rPr>
                <w:sz w:val="19"/>
              </w:rPr>
              <w:t>Enrollment date</w:t>
            </w:r>
          </w:p>
        </w:tc>
      </w:tr>
      <w:tr w:rsidR="00E73D75" w14:paraId="5618DF5A" w14:textId="77777777">
        <w:trPr>
          <w:jc w:val="center"/>
        </w:trPr>
        <w:tc>
          <w:tcPr>
            <w:tcW w:w="2466" w:type="dxa"/>
            <w:vAlign w:val="center"/>
          </w:tcPr>
          <w:p w14:paraId="1D1948D8" w14:textId="77777777" w:rsidR="00E73D75" w:rsidRDefault="00000000">
            <w:pPr>
              <w:jc w:val="center"/>
            </w:pPr>
            <w:proofErr w:type="spellStart"/>
            <w:r>
              <w:rPr>
                <w:sz w:val="19"/>
              </w:rPr>
              <w:t>Academic_Year</w:t>
            </w:r>
            <w:proofErr w:type="spellEnd"/>
          </w:p>
        </w:tc>
        <w:tc>
          <w:tcPr>
            <w:tcW w:w="2466" w:type="dxa"/>
            <w:vAlign w:val="center"/>
          </w:tcPr>
          <w:p w14:paraId="6E0C4C86" w14:textId="77777777" w:rsidR="00E73D75" w:rsidRDefault="00000000">
            <w:pPr>
              <w:jc w:val="center"/>
            </w:pPr>
            <w:r>
              <w:rPr>
                <w:sz w:val="19"/>
              </w:rPr>
              <w:t>VARCHAR</w:t>
            </w:r>
          </w:p>
        </w:tc>
        <w:tc>
          <w:tcPr>
            <w:tcW w:w="2466" w:type="dxa"/>
            <w:vAlign w:val="center"/>
          </w:tcPr>
          <w:p w14:paraId="68E0AA83" w14:textId="77777777" w:rsidR="00E73D75" w:rsidRDefault="00000000">
            <w:pPr>
              <w:jc w:val="center"/>
            </w:pPr>
            <w:r>
              <w:rPr>
                <w:sz w:val="19"/>
              </w:rPr>
              <w:t>—</w:t>
            </w:r>
          </w:p>
        </w:tc>
        <w:tc>
          <w:tcPr>
            <w:tcW w:w="2466" w:type="dxa"/>
            <w:vAlign w:val="center"/>
          </w:tcPr>
          <w:p w14:paraId="0DFA4AEB" w14:textId="77777777" w:rsidR="00E73D75" w:rsidRDefault="00000000">
            <w:pPr>
              <w:jc w:val="center"/>
            </w:pPr>
            <w:r>
              <w:rPr>
                <w:sz w:val="19"/>
              </w:rPr>
              <w:t>Academic year</w:t>
            </w:r>
          </w:p>
        </w:tc>
      </w:tr>
      <w:tr w:rsidR="00E73D75" w14:paraId="77E983C9" w14:textId="77777777">
        <w:trPr>
          <w:jc w:val="center"/>
        </w:trPr>
        <w:tc>
          <w:tcPr>
            <w:tcW w:w="2466" w:type="dxa"/>
            <w:vAlign w:val="center"/>
          </w:tcPr>
          <w:p w14:paraId="133D7290" w14:textId="77777777" w:rsidR="00E73D75" w:rsidRDefault="00000000">
            <w:pPr>
              <w:jc w:val="center"/>
            </w:pPr>
            <w:r>
              <w:rPr>
                <w:sz w:val="19"/>
              </w:rPr>
              <w:t>Semester</w:t>
            </w:r>
          </w:p>
        </w:tc>
        <w:tc>
          <w:tcPr>
            <w:tcW w:w="2466" w:type="dxa"/>
            <w:vAlign w:val="center"/>
          </w:tcPr>
          <w:p w14:paraId="3760C33F" w14:textId="77777777" w:rsidR="00E73D75" w:rsidRDefault="00000000">
            <w:pPr>
              <w:jc w:val="center"/>
            </w:pPr>
            <w:r>
              <w:rPr>
                <w:sz w:val="19"/>
              </w:rPr>
              <w:t>INT</w:t>
            </w:r>
          </w:p>
        </w:tc>
        <w:tc>
          <w:tcPr>
            <w:tcW w:w="2466" w:type="dxa"/>
            <w:vAlign w:val="center"/>
          </w:tcPr>
          <w:p w14:paraId="162F25ED" w14:textId="77777777" w:rsidR="00E73D75" w:rsidRDefault="00000000">
            <w:pPr>
              <w:jc w:val="center"/>
            </w:pPr>
            <w:r>
              <w:rPr>
                <w:sz w:val="19"/>
              </w:rPr>
              <w:t>—</w:t>
            </w:r>
          </w:p>
        </w:tc>
        <w:tc>
          <w:tcPr>
            <w:tcW w:w="2466" w:type="dxa"/>
            <w:vAlign w:val="center"/>
          </w:tcPr>
          <w:p w14:paraId="29CEA700" w14:textId="77777777" w:rsidR="00E73D75" w:rsidRDefault="00000000">
            <w:pPr>
              <w:jc w:val="center"/>
            </w:pPr>
            <w:r>
              <w:rPr>
                <w:sz w:val="19"/>
              </w:rPr>
              <w:t>Semester</w:t>
            </w:r>
          </w:p>
        </w:tc>
      </w:tr>
    </w:tbl>
    <w:p w14:paraId="5471BF96" w14:textId="77777777" w:rsidR="00E73D75" w:rsidRDefault="00E73D75"/>
    <w:p w14:paraId="2ACFCA37" w14:textId="77777777" w:rsidR="00E73D75" w:rsidRDefault="00000000">
      <w:pPr>
        <w:pStyle w:val="Heading2"/>
      </w:pPr>
      <w:r>
        <w:t>6.6 Result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0172C356" w14:textId="77777777">
        <w:trPr>
          <w:jc w:val="center"/>
        </w:trPr>
        <w:tc>
          <w:tcPr>
            <w:tcW w:w="2466" w:type="dxa"/>
            <w:shd w:val="clear" w:color="auto" w:fill="D9EAF7"/>
            <w:vAlign w:val="center"/>
          </w:tcPr>
          <w:p w14:paraId="008D68F7" w14:textId="77777777" w:rsidR="00E73D75" w:rsidRDefault="00000000">
            <w:pPr>
              <w:jc w:val="center"/>
            </w:pPr>
            <w:r>
              <w:rPr>
                <w:b/>
                <w:sz w:val="20"/>
              </w:rPr>
              <w:t>Attribute</w:t>
            </w:r>
          </w:p>
        </w:tc>
        <w:tc>
          <w:tcPr>
            <w:tcW w:w="2466" w:type="dxa"/>
            <w:shd w:val="clear" w:color="auto" w:fill="D9EAF7"/>
            <w:vAlign w:val="center"/>
          </w:tcPr>
          <w:p w14:paraId="4C007C0F" w14:textId="77777777" w:rsidR="00E73D75" w:rsidRDefault="00000000">
            <w:pPr>
              <w:jc w:val="center"/>
            </w:pPr>
            <w:r>
              <w:rPr>
                <w:b/>
                <w:sz w:val="20"/>
              </w:rPr>
              <w:t>Data Type</w:t>
            </w:r>
          </w:p>
        </w:tc>
        <w:tc>
          <w:tcPr>
            <w:tcW w:w="2466" w:type="dxa"/>
            <w:shd w:val="clear" w:color="auto" w:fill="D9EAF7"/>
            <w:vAlign w:val="center"/>
          </w:tcPr>
          <w:p w14:paraId="49A42B5C" w14:textId="77777777" w:rsidR="00E73D75" w:rsidRDefault="00000000">
            <w:pPr>
              <w:jc w:val="center"/>
            </w:pPr>
            <w:r>
              <w:rPr>
                <w:b/>
                <w:sz w:val="20"/>
              </w:rPr>
              <w:t>Constraint</w:t>
            </w:r>
          </w:p>
        </w:tc>
        <w:tc>
          <w:tcPr>
            <w:tcW w:w="2466" w:type="dxa"/>
            <w:shd w:val="clear" w:color="auto" w:fill="D9EAF7"/>
            <w:vAlign w:val="center"/>
          </w:tcPr>
          <w:p w14:paraId="3A203A8B" w14:textId="77777777" w:rsidR="00E73D75" w:rsidRDefault="00000000">
            <w:pPr>
              <w:jc w:val="center"/>
            </w:pPr>
            <w:r>
              <w:rPr>
                <w:b/>
                <w:sz w:val="20"/>
              </w:rPr>
              <w:t>Description</w:t>
            </w:r>
          </w:p>
        </w:tc>
      </w:tr>
      <w:tr w:rsidR="00E73D75" w14:paraId="797E1F18" w14:textId="77777777">
        <w:trPr>
          <w:jc w:val="center"/>
        </w:trPr>
        <w:tc>
          <w:tcPr>
            <w:tcW w:w="2466" w:type="dxa"/>
            <w:vAlign w:val="center"/>
          </w:tcPr>
          <w:p w14:paraId="2ABC6FBE" w14:textId="77777777" w:rsidR="00E73D75" w:rsidRDefault="00000000">
            <w:pPr>
              <w:jc w:val="center"/>
            </w:pPr>
            <w:proofErr w:type="spellStart"/>
            <w:r>
              <w:rPr>
                <w:sz w:val="19"/>
              </w:rPr>
              <w:t>Result_ID</w:t>
            </w:r>
            <w:proofErr w:type="spellEnd"/>
          </w:p>
        </w:tc>
        <w:tc>
          <w:tcPr>
            <w:tcW w:w="2466" w:type="dxa"/>
            <w:vAlign w:val="center"/>
          </w:tcPr>
          <w:p w14:paraId="1A179A07" w14:textId="77777777" w:rsidR="00E73D75" w:rsidRDefault="00000000">
            <w:pPr>
              <w:jc w:val="center"/>
            </w:pPr>
            <w:r>
              <w:rPr>
                <w:sz w:val="19"/>
              </w:rPr>
              <w:t>INT</w:t>
            </w:r>
          </w:p>
        </w:tc>
        <w:tc>
          <w:tcPr>
            <w:tcW w:w="2466" w:type="dxa"/>
            <w:vAlign w:val="center"/>
          </w:tcPr>
          <w:p w14:paraId="167CC0E5" w14:textId="77777777" w:rsidR="00E73D75" w:rsidRDefault="00000000">
            <w:pPr>
              <w:jc w:val="center"/>
            </w:pPr>
            <w:r>
              <w:rPr>
                <w:sz w:val="19"/>
              </w:rPr>
              <w:t>PK</w:t>
            </w:r>
          </w:p>
        </w:tc>
        <w:tc>
          <w:tcPr>
            <w:tcW w:w="2466" w:type="dxa"/>
            <w:vAlign w:val="center"/>
          </w:tcPr>
          <w:p w14:paraId="4B00D1D1" w14:textId="77777777" w:rsidR="00E73D75" w:rsidRDefault="00000000">
            <w:pPr>
              <w:jc w:val="center"/>
            </w:pPr>
            <w:r>
              <w:rPr>
                <w:sz w:val="19"/>
              </w:rPr>
              <w:t>Unique result identifier</w:t>
            </w:r>
          </w:p>
        </w:tc>
      </w:tr>
      <w:tr w:rsidR="00E73D75" w14:paraId="5B37E668" w14:textId="77777777">
        <w:trPr>
          <w:jc w:val="center"/>
        </w:trPr>
        <w:tc>
          <w:tcPr>
            <w:tcW w:w="2466" w:type="dxa"/>
            <w:vAlign w:val="center"/>
          </w:tcPr>
          <w:p w14:paraId="767BCDE8" w14:textId="77777777" w:rsidR="00E73D75" w:rsidRDefault="00000000">
            <w:pPr>
              <w:jc w:val="center"/>
            </w:pPr>
            <w:proofErr w:type="spellStart"/>
            <w:r>
              <w:rPr>
                <w:sz w:val="19"/>
              </w:rPr>
              <w:t>Enrollment_ID</w:t>
            </w:r>
            <w:proofErr w:type="spellEnd"/>
          </w:p>
        </w:tc>
        <w:tc>
          <w:tcPr>
            <w:tcW w:w="2466" w:type="dxa"/>
            <w:vAlign w:val="center"/>
          </w:tcPr>
          <w:p w14:paraId="06973698" w14:textId="77777777" w:rsidR="00E73D75" w:rsidRDefault="00000000">
            <w:pPr>
              <w:jc w:val="center"/>
            </w:pPr>
            <w:r>
              <w:rPr>
                <w:sz w:val="19"/>
              </w:rPr>
              <w:t>INT</w:t>
            </w:r>
          </w:p>
        </w:tc>
        <w:tc>
          <w:tcPr>
            <w:tcW w:w="2466" w:type="dxa"/>
            <w:vAlign w:val="center"/>
          </w:tcPr>
          <w:p w14:paraId="72161BB0" w14:textId="77777777" w:rsidR="00E73D75" w:rsidRDefault="00000000">
            <w:pPr>
              <w:jc w:val="center"/>
            </w:pPr>
            <w:r>
              <w:rPr>
                <w:sz w:val="19"/>
              </w:rPr>
              <w:t>FK</w:t>
            </w:r>
          </w:p>
        </w:tc>
        <w:tc>
          <w:tcPr>
            <w:tcW w:w="2466" w:type="dxa"/>
            <w:vAlign w:val="center"/>
          </w:tcPr>
          <w:p w14:paraId="55313129" w14:textId="77777777" w:rsidR="00E73D75" w:rsidRDefault="00000000">
            <w:pPr>
              <w:jc w:val="center"/>
            </w:pPr>
            <w:r>
              <w:rPr>
                <w:sz w:val="19"/>
              </w:rPr>
              <w:t>References Enrollment</w:t>
            </w:r>
          </w:p>
        </w:tc>
      </w:tr>
      <w:tr w:rsidR="00E73D75" w14:paraId="2D9EACBF" w14:textId="77777777">
        <w:trPr>
          <w:jc w:val="center"/>
        </w:trPr>
        <w:tc>
          <w:tcPr>
            <w:tcW w:w="2466" w:type="dxa"/>
            <w:vAlign w:val="center"/>
          </w:tcPr>
          <w:p w14:paraId="0A8F0EEF" w14:textId="77777777" w:rsidR="00E73D75" w:rsidRDefault="00000000">
            <w:pPr>
              <w:jc w:val="center"/>
            </w:pPr>
            <w:proofErr w:type="spellStart"/>
            <w:r>
              <w:rPr>
                <w:sz w:val="19"/>
              </w:rPr>
              <w:t>Internal_Marks</w:t>
            </w:r>
            <w:proofErr w:type="spellEnd"/>
          </w:p>
        </w:tc>
        <w:tc>
          <w:tcPr>
            <w:tcW w:w="2466" w:type="dxa"/>
            <w:vAlign w:val="center"/>
          </w:tcPr>
          <w:p w14:paraId="2D3C9090" w14:textId="77777777" w:rsidR="00E73D75" w:rsidRDefault="00000000">
            <w:pPr>
              <w:jc w:val="center"/>
            </w:pPr>
            <w:r>
              <w:rPr>
                <w:sz w:val="19"/>
              </w:rPr>
              <w:t>DECIMAL</w:t>
            </w:r>
          </w:p>
        </w:tc>
        <w:tc>
          <w:tcPr>
            <w:tcW w:w="2466" w:type="dxa"/>
            <w:vAlign w:val="center"/>
          </w:tcPr>
          <w:p w14:paraId="07829E76" w14:textId="77777777" w:rsidR="00E73D75" w:rsidRDefault="00000000">
            <w:pPr>
              <w:jc w:val="center"/>
            </w:pPr>
            <w:r>
              <w:rPr>
                <w:sz w:val="19"/>
              </w:rPr>
              <w:t>—</w:t>
            </w:r>
          </w:p>
        </w:tc>
        <w:tc>
          <w:tcPr>
            <w:tcW w:w="2466" w:type="dxa"/>
            <w:vAlign w:val="center"/>
          </w:tcPr>
          <w:p w14:paraId="3905C68C" w14:textId="77777777" w:rsidR="00E73D75" w:rsidRDefault="00000000">
            <w:pPr>
              <w:jc w:val="center"/>
            </w:pPr>
            <w:r>
              <w:rPr>
                <w:sz w:val="19"/>
              </w:rPr>
              <w:t>Internal assessment marks</w:t>
            </w:r>
          </w:p>
        </w:tc>
      </w:tr>
      <w:tr w:rsidR="00E73D75" w14:paraId="1BF11523" w14:textId="77777777">
        <w:trPr>
          <w:jc w:val="center"/>
        </w:trPr>
        <w:tc>
          <w:tcPr>
            <w:tcW w:w="2466" w:type="dxa"/>
            <w:vAlign w:val="center"/>
          </w:tcPr>
          <w:p w14:paraId="3B55E498" w14:textId="77777777" w:rsidR="00E73D75" w:rsidRDefault="00000000">
            <w:pPr>
              <w:jc w:val="center"/>
            </w:pPr>
            <w:proofErr w:type="spellStart"/>
            <w:r>
              <w:rPr>
                <w:sz w:val="19"/>
              </w:rPr>
              <w:t>External_Marks</w:t>
            </w:r>
            <w:proofErr w:type="spellEnd"/>
          </w:p>
        </w:tc>
        <w:tc>
          <w:tcPr>
            <w:tcW w:w="2466" w:type="dxa"/>
            <w:vAlign w:val="center"/>
          </w:tcPr>
          <w:p w14:paraId="692F6073" w14:textId="77777777" w:rsidR="00E73D75" w:rsidRDefault="00000000">
            <w:pPr>
              <w:jc w:val="center"/>
            </w:pPr>
            <w:r>
              <w:rPr>
                <w:sz w:val="19"/>
              </w:rPr>
              <w:t>DECIMAL</w:t>
            </w:r>
          </w:p>
        </w:tc>
        <w:tc>
          <w:tcPr>
            <w:tcW w:w="2466" w:type="dxa"/>
            <w:vAlign w:val="center"/>
          </w:tcPr>
          <w:p w14:paraId="599415AF" w14:textId="77777777" w:rsidR="00E73D75" w:rsidRDefault="00000000">
            <w:pPr>
              <w:jc w:val="center"/>
            </w:pPr>
            <w:r>
              <w:rPr>
                <w:sz w:val="19"/>
              </w:rPr>
              <w:t>—</w:t>
            </w:r>
          </w:p>
        </w:tc>
        <w:tc>
          <w:tcPr>
            <w:tcW w:w="2466" w:type="dxa"/>
            <w:vAlign w:val="center"/>
          </w:tcPr>
          <w:p w14:paraId="2110C8B9" w14:textId="77777777" w:rsidR="00E73D75" w:rsidRDefault="00000000">
            <w:pPr>
              <w:jc w:val="center"/>
            </w:pPr>
            <w:r>
              <w:rPr>
                <w:sz w:val="19"/>
              </w:rPr>
              <w:t>External examination marks</w:t>
            </w:r>
          </w:p>
        </w:tc>
      </w:tr>
      <w:tr w:rsidR="00E73D75" w14:paraId="77143074" w14:textId="77777777">
        <w:trPr>
          <w:jc w:val="center"/>
        </w:trPr>
        <w:tc>
          <w:tcPr>
            <w:tcW w:w="2466" w:type="dxa"/>
            <w:vAlign w:val="center"/>
          </w:tcPr>
          <w:p w14:paraId="0AC48E79" w14:textId="77777777" w:rsidR="00E73D75" w:rsidRDefault="00000000">
            <w:pPr>
              <w:jc w:val="center"/>
            </w:pPr>
            <w:proofErr w:type="spellStart"/>
            <w:r>
              <w:rPr>
                <w:sz w:val="19"/>
              </w:rPr>
              <w:t>Total_Marks</w:t>
            </w:r>
            <w:proofErr w:type="spellEnd"/>
          </w:p>
        </w:tc>
        <w:tc>
          <w:tcPr>
            <w:tcW w:w="2466" w:type="dxa"/>
            <w:vAlign w:val="center"/>
          </w:tcPr>
          <w:p w14:paraId="319A789F" w14:textId="77777777" w:rsidR="00E73D75" w:rsidRDefault="00000000">
            <w:pPr>
              <w:jc w:val="center"/>
            </w:pPr>
            <w:r>
              <w:rPr>
                <w:sz w:val="19"/>
              </w:rPr>
              <w:t>DECIMAL</w:t>
            </w:r>
          </w:p>
        </w:tc>
        <w:tc>
          <w:tcPr>
            <w:tcW w:w="2466" w:type="dxa"/>
            <w:vAlign w:val="center"/>
          </w:tcPr>
          <w:p w14:paraId="0E123C3D" w14:textId="77777777" w:rsidR="00E73D75" w:rsidRDefault="00000000">
            <w:pPr>
              <w:jc w:val="center"/>
            </w:pPr>
            <w:r>
              <w:rPr>
                <w:sz w:val="19"/>
              </w:rPr>
              <w:t>—</w:t>
            </w:r>
          </w:p>
        </w:tc>
        <w:tc>
          <w:tcPr>
            <w:tcW w:w="2466" w:type="dxa"/>
            <w:vAlign w:val="center"/>
          </w:tcPr>
          <w:p w14:paraId="6C9DA6C8" w14:textId="77777777" w:rsidR="00E73D75" w:rsidRDefault="00000000">
            <w:pPr>
              <w:jc w:val="center"/>
            </w:pPr>
            <w:r>
              <w:rPr>
                <w:sz w:val="19"/>
              </w:rPr>
              <w:t>Total marks</w:t>
            </w:r>
          </w:p>
        </w:tc>
      </w:tr>
      <w:tr w:rsidR="00E73D75" w14:paraId="788F49DA" w14:textId="77777777">
        <w:trPr>
          <w:jc w:val="center"/>
        </w:trPr>
        <w:tc>
          <w:tcPr>
            <w:tcW w:w="2466" w:type="dxa"/>
            <w:vAlign w:val="center"/>
          </w:tcPr>
          <w:p w14:paraId="5C93BE43" w14:textId="77777777" w:rsidR="00E73D75" w:rsidRDefault="00000000">
            <w:pPr>
              <w:jc w:val="center"/>
            </w:pPr>
            <w:r>
              <w:rPr>
                <w:sz w:val="19"/>
              </w:rPr>
              <w:t>Grade</w:t>
            </w:r>
          </w:p>
        </w:tc>
        <w:tc>
          <w:tcPr>
            <w:tcW w:w="2466" w:type="dxa"/>
            <w:vAlign w:val="center"/>
          </w:tcPr>
          <w:p w14:paraId="2AF6EE60" w14:textId="77777777" w:rsidR="00E73D75" w:rsidRDefault="00000000">
            <w:pPr>
              <w:jc w:val="center"/>
            </w:pPr>
            <w:r>
              <w:rPr>
                <w:sz w:val="19"/>
              </w:rPr>
              <w:t>VARCHAR</w:t>
            </w:r>
          </w:p>
        </w:tc>
        <w:tc>
          <w:tcPr>
            <w:tcW w:w="2466" w:type="dxa"/>
            <w:vAlign w:val="center"/>
          </w:tcPr>
          <w:p w14:paraId="5E23B124" w14:textId="77777777" w:rsidR="00E73D75" w:rsidRDefault="00000000">
            <w:pPr>
              <w:jc w:val="center"/>
            </w:pPr>
            <w:r>
              <w:rPr>
                <w:sz w:val="19"/>
              </w:rPr>
              <w:t>—</w:t>
            </w:r>
          </w:p>
        </w:tc>
        <w:tc>
          <w:tcPr>
            <w:tcW w:w="2466" w:type="dxa"/>
            <w:vAlign w:val="center"/>
          </w:tcPr>
          <w:p w14:paraId="1A4F8ADF" w14:textId="77777777" w:rsidR="00E73D75" w:rsidRDefault="00000000">
            <w:pPr>
              <w:jc w:val="center"/>
            </w:pPr>
            <w:r>
              <w:rPr>
                <w:sz w:val="19"/>
              </w:rPr>
              <w:t>Grade obtained</w:t>
            </w:r>
          </w:p>
        </w:tc>
      </w:tr>
      <w:tr w:rsidR="00E73D75" w14:paraId="1C87703D" w14:textId="77777777">
        <w:trPr>
          <w:jc w:val="center"/>
        </w:trPr>
        <w:tc>
          <w:tcPr>
            <w:tcW w:w="2466" w:type="dxa"/>
            <w:vAlign w:val="center"/>
          </w:tcPr>
          <w:p w14:paraId="2C111CEB" w14:textId="77777777" w:rsidR="00E73D75" w:rsidRDefault="00000000">
            <w:pPr>
              <w:jc w:val="center"/>
            </w:pPr>
            <w:proofErr w:type="spellStart"/>
            <w:r>
              <w:rPr>
                <w:sz w:val="19"/>
              </w:rPr>
              <w:t>Result_Status</w:t>
            </w:r>
            <w:proofErr w:type="spellEnd"/>
          </w:p>
        </w:tc>
        <w:tc>
          <w:tcPr>
            <w:tcW w:w="2466" w:type="dxa"/>
            <w:vAlign w:val="center"/>
          </w:tcPr>
          <w:p w14:paraId="278F2C6E" w14:textId="77777777" w:rsidR="00E73D75" w:rsidRDefault="00000000">
            <w:pPr>
              <w:jc w:val="center"/>
            </w:pPr>
            <w:r>
              <w:rPr>
                <w:sz w:val="19"/>
              </w:rPr>
              <w:t>VARCHAR</w:t>
            </w:r>
          </w:p>
        </w:tc>
        <w:tc>
          <w:tcPr>
            <w:tcW w:w="2466" w:type="dxa"/>
            <w:vAlign w:val="center"/>
          </w:tcPr>
          <w:p w14:paraId="3AA82F42" w14:textId="77777777" w:rsidR="00E73D75" w:rsidRDefault="00000000">
            <w:pPr>
              <w:jc w:val="center"/>
            </w:pPr>
            <w:r>
              <w:rPr>
                <w:sz w:val="19"/>
              </w:rPr>
              <w:t>—</w:t>
            </w:r>
          </w:p>
        </w:tc>
        <w:tc>
          <w:tcPr>
            <w:tcW w:w="2466" w:type="dxa"/>
            <w:vAlign w:val="center"/>
          </w:tcPr>
          <w:p w14:paraId="6129D2C3" w14:textId="77777777" w:rsidR="00E73D75" w:rsidRDefault="00000000">
            <w:pPr>
              <w:jc w:val="center"/>
            </w:pPr>
            <w:r>
              <w:rPr>
                <w:sz w:val="19"/>
              </w:rPr>
              <w:t>Pass/fail or equivalent status</w:t>
            </w:r>
          </w:p>
        </w:tc>
      </w:tr>
    </w:tbl>
    <w:p w14:paraId="12E98F22" w14:textId="77777777" w:rsidR="00E73D75" w:rsidRDefault="00E73D75"/>
    <w:p w14:paraId="2524BCF5" w14:textId="77777777" w:rsidR="00E73D75" w:rsidRDefault="00000000">
      <w:pPr>
        <w:pStyle w:val="Heading2"/>
      </w:pPr>
      <w:r>
        <w:t>6.7 Keys and Constraints</w:t>
      </w:r>
    </w:p>
    <w:tbl>
      <w:tblPr>
        <w:tblStyle w:val="TableGrid"/>
        <w:tblW w:w="0" w:type="auto"/>
        <w:jc w:val="center"/>
        <w:tblLook w:val="04A0" w:firstRow="1" w:lastRow="0" w:firstColumn="1" w:lastColumn="0" w:noHBand="0" w:noVBand="1"/>
      </w:tblPr>
      <w:tblGrid>
        <w:gridCol w:w="4932"/>
        <w:gridCol w:w="4932"/>
      </w:tblGrid>
      <w:tr w:rsidR="00E73D75" w14:paraId="2B42C0AC" w14:textId="77777777">
        <w:trPr>
          <w:jc w:val="center"/>
        </w:trPr>
        <w:tc>
          <w:tcPr>
            <w:tcW w:w="4932" w:type="dxa"/>
            <w:shd w:val="clear" w:color="auto" w:fill="D9EAF7"/>
            <w:vAlign w:val="center"/>
          </w:tcPr>
          <w:p w14:paraId="0D71BFED" w14:textId="77777777" w:rsidR="00E73D75" w:rsidRDefault="00000000">
            <w:pPr>
              <w:jc w:val="center"/>
            </w:pPr>
            <w:r>
              <w:rPr>
                <w:b/>
                <w:sz w:val="20"/>
              </w:rPr>
              <w:t>Constraint Type</w:t>
            </w:r>
          </w:p>
        </w:tc>
        <w:tc>
          <w:tcPr>
            <w:tcW w:w="4932" w:type="dxa"/>
            <w:shd w:val="clear" w:color="auto" w:fill="D9EAF7"/>
            <w:vAlign w:val="center"/>
          </w:tcPr>
          <w:p w14:paraId="5FDC8E0F" w14:textId="77777777" w:rsidR="00E73D75" w:rsidRDefault="00000000">
            <w:pPr>
              <w:jc w:val="center"/>
            </w:pPr>
            <w:r>
              <w:rPr>
                <w:b/>
                <w:sz w:val="20"/>
              </w:rPr>
              <w:t>Applied To / Purpose</w:t>
            </w:r>
          </w:p>
        </w:tc>
      </w:tr>
      <w:tr w:rsidR="00E73D75" w14:paraId="36932717" w14:textId="77777777">
        <w:trPr>
          <w:jc w:val="center"/>
        </w:trPr>
        <w:tc>
          <w:tcPr>
            <w:tcW w:w="4932" w:type="dxa"/>
            <w:vAlign w:val="center"/>
          </w:tcPr>
          <w:p w14:paraId="3AE65D8D" w14:textId="77777777" w:rsidR="00E73D75" w:rsidRDefault="00000000">
            <w:pPr>
              <w:jc w:val="center"/>
            </w:pPr>
            <w:r>
              <w:rPr>
                <w:sz w:val="19"/>
              </w:rPr>
              <w:t>Primary Key</w:t>
            </w:r>
          </w:p>
        </w:tc>
        <w:tc>
          <w:tcPr>
            <w:tcW w:w="4932" w:type="dxa"/>
            <w:vAlign w:val="center"/>
          </w:tcPr>
          <w:p w14:paraId="329FC69C" w14:textId="77777777" w:rsidR="00E73D75" w:rsidRDefault="00000000">
            <w:pPr>
              <w:jc w:val="center"/>
            </w:pPr>
            <w:proofErr w:type="spellStart"/>
            <w:r>
              <w:rPr>
                <w:sz w:val="19"/>
              </w:rPr>
              <w:t>Department_ID</w:t>
            </w:r>
            <w:proofErr w:type="spellEnd"/>
            <w:r>
              <w:rPr>
                <w:sz w:val="19"/>
              </w:rPr>
              <w:t xml:space="preserve">, Student_ID, </w:t>
            </w:r>
            <w:proofErr w:type="spellStart"/>
            <w:r>
              <w:rPr>
                <w:sz w:val="19"/>
              </w:rPr>
              <w:t>Faculty_ID</w:t>
            </w:r>
            <w:proofErr w:type="spellEnd"/>
            <w:r>
              <w:rPr>
                <w:sz w:val="19"/>
              </w:rPr>
              <w:t xml:space="preserve">, </w:t>
            </w:r>
            <w:proofErr w:type="spellStart"/>
            <w:r>
              <w:rPr>
                <w:sz w:val="19"/>
              </w:rPr>
              <w:t>Course_ID</w:t>
            </w:r>
            <w:proofErr w:type="spellEnd"/>
            <w:r>
              <w:rPr>
                <w:sz w:val="19"/>
              </w:rPr>
              <w:t xml:space="preserve">, </w:t>
            </w:r>
            <w:proofErr w:type="spellStart"/>
            <w:r>
              <w:rPr>
                <w:sz w:val="19"/>
              </w:rPr>
              <w:t>Enrollment_ID</w:t>
            </w:r>
            <w:proofErr w:type="spellEnd"/>
            <w:r>
              <w:rPr>
                <w:sz w:val="19"/>
              </w:rPr>
              <w:t xml:space="preserve">, </w:t>
            </w:r>
            <w:proofErr w:type="spellStart"/>
            <w:r>
              <w:rPr>
                <w:sz w:val="19"/>
              </w:rPr>
              <w:t>Result_ID</w:t>
            </w:r>
            <w:proofErr w:type="spellEnd"/>
          </w:p>
        </w:tc>
      </w:tr>
      <w:tr w:rsidR="00E73D75" w14:paraId="28026A4F" w14:textId="77777777">
        <w:trPr>
          <w:jc w:val="center"/>
        </w:trPr>
        <w:tc>
          <w:tcPr>
            <w:tcW w:w="4932" w:type="dxa"/>
            <w:vAlign w:val="center"/>
          </w:tcPr>
          <w:p w14:paraId="464F5DB8" w14:textId="77777777" w:rsidR="00E73D75" w:rsidRDefault="00000000">
            <w:pPr>
              <w:jc w:val="center"/>
            </w:pPr>
            <w:r>
              <w:rPr>
                <w:sz w:val="19"/>
              </w:rPr>
              <w:t>Foreign Key</w:t>
            </w:r>
          </w:p>
        </w:tc>
        <w:tc>
          <w:tcPr>
            <w:tcW w:w="4932" w:type="dxa"/>
            <w:vAlign w:val="center"/>
          </w:tcPr>
          <w:p w14:paraId="6DCB36CE" w14:textId="77777777" w:rsidR="00E73D75" w:rsidRDefault="00000000">
            <w:pPr>
              <w:jc w:val="center"/>
            </w:pPr>
            <w:proofErr w:type="spellStart"/>
            <w:r>
              <w:rPr>
                <w:sz w:val="19"/>
              </w:rPr>
              <w:t>Student.Department_ID</w:t>
            </w:r>
            <w:proofErr w:type="spellEnd"/>
            <w:r>
              <w:rPr>
                <w:sz w:val="19"/>
              </w:rPr>
              <w:t xml:space="preserve">; </w:t>
            </w:r>
            <w:proofErr w:type="spellStart"/>
            <w:r>
              <w:rPr>
                <w:sz w:val="19"/>
              </w:rPr>
              <w:t>Faculty.Department_ID</w:t>
            </w:r>
            <w:proofErr w:type="spellEnd"/>
            <w:r>
              <w:rPr>
                <w:sz w:val="19"/>
              </w:rPr>
              <w:t xml:space="preserve">; </w:t>
            </w:r>
            <w:proofErr w:type="spellStart"/>
            <w:r>
              <w:rPr>
                <w:sz w:val="19"/>
              </w:rPr>
              <w:t>Course.Department_ID</w:t>
            </w:r>
            <w:proofErr w:type="spellEnd"/>
            <w:r>
              <w:rPr>
                <w:sz w:val="19"/>
              </w:rPr>
              <w:t xml:space="preserve">; </w:t>
            </w:r>
            <w:proofErr w:type="spellStart"/>
            <w:r>
              <w:rPr>
                <w:sz w:val="19"/>
              </w:rPr>
              <w:t>Course.Faculty_ID</w:t>
            </w:r>
            <w:proofErr w:type="spellEnd"/>
            <w:r>
              <w:rPr>
                <w:sz w:val="19"/>
              </w:rPr>
              <w:t xml:space="preserve">; </w:t>
            </w:r>
            <w:proofErr w:type="spellStart"/>
            <w:r>
              <w:rPr>
                <w:sz w:val="19"/>
              </w:rPr>
              <w:t>Enrollment.Student_ID</w:t>
            </w:r>
            <w:proofErr w:type="spellEnd"/>
            <w:r>
              <w:rPr>
                <w:sz w:val="19"/>
              </w:rPr>
              <w:t xml:space="preserve">; </w:t>
            </w:r>
            <w:proofErr w:type="spellStart"/>
            <w:r>
              <w:rPr>
                <w:sz w:val="19"/>
              </w:rPr>
              <w:t>Enrollment.Course_ID</w:t>
            </w:r>
            <w:proofErr w:type="spellEnd"/>
            <w:r>
              <w:rPr>
                <w:sz w:val="19"/>
              </w:rPr>
              <w:t xml:space="preserve">; </w:t>
            </w:r>
            <w:proofErr w:type="spellStart"/>
            <w:r>
              <w:rPr>
                <w:sz w:val="19"/>
              </w:rPr>
              <w:t>Result.Enrollment_ID</w:t>
            </w:r>
            <w:proofErr w:type="spellEnd"/>
          </w:p>
        </w:tc>
      </w:tr>
      <w:tr w:rsidR="00E73D75" w14:paraId="4CE793FE" w14:textId="77777777">
        <w:trPr>
          <w:jc w:val="center"/>
        </w:trPr>
        <w:tc>
          <w:tcPr>
            <w:tcW w:w="4932" w:type="dxa"/>
            <w:vAlign w:val="center"/>
          </w:tcPr>
          <w:p w14:paraId="7FB51AB5" w14:textId="77777777" w:rsidR="00E73D75" w:rsidRDefault="00000000">
            <w:pPr>
              <w:jc w:val="center"/>
            </w:pPr>
            <w:r>
              <w:rPr>
                <w:sz w:val="19"/>
              </w:rPr>
              <w:t>NOT NULL</w:t>
            </w:r>
          </w:p>
        </w:tc>
        <w:tc>
          <w:tcPr>
            <w:tcW w:w="4932" w:type="dxa"/>
            <w:vAlign w:val="center"/>
          </w:tcPr>
          <w:p w14:paraId="61CE92EE" w14:textId="77777777" w:rsidR="00E73D75" w:rsidRDefault="00000000">
            <w:pPr>
              <w:jc w:val="center"/>
            </w:pPr>
            <w:r>
              <w:rPr>
                <w:sz w:val="19"/>
              </w:rPr>
              <w:t>Required attributes such as names and identifiers</w:t>
            </w:r>
          </w:p>
        </w:tc>
      </w:tr>
      <w:tr w:rsidR="00E73D75" w14:paraId="1DFDFA97" w14:textId="77777777">
        <w:trPr>
          <w:jc w:val="center"/>
        </w:trPr>
        <w:tc>
          <w:tcPr>
            <w:tcW w:w="4932" w:type="dxa"/>
            <w:vAlign w:val="center"/>
          </w:tcPr>
          <w:p w14:paraId="6B2567D0" w14:textId="77777777" w:rsidR="00E73D75" w:rsidRDefault="00000000">
            <w:pPr>
              <w:jc w:val="center"/>
            </w:pPr>
            <w:r>
              <w:rPr>
                <w:sz w:val="19"/>
              </w:rPr>
              <w:t>UNIQUE</w:t>
            </w:r>
          </w:p>
        </w:tc>
        <w:tc>
          <w:tcPr>
            <w:tcW w:w="4932" w:type="dxa"/>
            <w:vAlign w:val="center"/>
          </w:tcPr>
          <w:p w14:paraId="150C9006" w14:textId="77777777" w:rsidR="00E73D75" w:rsidRDefault="00000000">
            <w:pPr>
              <w:jc w:val="center"/>
            </w:pPr>
            <w:r>
              <w:rPr>
                <w:sz w:val="19"/>
              </w:rPr>
              <w:t>Roll number, email, course code, and department code where applicable</w:t>
            </w:r>
          </w:p>
        </w:tc>
      </w:tr>
      <w:tr w:rsidR="00E73D75" w14:paraId="2984D9B5" w14:textId="77777777">
        <w:trPr>
          <w:jc w:val="center"/>
        </w:trPr>
        <w:tc>
          <w:tcPr>
            <w:tcW w:w="4932" w:type="dxa"/>
            <w:vAlign w:val="center"/>
          </w:tcPr>
          <w:p w14:paraId="3383467A" w14:textId="77777777" w:rsidR="00E73D75" w:rsidRDefault="00000000">
            <w:pPr>
              <w:jc w:val="center"/>
            </w:pPr>
            <w:r>
              <w:rPr>
                <w:sz w:val="19"/>
              </w:rPr>
              <w:t>CHECK</w:t>
            </w:r>
          </w:p>
        </w:tc>
        <w:tc>
          <w:tcPr>
            <w:tcW w:w="4932" w:type="dxa"/>
            <w:vAlign w:val="center"/>
          </w:tcPr>
          <w:p w14:paraId="4E338512" w14:textId="77777777" w:rsidR="00E73D75" w:rsidRDefault="00000000">
            <w:pPr>
              <w:jc w:val="center"/>
            </w:pPr>
            <w:r>
              <w:rPr>
                <w:sz w:val="19"/>
              </w:rPr>
              <w:t>Values such as course credits and marks can be restricted to valid ranges</w:t>
            </w:r>
          </w:p>
        </w:tc>
      </w:tr>
      <w:tr w:rsidR="00E73D75" w14:paraId="5410FC8F" w14:textId="77777777">
        <w:trPr>
          <w:jc w:val="center"/>
        </w:trPr>
        <w:tc>
          <w:tcPr>
            <w:tcW w:w="4932" w:type="dxa"/>
            <w:vAlign w:val="center"/>
          </w:tcPr>
          <w:p w14:paraId="68A0CA3F" w14:textId="77777777" w:rsidR="00E73D75" w:rsidRDefault="00000000">
            <w:pPr>
              <w:jc w:val="center"/>
            </w:pPr>
            <w:r>
              <w:rPr>
                <w:sz w:val="19"/>
              </w:rPr>
              <w:t>DEFAULT</w:t>
            </w:r>
          </w:p>
        </w:tc>
        <w:tc>
          <w:tcPr>
            <w:tcW w:w="4932" w:type="dxa"/>
            <w:vAlign w:val="center"/>
          </w:tcPr>
          <w:p w14:paraId="7B7BB663" w14:textId="77777777" w:rsidR="00E73D75" w:rsidRDefault="00000000">
            <w:pPr>
              <w:jc w:val="center"/>
            </w:pPr>
            <w:r>
              <w:rPr>
                <w:sz w:val="19"/>
              </w:rPr>
              <w:t>Can be used for fields such as result status or semester when appropriate</w:t>
            </w:r>
          </w:p>
        </w:tc>
      </w:tr>
    </w:tbl>
    <w:p w14:paraId="2AB5D8E3" w14:textId="77777777" w:rsidR="00E73D75" w:rsidRDefault="00E73D75"/>
    <w:p w14:paraId="1D4E3543" w14:textId="77777777" w:rsidR="00E73D75" w:rsidRDefault="00000000">
      <w:r>
        <w:br w:type="page"/>
      </w:r>
    </w:p>
    <w:p w14:paraId="5C5E190A" w14:textId="77777777" w:rsidR="00E73D75" w:rsidRDefault="00000000">
      <w:pPr>
        <w:spacing w:after="240"/>
        <w:jc w:val="center"/>
      </w:pPr>
      <w:r>
        <w:rPr>
          <w:b/>
          <w:sz w:val="32"/>
        </w:rPr>
        <w:lastRenderedPageBreak/>
        <w:t>7. NORMALIZATION</w:t>
      </w:r>
    </w:p>
    <w:p w14:paraId="20F37C56" w14:textId="77777777" w:rsidR="00E73D75" w:rsidRDefault="00000000" w:rsidP="00AC476E">
      <w:pPr>
        <w:spacing w:after="120"/>
        <w:jc w:val="both"/>
      </w:pPr>
      <w:r>
        <w:t>Normalization organizes data into related relations to reduce redundancy and update anomalies. The supplied project template explicitly requires documentation from UNF to 3NF. The following example uses an academic registration record to illustrate the process.</w:t>
      </w:r>
    </w:p>
    <w:p w14:paraId="37F5B1B4" w14:textId="77777777" w:rsidR="00E73D75" w:rsidRDefault="00000000" w:rsidP="00AC476E">
      <w:pPr>
        <w:pStyle w:val="Heading2"/>
        <w:jc w:val="both"/>
      </w:pPr>
      <w:r>
        <w:t>7.1 Unnormalized Form (UNF)</w:t>
      </w:r>
    </w:p>
    <w:p w14:paraId="67AF24A6" w14:textId="77777777" w:rsidR="00E73D75" w:rsidRDefault="00000000" w:rsidP="00AC476E">
      <w:pPr>
        <w:spacing w:after="120"/>
        <w:jc w:val="both"/>
      </w:pPr>
      <w:r>
        <w:t xml:space="preserve">A single academic record might contain Student_ID, </w:t>
      </w:r>
      <w:proofErr w:type="spellStart"/>
      <w:r>
        <w:t>Student_Name</w:t>
      </w:r>
      <w:proofErr w:type="spellEnd"/>
      <w:r>
        <w:t xml:space="preserve">, </w:t>
      </w:r>
      <w:proofErr w:type="spellStart"/>
      <w:r>
        <w:t>Department_Name</w:t>
      </w:r>
      <w:proofErr w:type="spellEnd"/>
      <w:r>
        <w:t xml:space="preserve">, </w:t>
      </w:r>
      <w:proofErr w:type="spellStart"/>
      <w:r>
        <w:t>Course_ID</w:t>
      </w:r>
      <w:proofErr w:type="spellEnd"/>
      <w:r>
        <w:t xml:space="preserve">, </w:t>
      </w:r>
      <w:proofErr w:type="spellStart"/>
      <w:r>
        <w:t>Course_Name</w:t>
      </w:r>
      <w:proofErr w:type="spellEnd"/>
      <w:r>
        <w:t xml:space="preserve">, </w:t>
      </w:r>
      <w:proofErr w:type="spellStart"/>
      <w:r>
        <w:t>Faculty_Name</w:t>
      </w:r>
      <w:proofErr w:type="spellEnd"/>
      <w:r>
        <w:t>, multiple course values, and multiple result values in one record. Repeating course groups and repeated department/faculty information create redundancy.</w:t>
      </w:r>
    </w:p>
    <w:p w14:paraId="451DE17A" w14:textId="77777777" w:rsidR="00E73D75" w:rsidRDefault="00000000" w:rsidP="00AC476E">
      <w:pPr>
        <w:pStyle w:val="Heading2"/>
        <w:jc w:val="both"/>
      </w:pPr>
      <w:r>
        <w:t>7.2 First Normal Form (1NF)</w:t>
      </w:r>
    </w:p>
    <w:p w14:paraId="265FD1C0" w14:textId="77777777" w:rsidR="00E73D75" w:rsidRDefault="00000000" w:rsidP="00AC476E">
      <w:pPr>
        <w:spacing w:after="120"/>
        <w:jc w:val="both"/>
      </w:pPr>
      <w:r>
        <w:t>In 1NF, repeating groups are removed and each attribute contains atomic values. Each course enrollment is represented as a separate row. Student and department details may still be repeated across multiple enrollment records.</w:t>
      </w:r>
    </w:p>
    <w:p w14:paraId="44FE70B7" w14:textId="77777777" w:rsidR="00E73D75" w:rsidRDefault="00000000" w:rsidP="00AC476E">
      <w:pPr>
        <w:pStyle w:val="Heading2"/>
        <w:jc w:val="both"/>
      </w:pPr>
      <w:r>
        <w:t>7.3 Second Normal Form (2NF)</w:t>
      </w:r>
    </w:p>
    <w:p w14:paraId="7036FEA2" w14:textId="77777777" w:rsidR="00E73D75" w:rsidRDefault="00000000" w:rsidP="00AC476E">
      <w:pPr>
        <w:spacing w:after="120"/>
        <w:jc w:val="both"/>
      </w:pPr>
      <w:r>
        <w:t xml:space="preserve">In 2NF, partial dependencies on a composite key are removed. Student-specific attributes depend on Student_ID, course-specific attributes depend on </w:t>
      </w:r>
      <w:proofErr w:type="spellStart"/>
      <w:r>
        <w:t>Course_ID</w:t>
      </w:r>
      <w:proofErr w:type="spellEnd"/>
      <w:r>
        <w:t xml:space="preserve">, and enrollment-specific attributes depend on </w:t>
      </w:r>
      <w:proofErr w:type="spellStart"/>
      <w:r>
        <w:t>Enrollment_ID</w:t>
      </w:r>
      <w:proofErr w:type="spellEnd"/>
      <w:r>
        <w:t>. These dependencies motivate separate Student, Course, and Enrollment relations.</w:t>
      </w:r>
    </w:p>
    <w:p w14:paraId="08D38B1C" w14:textId="77777777" w:rsidR="00E73D75" w:rsidRDefault="00000000" w:rsidP="00AC476E">
      <w:pPr>
        <w:pStyle w:val="Heading2"/>
        <w:jc w:val="both"/>
      </w:pPr>
      <w:r>
        <w:t>7.4 Third Normal Form (3NF)</w:t>
      </w:r>
    </w:p>
    <w:p w14:paraId="368C6732" w14:textId="77777777" w:rsidR="00E73D75" w:rsidRDefault="00000000" w:rsidP="00AC476E">
      <w:pPr>
        <w:spacing w:after="120"/>
        <w:jc w:val="both"/>
      </w:pPr>
      <w:r>
        <w:t>In 3NF, transitive dependencies are removed. Department details are stored in Department rather than repeated in Student, Faculty, and Course. Faculty details are stored in Faculty rather than repeated in Course. Result details are linked to Enrollment through Result. The resulting structure supports the 3NF objective stated in the supplied project material.</w:t>
      </w:r>
    </w:p>
    <w:tbl>
      <w:tblPr>
        <w:tblStyle w:val="TableGrid"/>
        <w:tblW w:w="0" w:type="auto"/>
        <w:jc w:val="center"/>
        <w:tblLook w:val="04A0" w:firstRow="1" w:lastRow="0" w:firstColumn="1" w:lastColumn="0" w:noHBand="0" w:noVBand="1"/>
      </w:tblPr>
      <w:tblGrid>
        <w:gridCol w:w="4932"/>
        <w:gridCol w:w="4932"/>
      </w:tblGrid>
      <w:tr w:rsidR="00E73D75" w14:paraId="428189BD" w14:textId="77777777">
        <w:trPr>
          <w:jc w:val="center"/>
        </w:trPr>
        <w:tc>
          <w:tcPr>
            <w:tcW w:w="4932" w:type="dxa"/>
            <w:shd w:val="clear" w:color="auto" w:fill="D9EAF7"/>
            <w:vAlign w:val="center"/>
          </w:tcPr>
          <w:p w14:paraId="435FC194" w14:textId="77777777" w:rsidR="00E73D75" w:rsidRDefault="00000000">
            <w:pPr>
              <w:jc w:val="center"/>
            </w:pPr>
            <w:r>
              <w:rPr>
                <w:b/>
                <w:sz w:val="20"/>
              </w:rPr>
              <w:t>Relation</w:t>
            </w:r>
          </w:p>
        </w:tc>
        <w:tc>
          <w:tcPr>
            <w:tcW w:w="4932" w:type="dxa"/>
            <w:shd w:val="clear" w:color="auto" w:fill="D9EAF7"/>
            <w:vAlign w:val="center"/>
          </w:tcPr>
          <w:p w14:paraId="4B92317E" w14:textId="77777777" w:rsidR="00E73D75" w:rsidRDefault="00000000">
            <w:pPr>
              <w:jc w:val="center"/>
            </w:pPr>
            <w:r>
              <w:rPr>
                <w:b/>
                <w:sz w:val="20"/>
              </w:rPr>
              <w:t>Reason for Separation</w:t>
            </w:r>
          </w:p>
        </w:tc>
      </w:tr>
      <w:tr w:rsidR="00E73D75" w14:paraId="7C4F41B4" w14:textId="77777777">
        <w:trPr>
          <w:jc w:val="center"/>
        </w:trPr>
        <w:tc>
          <w:tcPr>
            <w:tcW w:w="4932" w:type="dxa"/>
            <w:vAlign w:val="center"/>
          </w:tcPr>
          <w:p w14:paraId="7E8DDEC3" w14:textId="77777777" w:rsidR="00E73D75" w:rsidRDefault="00000000">
            <w:pPr>
              <w:jc w:val="center"/>
            </w:pPr>
            <w:r>
              <w:rPr>
                <w:sz w:val="19"/>
              </w:rPr>
              <w:t>Department</w:t>
            </w:r>
          </w:p>
        </w:tc>
        <w:tc>
          <w:tcPr>
            <w:tcW w:w="4932" w:type="dxa"/>
            <w:vAlign w:val="center"/>
          </w:tcPr>
          <w:p w14:paraId="23A7ED81" w14:textId="77777777" w:rsidR="00E73D75" w:rsidRDefault="00000000">
            <w:pPr>
              <w:jc w:val="center"/>
            </w:pPr>
            <w:r>
              <w:rPr>
                <w:sz w:val="19"/>
              </w:rPr>
              <w:t>Stores department-specific attributes once.</w:t>
            </w:r>
          </w:p>
        </w:tc>
      </w:tr>
      <w:tr w:rsidR="00E73D75" w14:paraId="3546F1A3" w14:textId="77777777">
        <w:trPr>
          <w:jc w:val="center"/>
        </w:trPr>
        <w:tc>
          <w:tcPr>
            <w:tcW w:w="4932" w:type="dxa"/>
            <w:vAlign w:val="center"/>
          </w:tcPr>
          <w:p w14:paraId="0798A06A" w14:textId="77777777" w:rsidR="00E73D75" w:rsidRDefault="00000000">
            <w:pPr>
              <w:jc w:val="center"/>
            </w:pPr>
            <w:r>
              <w:rPr>
                <w:sz w:val="19"/>
              </w:rPr>
              <w:t>Student</w:t>
            </w:r>
          </w:p>
        </w:tc>
        <w:tc>
          <w:tcPr>
            <w:tcW w:w="4932" w:type="dxa"/>
            <w:vAlign w:val="center"/>
          </w:tcPr>
          <w:p w14:paraId="054EA61A" w14:textId="77777777" w:rsidR="00E73D75" w:rsidRDefault="00000000">
            <w:pPr>
              <w:jc w:val="center"/>
            </w:pPr>
            <w:r>
              <w:rPr>
                <w:sz w:val="19"/>
              </w:rPr>
              <w:t xml:space="preserve">Stores student-specific attributes and a </w:t>
            </w:r>
            <w:proofErr w:type="spellStart"/>
            <w:proofErr w:type="gramStart"/>
            <w:r>
              <w:rPr>
                <w:sz w:val="19"/>
              </w:rPr>
              <w:t>Department</w:t>
            </w:r>
            <w:proofErr w:type="gramEnd"/>
            <w:r>
              <w:rPr>
                <w:sz w:val="19"/>
              </w:rPr>
              <w:t>_ID</w:t>
            </w:r>
            <w:proofErr w:type="spellEnd"/>
            <w:r>
              <w:rPr>
                <w:sz w:val="19"/>
              </w:rPr>
              <w:t xml:space="preserve"> reference.</w:t>
            </w:r>
          </w:p>
        </w:tc>
      </w:tr>
      <w:tr w:rsidR="00E73D75" w14:paraId="011CEB36" w14:textId="77777777">
        <w:trPr>
          <w:jc w:val="center"/>
        </w:trPr>
        <w:tc>
          <w:tcPr>
            <w:tcW w:w="4932" w:type="dxa"/>
            <w:vAlign w:val="center"/>
          </w:tcPr>
          <w:p w14:paraId="7DB0CAE9" w14:textId="77777777" w:rsidR="00E73D75" w:rsidRDefault="00000000">
            <w:pPr>
              <w:jc w:val="center"/>
            </w:pPr>
            <w:r>
              <w:rPr>
                <w:sz w:val="19"/>
              </w:rPr>
              <w:t>Faculty</w:t>
            </w:r>
          </w:p>
        </w:tc>
        <w:tc>
          <w:tcPr>
            <w:tcW w:w="4932" w:type="dxa"/>
            <w:vAlign w:val="center"/>
          </w:tcPr>
          <w:p w14:paraId="02653E8A" w14:textId="77777777" w:rsidR="00E73D75" w:rsidRDefault="00000000">
            <w:pPr>
              <w:jc w:val="center"/>
            </w:pPr>
            <w:r>
              <w:rPr>
                <w:sz w:val="19"/>
              </w:rPr>
              <w:t xml:space="preserve">Stores faculty-specific attributes and a </w:t>
            </w:r>
            <w:proofErr w:type="spellStart"/>
            <w:proofErr w:type="gramStart"/>
            <w:r>
              <w:rPr>
                <w:sz w:val="19"/>
              </w:rPr>
              <w:t>Department</w:t>
            </w:r>
            <w:proofErr w:type="gramEnd"/>
            <w:r>
              <w:rPr>
                <w:sz w:val="19"/>
              </w:rPr>
              <w:t>_ID</w:t>
            </w:r>
            <w:proofErr w:type="spellEnd"/>
            <w:r>
              <w:rPr>
                <w:sz w:val="19"/>
              </w:rPr>
              <w:t xml:space="preserve"> reference.</w:t>
            </w:r>
          </w:p>
        </w:tc>
      </w:tr>
      <w:tr w:rsidR="00E73D75" w14:paraId="4804EA35" w14:textId="77777777">
        <w:trPr>
          <w:jc w:val="center"/>
        </w:trPr>
        <w:tc>
          <w:tcPr>
            <w:tcW w:w="4932" w:type="dxa"/>
            <w:vAlign w:val="center"/>
          </w:tcPr>
          <w:p w14:paraId="4D781723" w14:textId="77777777" w:rsidR="00E73D75" w:rsidRDefault="00000000">
            <w:pPr>
              <w:jc w:val="center"/>
            </w:pPr>
            <w:r>
              <w:rPr>
                <w:sz w:val="19"/>
              </w:rPr>
              <w:t>Course</w:t>
            </w:r>
          </w:p>
        </w:tc>
        <w:tc>
          <w:tcPr>
            <w:tcW w:w="4932" w:type="dxa"/>
            <w:vAlign w:val="center"/>
          </w:tcPr>
          <w:p w14:paraId="131C841C" w14:textId="77777777" w:rsidR="00E73D75" w:rsidRDefault="00000000">
            <w:pPr>
              <w:jc w:val="center"/>
            </w:pPr>
            <w:r>
              <w:rPr>
                <w:sz w:val="19"/>
              </w:rPr>
              <w:t>Stores course-specific attributes and references its department/faculty.</w:t>
            </w:r>
          </w:p>
        </w:tc>
      </w:tr>
      <w:tr w:rsidR="00E73D75" w14:paraId="0D0268CF" w14:textId="77777777">
        <w:trPr>
          <w:jc w:val="center"/>
        </w:trPr>
        <w:tc>
          <w:tcPr>
            <w:tcW w:w="4932" w:type="dxa"/>
            <w:vAlign w:val="center"/>
          </w:tcPr>
          <w:p w14:paraId="7F99CA64" w14:textId="77777777" w:rsidR="00E73D75" w:rsidRDefault="00000000">
            <w:pPr>
              <w:jc w:val="center"/>
            </w:pPr>
            <w:r>
              <w:rPr>
                <w:sz w:val="19"/>
              </w:rPr>
              <w:t>Enrollment</w:t>
            </w:r>
          </w:p>
        </w:tc>
        <w:tc>
          <w:tcPr>
            <w:tcW w:w="4932" w:type="dxa"/>
            <w:vAlign w:val="center"/>
          </w:tcPr>
          <w:p w14:paraId="49F6680C" w14:textId="77777777" w:rsidR="00E73D75" w:rsidRDefault="00000000">
            <w:pPr>
              <w:jc w:val="center"/>
            </w:pPr>
            <w:r>
              <w:rPr>
                <w:sz w:val="19"/>
              </w:rPr>
              <w:t>Stores the student–course registration relationship.</w:t>
            </w:r>
          </w:p>
        </w:tc>
      </w:tr>
      <w:tr w:rsidR="00E73D75" w14:paraId="47E3ABFF" w14:textId="77777777">
        <w:trPr>
          <w:jc w:val="center"/>
        </w:trPr>
        <w:tc>
          <w:tcPr>
            <w:tcW w:w="4932" w:type="dxa"/>
            <w:vAlign w:val="center"/>
          </w:tcPr>
          <w:p w14:paraId="307B7583" w14:textId="77777777" w:rsidR="00E73D75" w:rsidRDefault="00000000">
            <w:pPr>
              <w:jc w:val="center"/>
            </w:pPr>
            <w:r>
              <w:rPr>
                <w:sz w:val="19"/>
              </w:rPr>
              <w:t>Result</w:t>
            </w:r>
          </w:p>
        </w:tc>
        <w:tc>
          <w:tcPr>
            <w:tcW w:w="4932" w:type="dxa"/>
            <w:vAlign w:val="center"/>
          </w:tcPr>
          <w:p w14:paraId="0B57F1CB" w14:textId="77777777" w:rsidR="00E73D75" w:rsidRDefault="00000000">
            <w:pPr>
              <w:jc w:val="center"/>
            </w:pPr>
            <w:r>
              <w:rPr>
                <w:sz w:val="19"/>
              </w:rPr>
              <w:t>Stores marks/grade information for an enrollment.</w:t>
            </w:r>
          </w:p>
        </w:tc>
      </w:tr>
    </w:tbl>
    <w:p w14:paraId="044A38C5" w14:textId="77777777" w:rsidR="00E73D75" w:rsidRDefault="00E73D75"/>
    <w:p w14:paraId="2E709CF5" w14:textId="77777777" w:rsidR="00E73D75" w:rsidRDefault="00000000">
      <w:r>
        <w:br w:type="page"/>
      </w:r>
    </w:p>
    <w:p w14:paraId="3142301B" w14:textId="77777777" w:rsidR="00E73D75" w:rsidRDefault="00000000">
      <w:pPr>
        <w:spacing w:after="240"/>
        <w:jc w:val="center"/>
      </w:pPr>
      <w:r>
        <w:rPr>
          <w:b/>
          <w:sz w:val="32"/>
        </w:rPr>
        <w:lastRenderedPageBreak/>
        <w:t>8. SQL IMPLEMENTATION</w:t>
      </w:r>
    </w:p>
    <w:p w14:paraId="533C5220" w14:textId="77777777" w:rsidR="00E73D75" w:rsidRDefault="00000000">
      <w:pPr>
        <w:pStyle w:val="Heading2"/>
      </w:pPr>
      <w:r>
        <w:t>8.1 DDL – Data Definition Language</w:t>
      </w:r>
    </w:p>
    <w:p w14:paraId="4C27790E" w14:textId="77777777" w:rsidR="00E73D75" w:rsidRDefault="00000000">
      <w:pPr>
        <w:spacing w:after="120"/>
      </w:pPr>
      <w:r>
        <w:t>The following DDL is a documentation-ready implementation aligned with the supplied relational schema. Data types may be adjusted to the specific DBMS used by the student team.</w:t>
      </w:r>
    </w:p>
    <w:p w14:paraId="215BE95A" w14:textId="77777777" w:rsidR="00E73D75" w:rsidRDefault="00000000">
      <w:pPr>
        <w:spacing w:after="0"/>
        <w:ind w:left="360"/>
      </w:pPr>
      <w:r>
        <w:rPr>
          <w:rFonts w:ascii="Courier New" w:hAnsi="Courier New"/>
          <w:sz w:val="18"/>
        </w:rPr>
        <w:t>CREATE TABLE Department (</w:t>
      </w:r>
    </w:p>
    <w:p w14:paraId="5E13DE50"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Department_ID</w:t>
      </w:r>
      <w:proofErr w:type="spellEnd"/>
      <w:r>
        <w:rPr>
          <w:rFonts w:ascii="Courier New" w:hAnsi="Courier New"/>
          <w:sz w:val="18"/>
        </w:rPr>
        <w:t xml:space="preserve"> NUMBER PRIMARY KEY,</w:t>
      </w:r>
    </w:p>
    <w:p w14:paraId="3B447AE1"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Department_Name</w:t>
      </w:r>
      <w:proofErr w:type="spellEnd"/>
      <w:r>
        <w:rPr>
          <w:rFonts w:ascii="Courier New" w:hAnsi="Courier New"/>
          <w:sz w:val="18"/>
        </w:rPr>
        <w:t xml:space="preserve"> VARCHAR2(100) NOT NULL,</w:t>
      </w:r>
    </w:p>
    <w:p w14:paraId="4D2ADF15"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Department_Code</w:t>
      </w:r>
      <w:proofErr w:type="spellEnd"/>
      <w:r>
        <w:rPr>
          <w:rFonts w:ascii="Courier New" w:hAnsi="Courier New"/>
          <w:sz w:val="18"/>
        </w:rPr>
        <w:t xml:space="preserve"> VARCHAR2(20) UNIQUE,</w:t>
      </w:r>
    </w:p>
    <w:p w14:paraId="00BCFE34"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HOD_Name</w:t>
      </w:r>
      <w:proofErr w:type="spellEnd"/>
      <w:r>
        <w:rPr>
          <w:rFonts w:ascii="Courier New" w:hAnsi="Courier New"/>
          <w:sz w:val="18"/>
        </w:rPr>
        <w:t xml:space="preserve"> VARCHAR2(100)</w:t>
      </w:r>
    </w:p>
    <w:p w14:paraId="6D70AEA2" w14:textId="77777777" w:rsidR="00E73D75" w:rsidRDefault="00000000">
      <w:pPr>
        <w:spacing w:after="0"/>
        <w:ind w:left="360"/>
      </w:pPr>
      <w:r>
        <w:rPr>
          <w:rFonts w:ascii="Courier New" w:hAnsi="Courier New"/>
          <w:sz w:val="18"/>
        </w:rPr>
        <w:t>);</w:t>
      </w:r>
    </w:p>
    <w:p w14:paraId="16E88154" w14:textId="77777777" w:rsidR="00E73D75" w:rsidRDefault="00E73D75">
      <w:pPr>
        <w:spacing w:after="0"/>
        <w:ind w:left="360"/>
      </w:pPr>
    </w:p>
    <w:p w14:paraId="70B637EC" w14:textId="77777777" w:rsidR="00E73D75" w:rsidRDefault="00000000">
      <w:pPr>
        <w:spacing w:after="0"/>
        <w:ind w:left="360"/>
      </w:pPr>
      <w:r>
        <w:rPr>
          <w:rFonts w:ascii="Courier New" w:hAnsi="Courier New"/>
          <w:sz w:val="18"/>
        </w:rPr>
        <w:t>CREATE TABLE Student (</w:t>
      </w:r>
    </w:p>
    <w:p w14:paraId="198C52B8" w14:textId="77777777" w:rsidR="00E73D75" w:rsidRDefault="00000000">
      <w:pPr>
        <w:spacing w:after="0"/>
        <w:ind w:left="360"/>
      </w:pPr>
      <w:r>
        <w:rPr>
          <w:rFonts w:ascii="Courier New" w:hAnsi="Courier New"/>
          <w:sz w:val="18"/>
        </w:rPr>
        <w:t xml:space="preserve">    Student_ID NUMBER PRIMARY KEY,</w:t>
      </w:r>
    </w:p>
    <w:p w14:paraId="374E2B98"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Student_Name</w:t>
      </w:r>
      <w:proofErr w:type="spellEnd"/>
      <w:r>
        <w:rPr>
          <w:rFonts w:ascii="Courier New" w:hAnsi="Courier New"/>
          <w:sz w:val="18"/>
        </w:rPr>
        <w:t xml:space="preserve"> VARCHAR2(100) NOT NULL,</w:t>
      </w:r>
    </w:p>
    <w:p w14:paraId="4CEB3C63"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Roll_Number</w:t>
      </w:r>
      <w:proofErr w:type="spellEnd"/>
      <w:r>
        <w:rPr>
          <w:rFonts w:ascii="Courier New" w:hAnsi="Courier New"/>
          <w:sz w:val="18"/>
        </w:rPr>
        <w:t xml:space="preserve"> VARCHAR2(30) UNIQUE,</w:t>
      </w:r>
    </w:p>
    <w:p w14:paraId="77787774" w14:textId="77777777" w:rsidR="00E73D75" w:rsidRDefault="00000000">
      <w:pPr>
        <w:spacing w:after="0"/>
        <w:ind w:left="360"/>
      </w:pPr>
      <w:r>
        <w:rPr>
          <w:rFonts w:ascii="Courier New" w:hAnsi="Courier New"/>
          <w:sz w:val="18"/>
        </w:rPr>
        <w:t xml:space="preserve">    Gender VARCHAR2(20),</w:t>
      </w:r>
    </w:p>
    <w:p w14:paraId="638BA702" w14:textId="77777777" w:rsidR="00E73D75" w:rsidRDefault="00000000">
      <w:pPr>
        <w:spacing w:after="0"/>
        <w:ind w:left="360"/>
      </w:pPr>
      <w:r>
        <w:rPr>
          <w:rFonts w:ascii="Courier New" w:hAnsi="Courier New"/>
          <w:sz w:val="18"/>
        </w:rPr>
        <w:t xml:space="preserve">    DOB DATE,</w:t>
      </w:r>
    </w:p>
    <w:p w14:paraId="7F92D9F4" w14:textId="77777777" w:rsidR="00E73D75" w:rsidRDefault="00000000">
      <w:pPr>
        <w:spacing w:after="0"/>
        <w:ind w:left="360"/>
      </w:pPr>
      <w:r>
        <w:rPr>
          <w:rFonts w:ascii="Courier New" w:hAnsi="Courier New"/>
          <w:sz w:val="18"/>
        </w:rPr>
        <w:t xml:space="preserve">    Age NUMBER,</w:t>
      </w:r>
    </w:p>
    <w:p w14:paraId="3FC06ADD" w14:textId="77777777" w:rsidR="00E73D75" w:rsidRDefault="00000000">
      <w:pPr>
        <w:spacing w:after="0"/>
        <w:ind w:left="360"/>
      </w:pPr>
      <w:r>
        <w:rPr>
          <w:rFonts w:ascii="Courier New" w:hAnsi="Courier New"/>
          <w:sz w:val="18"/>
        </w:rPr>
        <w:t xml:space="preserve">    Email VARCHAR2(100) UNIQUE,</w:t>
      </w:r>
    </w:p>
    <w:p w14:paraId="53D078A0"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Phone_No</w:t>
      </w:r>
      <w:proofErr w:type="spellEnd"/>
      <w:r>
        <w:rPr>
          <w:rFonts w:ascii="Courier New" w:hAnsi="Courier New"/>
          <w:sz w:val="18"/>
        </w:rPr>
        <w:t xml:space="preserve"> VARCHAR2(15),</w:t>
      </w:r>
    </w:p>
    <w:p w14:paraId="7FB071E1"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Admission_Date</w:t>
      </w:r>
      <w:proofErr w:type="spellEnd"/>
      <w:r>
        <w:rPr>
          <w:rFonts w:ascii="Courier New" w:hAnsi="Courier New"/>
          <w:sz w:val="18"/>
        </w:rPr>
        <w:t xml:space="preserve"> DATE,</w:t>
      </w:r>
    </w:p>
    <w:p w14:paraId="2F0DCA30" w14:textId="77777777" w:rsidR="00E73D75" w:rsidRDefault="00000000">
      <w:pPr>
        <w:spacing w:after="0"/>
        <w:ind w:left="360"/>
      </w:pPr>
      <w:r>
        <w:rPr>
          <w:rFonts w:ascii="Courier New" w:hAnsi="Courier New"/>
          <w:sz w:val="18"/>
        </w:rPr>
        <w:t xml:space="preserve">    Address VARCHAR2(200),</w:t>
      </w:r>
    </w:p>
    <w:p w14:paraId="3F125A3F"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Department_ID</w:t>
      </w:r>
      <w:proofErr w:type="spellEnd"/>
      <w:r>
        <w:rPr>
          <w:rFonts w:ascii="Courier New" w:hAnsi="Courier New"/>
          <w:sz w:val="18"/>
        </w:rPr>
        <w:t xml:space="preserve"> NUMBER,</w:t>
      </w:r>
    </w:p>
    <w:p w14:paraId="3E1CEF50" w14:textId="77777777" w:rsidR="00E73D75" w:rsidRDefault="00000000">
      <w:pPr>
        <w:spacing w:after="0"/>
        <w:ind w:left="360"/>
      </w:pPr>
      <w:r>
        <w:rPr>
          <w:rFonts w:ascii="Courier New" w:hAnsi="Courier New"/>
          <w:sz w:val="18"/>
        </w:rPr>
        <w:t xml:space="preserve">    CONSTRAINT </w:t>
      </w:r>
      <w:proofErr w:type="spellStart"/>
      <w:r>
        <w:rPr>
          <w:rFonts w:ascii="Courier New" w:hAnsi="Courier New"/>
          <w:sz w:val="18"/>
        </w:rPr>
        <w:t>fk_student_dept</w:t>
      </w:r>
      <w:proofErr w:type="spellEnd"/>
    </w:p>
    <w:p w14:paraId="7715B463" w14:textId="77777777" w:rsidR="00E73D75" w:rsidRDefault="00000000">
      <w:pPr>
        <w:spacing w:after="0"/>
        <w:ind w:left="360"/>
      </w:pPr>
      <w:r>
        <w:rPr>
          <w:rFonts w:ascii="Courier New" w:hAnsi="Courier New"/>
          <w:sz w:val="18"/>
        </w:rPr>
        <w:t xml:space="preserve">        FOREIGN KEY (</w:t>
      </w:r>
      <w:proofErr w:type="spellStart"/>
      <w:r>
        <w:rPr>
          <w:rFonts w:ascii="Courier New" w:hAnsi="Courier New"/>
          <w:sz w:val="18"/>
        </w:rPr>
        <w:t>Department_ID</w:t>
      </w:r>
      <w:proofErr w:type="spellEnd"/>
      <w:r>
        <w:rPr>
          <w:rFonts w:ascii="Courier New" w:hAnsi="Courier New"/>
          <w:sz w:val="18"/>
        </w:rPr>
        <w:t>)</w:t>
      </w:r>
    </w:p>
    <w:p w14:paraId="16B6427D" w14:textId="77777777" w:rsidR="00E73D75" w:rsidRDefault="00000000">
      <w:pPr>
        <w:spacing w:after="0"/>
        <w:ind w:left="360"/>
      </w:pPr>
      <w:r>
        <w:rPr>
          <w:rFonts w:ascii="Courier New" w:hAnsi="Courier New"/>
          <w:sz w:val="18"/>
        </w:rPr>
        <w:t xml:space="preserve">        REFERENCES </w:t>
      </w:r>
      <w:proofErr w:type="gramStart"/>
      <w:r>
        <w:rPr>
          <w:rFonts w:ascii="Courier New" w:hAnsi="Courier New"/>
          <w:sz w:val="18"/>
        </w:rPr>
        <w:t>Department(</w:t>
      </w:r>
      <w:proofErr w:type="spellStart"/>
      <w:proofErr w:type="gramEnd"/>
      <w:r>
        <w:rPr>
          <w:rFonts w:ascii="Courier New" w:hAnsi="Courier New"/>
          <w:sz w:val="18"/>
        </w:rPr>
        <w:t>Department_ID</w:t>
      </w:r>
      <w:proofErr w:type="spellEnd"/>
      <w:r>
        <w:rPr>
          <w:rFonts w:ascii="Courier New" w:hAnsi="Courier New"/>
          <w:sz w:val="18"/>
        </w:rPr>
        <w:t>)</w:t>
      </w:r>
    </w:p>
    <w:p w14:paraId="69216716" w14:textId="77777777" w:rsidR="00E73D75" w:rsidRDefault="00000000">
      <w:pPr>
        <w:spacing w:after="0"/>
        <w:ind w:left="360"/>
      </w:pPr>
      <w:r>
        <w:rPr>
          <w:rFonts w:ascii="Courier New" w:hAnsi="Courier New"/>
          <w:sz w:val="18"/>
        </w:rPr>
        <w:t>);</w:t>
      </w:r>
    </w:p>
    <w:p w14:paraId="417CA13E" w14:textId="77777777" w:rsidR="00E73D75" w:rsidRDefault="00E73D75">
      <w:pPr>
        <w:spacing w:after="0"/>
        <w:ind w:left="360"/>
      </w:pPr>
    </w:p>
    <w:p w14:paraId="654290BA" w14:textId="77777777" w:rsidR="00E73D75" w:rsidRDefault="00000000">
      <w:pPr>
        <w:spacing w:after="0"/>
        <w:ind w:left="360"/>
      </w:pPr>
      <w:r>
        <w:rPr>
          <w:rFonts w:ascii="Courier New" w:hAnsi="Courier New"/>
          <w:sz w:val="18"/>
        </w:rPr>
        <w:t>CREATE TABLE Faculty (</w:t>
      </w:r>
    </w:p>
    <w:p w14:paraId="45B71B2B"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Faculty_ID</w:t>
      </w:r>
      <w:proofErr w:type="spellEnd"/>
      <w:r>
        <w:rPr>
          <w:rFonts w:ascii="Courier New" w:hAnsi="Courier New"/>
          <w:sz w:val="18"/>
        </w:rPr>
        <w:t xml:space="preserve"> NUMBER PRIMARY KEY,</w:t>
      </w:r>
    </w:p>
    <w:p w14:paraId="1C9A142B"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Faculty_Name</w:t>
      </w:r>
      <w:proofErr w:type="spellEnd"/>
      <w:r>
        <w:rPr>
          <w:rFonts w:ascii="Courier New" w:hAnsi="Courier New"/>
          <w:sz w:val="18"/>
        </w:rPr>
        <w:t xml:space="preserve"> VARCHAR2(100) NOT NULL,</w:t>
      </w:r>
    </w:p>
    <w:p w14:paraId="5E047D67" w14:textId="77777777" w:rsidR="00E73D75" w:rsidRDefault="00000000">
      <w:pPr>
        <w:spacing w:after="0"/>
        <w:ind w:left="360"/>
      </w:pPr>
      <w:r>
        <w:rPr>
          <w:rFonts w:ascii="Courier New" w:hAnsi="Courier New"/>
          <w:sz w:val="18"/>
        </w:rPr>
        <w:t xml:space="preserve">    Qualification VARCHAR2(100),</w:t>
      </w:r>
    </w:p>
    <w:p w14:paraId="6D4BB2B4" w14:textId="77777777" w:rsidR="00E73D75" w:rsidRDefault="00000000">
      <w:pPr>
        <w:spacing w:after="0"/>
        <w:ind w:left="360"/>
      </w:pPr>
      <w:r>
        <w:rPr>
          <w:rFonts w:ascii="Courier New" w:hAnsi="Courier New"/>
          <w:sz w:val="18"/>
        </w:rPr>
        <w:t xml:space="preserve">    Designation VARCHAR2(50),</w:t>
      </w:r>
    </w:p>
    <w:p w14:paraId="0C139EE0" w14:textId="77777777" w:rsidR="00E73D75" w:rsidRDefault="00000000">
      <w:pPr>
        <w:spacing w:after="0"/>
        <w:ind w:left="360"/>
      </w:pPr>
      <w:r>
        <w:rPr>
          <w:rFonts w:ascii="Courier New" w:hAnsi="Courier New"/>
          <w:sz w:val="18"/>
        </w:rPr>
        <w:t xml:space="preserve">    Email VARCHAR2(100) UNIQUE,</w:t>
      </w:r>
    </w:p>
    <w:p w14:paraId="67C2B809"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Phone_No</w:t>
      </w:r>
      <w:proofErr w:type="spellEnd"/>
      <w:r>
        <w:rPr>
          <w:rFonts w:ascii="Courier New" w:hAnsi="Courier New"/>
          <w:sz w:val="18"/>
        </w:rPr>
        <w:t xml:space="preserve"> VARCHAR2(15),</w:t>
      </w:r>
    </w:p>
    <w:p w14:paraId="341B281B"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Join_Date</w:t>
      </w:r>
      <w:proofErr w:type="spellEnd"/>
      <w:r>
        <w:rPr>
          <w:rFonts w:ascii="Courier New" w:hAnsi="Courier New"/>
          <w:sz w:val="18"/>
        </w:rPr>
        <w:t xml:space="preserve"> DATE,</w:t>
      </w:r>
    </w:p>
    <w:p w14:paraId="10DE70CC" w14:textId="77777777" w:rsidR="00E73D75" w:rsidRDefault="00000000">
      <w:pPr>
        <w:spacing w:after="0"/>
        <w:ind w:left="360"/>
      </w:pPr>
      <w:r>
        <w:rPr>
          <w:rFonts w:ascii="Courier New" w:hAnsi="Courier New"/>
          <w:sz w:val="18"/>
        </w:rPr>
        <w:t xml:space="preserve">    Experience NUMBER,</w:t>
      </w:r>
    </w:p>
    <w:p w14:paraId="409A058C"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Department_ID</w:t>
      </w:r>
      <w:proofErr w:type="spellEnd"/>
      <w:r>
        <w:rPr>
          <w:rFonts w:ascii="Courier New" w:hAnsi="Courier New"/>
          <w:sz w:val="18"/>
        </w:rPr>
        <w:t xml:space="preserve"> NUMBER,</w:t>
      </w:r>
    </w:p>
    <w:p w14:paraId="6FD3919D" w14:textId="77777777" w:rsidR="00E73D75" w:rsidRDefault="00000000">
      <w:pPr>
        <w:spacing w:after="0"/>
        <w:ind w:left="360"/>
      </w:pPr>
      <w:r>
        <w:rPr>
          <w:rFonts w:ascii="Courier New" w:hAnsi="Courier New"/>
          <w:sz w:val="18"/>
        </w:rPr>
        <w:t xml:space="preserve">    CONSTRAINT </w:t>
      </w:r>
      <w:proofErr w:type="spellStart"/>
      <w:r>
        <w:rPr>
          <w:rFonts w:ascii="Courier New" w:hAnsi="Courier New"/>
          <w:sz w:val="18"/>
        </w:rPr>
        <w:t>fk_faculty_dept</w:t>
      </w:r>
      <w:proofErr w:type="spellEnd"/>
    </w:p>
    <w:p w14:paraId="2286385C" w14:textId="77777777" w:rsidR="00E73D75" w:rsidRDefault="00000000">
      <w:pPr>
        <w:spacing w:after="0"/>
        <w:ind w:left="360"/>
      </w:pPr>
      <w:r>
        <w:rPr>
          <w:rFonts w:ascii="Courier New" w:hAnsi="Courier New"/>
          <w:sz w:val="18"/>
        </w:rPr>
        <w:t xml:space="preserve">        FOREIGN KEY (</w:t>
      </w:r>
      <w:proofErr w:type="spellStart"/>
      <w:r>
        <w:rPr>
          <w:rFonts w:ascii="Courier New" w:hAnsi="Courier New"/>
          <w:sz w:val="18"/>
        </w:rPr>
        <w:t>Department_ID</w:t>
      </w:r>
      <w:proofErr w:type="spellEnd"/>
      <w:r>
        <w:rPr>
          <w:rFonts w:ascii="Courier New" w:hAnsi="Courier New"/>
          <w:sz w:val="18"/>
        </w:rPr>
        <w:t>)</w:t>
      </w:r>
    </w:p>
    <w:p w14:paraId="122CF2DF" w14:textId="77777777" w:rsidR="00E73D75" w:rsidRDefault="00000000">
      <w:pPr>
        <w:spacing w:after="0"/>
        <w:ind w:left="360"/>
      </w:pPr>
      <w:r>
        <w:rPr>
          <w:rFonts w:ascii="Courier New" w:hAnsi="Courier New"/>
          <w:sz w:val="18"/>
        </w:rPr>
        <w:t xml:space="preserve">        REFERENCES </w:t>
      </w:r>
      <w:proofErr w:type="gramStart"/>
      <w:r>
        <w:rPr>
          <w:rFonts w:ascii="Courier New" w:hAnsi="Courier New"/>
          <w:sz w:val="18"/>
        </w:rPr>
        <w:t>Department(</w:t>
      </w:r>
      <w:proofErr w:type="spellStart"/>
      <w:proofErr w:type="gramEnd"/>
      <w:r>
        <w:rPr>
          <w:rFonts w:ascii="Courier New" w:hAnsi="Courier New"/>
          <w:sz w:val="18"/>
        </w:rPr>
        <w:t>Department_ID</w:t>
      </w:r>
      <w:proofErr w:type="spellEnd"/>
      <w:r>
        <w:rPr>
          <w:rFonts w:ascii="Courier New" w:hAnsi="Courier New"/>
          <w:sz w:val="18"/>
        </w:rPr>
        <w:t>)</w:t>
      </w:r>
    </w:p>
    <w:p w14:paraId="616E197F" w14:textId="77777777" w:rsidR="00E73D75" w:rsidRDefault="00000000">
      <w:pPr>
        <w:spacing w:after="0"/>
        <w:ind w:left="360"/>
      </w:pPr>
      <w:r>
        <w:rPr>
          <w:rFonts w:ascii="Courier New" w:hAnsi="Courier New"/>
          <w:sz w:val="18"/>
        </w:rPr>
        <w:t>);</w:t>
      </w:r>
    </w:p>
    <w:p w14:paraId="57D4F7B9" w14:textId="77777777" w:rsidR="00E73D75" w:rsidRDefault="00E73D75">
      <w:pPr>
        <w:spacing w:after="0"/>
        <w:ind w:left="360"/>
      </w:pPr>
    </w:p>
    <w:p w14:paraId="20306533" w14:textId="77777777" w:rsidR="00E73D75" w:rsidRDefault="00000000">
      <w:pPr>
        <w:spacing w:after="0"/>
        <w:ind w:left="360"/>
      </w:pPr>
      <w:r>
        <w:rPr>
          <w:rFonts w:ascii="Courier New" w:hAnsi="Courier New"/>
          <w:sz w:val="18"/>
        </w:rPr>
        <w:t>CREATE TABLE Course (</w:t>
      </w:r>
    </w:p>
    <w:p w14:paraId="7BA72C11"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Course_ID</w:t>
      </w:r>
      <w:proofErr w:type="spellEnd"/>
      <w:r>
        <w:rPr>
          <w:rFonts w:ascii="Courier New" w:hAnsi="Courier New"/>
          <w:sz w:val="18"/>
        </w:rPr>
        <w:t xml:space="preserve"> NUMBER PRIMARY KEY,</w:t>
      </w:r>
    </w:p>
    <w:p w14:paraId="57528082"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Course_Code</w:t>
      </w:r>
      <w:proofErr w:type="spellEnd"/>
      <w:r>
        <w:rPr>
          <w:rFonts w:ascii="Courier New" w:hAnsi="Courier New"/>
          <w:sz w:val="18"/>
        </w:rPr>
        <w:t xml:space="preserve"> VARCHAR2(20) UNIQUE,</w:t>
      </w:r>
    </w:p>
    <w:p w14:paraId="1318F0A4"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Course_Name</w:t>
      </w:r>
      <w:proofErr w:type="spellEnd"/>
      <w:r>
        <w:rPr>
          <w:rFonts w:ascii="Courier New" w:hAnsi="Courier New"/>
          <w:sz w:val="18"/>
        </w:rPr>
        <w:t xml:space="preserve"> VARCHAR2(100) NOT NULL,</w:t>
      </w:r>
    </w:p>
    <w:p w14:paraId="3ED48F42" w14:textId="77777777" w:rsidR="00E73D75" w:rsidRDefault="00000000">
      <w:pPr>
        <w:spacing w:after="0"/>
        <w:ind w:left="360"/>
      </w:pPr>
      <w:r>
        <w:rPr>
          <w:rFonts w:ascii="Courier New" w:hAnsi="Courier New"/>
          <w:sz w:val="18"/>
        </w:rPr>
        <w:t xml:space="preserve">    Credits NUMBER CHECK (Credits &gt; 0),</w:t>
      </w:r>
    </w:p>
    <w:p w14:paraId="7B889BFB" w14:textId="77777777" w:rsidR="00E73D75" w:rsidRDefault="00000000">
      <w:pPr>
        <w:spacing w:after="0"/>
        <w:ind w:left="360"/>
      </w:pPr>
      <w:r>
        <w:rPr>
          <w:rFonts w:ascii="Courier New" w:hAnsi="Courier New"/>
          <w:sz w:val="18"/>
        </w:rPr>
        <w:t xml:space="preserve">    Semester NUMBER,</w:t>
      </w:r>
    </w:p>
    <w:p w14:paraId="42D4F78D"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Department_ID</w:t>
      </w:r>
      <w:proofErr w:type="spellEnd"/>
      <w:r>
        <w:rPr>
          <w:rFonts w:ascii="Courier New" w:hAnsi="Courier New"/>
          <w:sz w:val="18"/>
        </w:rPr>
        <w:t xml:space="preserve"> NUMBER,</w:t>
      </w:r>
    </w:p>
    <w:p w14:paraId="7F29B05D"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Faculty_ID</w:t>
      </w:r>
      <w:proofErr w:type="spellEnd"/>
      <w:r>
        <w:rPr>
          <w:rFonts w:ascii="Courier New" w:hAnsi="Courier New"/>
          <w:sz w:val="18"/>
        </w:rPr>
        <w:t xml:space="preserve"> NUMBER,</w:t>
      </w:r>
    </w:p>
    <w:p w14:paraId="7D5FDF4F" w14:textId="77777777" w:rsidR="00E73D75" w:rsidRDefault="00000000">
      <w:pPr>
        <w:spacing w:after="0"/>
        <w:ind w:left="360"/>
      </w:pPr>
      <w:r>
        <w:rPr>
          <w:rFonts w:ascii="Courier New" w:hAnsi="Courier New"/>
          <w:sz w:val="18"/>
        </w:rPr>
        <w:t xml:space="preserve">    CONSTRAINT </w:t>
      </w:r>
      <w:proofErr w:type="spellStart"/>
      <w:r>
        <w:rPr>
          <w:rFonts w:ascii="Courier New" w:hAnsi="Courier New"/>
          <w:sz w:val="18"/>
        </w:rPr>
        <w:t>fk_course_dept</w:t>
      </w:r>
      <w:proofErr w:type="spellEnd"/>
    </w:p>
    <w:p w14:paraId="6206DFE5" w14:textId="77777777" w:rsidR="00E73D75" w:rsidRDefault="00000000">
      <w:pPr>
        <w:spacing w:after="0"/>
        <w:ind w:left="360"/>
      </w:pPr>
      <w:r>
        <w:rPr>
          <w:rFonts w:ascii="Courier New" w:hAnsi="Courier New"/>
          <w:sz w:val="18"/>
        </w:rPr>
        <w:lastRenderedPageBreak/>
        <w:t xml:space="preserve">        FOREIGN KEY (</w:t>
      </w:r>
      <w:proofErr w:type="spellStart"/>
      <w:r>
        <w:rPr>
          <w:rFonts w:ascii="Courier New" w:hAnsi="Courier New"/>
          <w:sz w:val="18"/>
        </w:rPr>
        <w:t>Department_ID</w:t>
      </w:r>
      <w:proofErr w:type="spellEnd"/>
      <w:r>
        <w:rPr>
          <w:rFonts w:ascii="Courier New" w:hAnsi="Courier New"/>
          <w:sz w:val="18"/>
        </w:rPr>
        <w:t>)</w:t>
      </w:r>
    </w:p>
    <w:p w14:paraId="3CC83A52" w14:textId="77777777" w:rsidR="00E73D75" w:rsidRDefault="00000000">
      <w:pPr>
        <w:spacing w:after="0"/>
        <w:ind w:left="360"/>
      </w:pPr>
      <w:r>
        <w:rPr>
          <w:rFonts w:ascii="Courier New" w:hAnsi="Courier New"/>
          <w:sz w:val="18"/>
        </w:rPr>
        <w:t xml:space="preserve">        REFERENCES </w:t>
      </w:r>
      <w:proofErr w:type="gramStart"/>
      <w:r>
        <w:rPr>
          <w:rFonts w:ascii="Courier New" w:hAnsi="Courier New"/>
          <w:sz w:val="18"/>
        </w:rPr>
        <w:t>Department(</w:t>
      </w:r>
      <w:proofErr w:type="spellStart"/>
      <w:proofErr w:type="gramEnd"/>
      <w:r>
        <w:rPr>
          <w:rFonts w:ascii="Courier New" w:hAnsi="Courier New"/>
          <w:sz w:val="18"/>
        </w:rPr>
        <w:t>Department_ID</w:t>
      </w:r>
      <w:proofErr w:type="spellEnd"/>
      <w:r>
        <w:rPr>
          <w:rFonts w:ascii="Courier New" w:hAnsi="Courier New"/>
          <w:sz w:val="18"/>
        </w:rPr>
        <w:t>),</w:t>
      </w:r>
    </w:p>
    <w:p w14:paraId="6872255E" w14:textId="77777777" w:rsidR="00E73D75" w:rsidRDefault="00000000">
      <w:pPr>
        <w:spacing w:after="0"/>
        <w:ind w:left="360"/>
      </w:pPr>
      <w:r>
        <w:rPr>
          <w:rFonts w:ascii="Courier New" w:hAnsi="Courier New"/>
          <w:sz w:val="18"/>
        </w:rPr>
        <w:t xml:space="preserve">    CONSTRAINT </w:t>
      </w:r>
      <w:proofErr w:type="spellStart"/>
      <w:r>
        <w:rPr>
          <w:rFonts w:ascii="Courier New" w:hAnsi="Courier New"/>
          <w:sz w:val="18"/>
        </w:rPr>
        <w:t>fk_course_faculty</w:t>
      </w:r>
      <w:proofErr w:type="spellEnd"/>
    </w:p>
    <w:p w14:paraId="7E106F38" w14:textId="77777777" w:rsidR="00E73D75" w:rsidRDefault="00000000">
      <w:pPr>
        <w:spacing w:after="0"/>
        <w:ind w:left="360"/>
      </w:pPr>
      <w:r>
        <w:rPr>
          <w:rFonts w:ascii="Courier New" w:hAnsi="Courier New"/>
          <w:sz w:val="18"/>
        </w:rPr>
        <w:t xml:space="preserve">        FOREIGN KEY (</w:t>
      </w:r>
      <w:proofErr w:type="spellStart"/>
      <w:r>
        <w:rPr>
          <w:rFonts w:ascii="Courier New" w:hAnsi="Courier New"/>
          <w:sz w:val="18"/>
        </w:rPr>
        <w:t>Faculty_ID</w:t>
      </w:r>
      <w:proofErr w:type="spellEnd"/>
      <w:r>
        <w:rPr>
          <w:rFonts w:ascii="Courier New" w:hAnsi="Courier New"/>
          <w:sz w:val="18"/>
        </w:rPr>
        <w:t>)</w:t>
      </w:r>
    </w:p>
    <w:p w14:paraId="5787C302" w14:textId="77777777" w:rsidR="00E73D75" w:rsidRDefault="00000000">
      <w:pPr>
        <w:spacing w:after="0"/>
        <w:ind w:left="360"/>
      </w:pPr>
      <w:r>
        <w:rPr>
          <w:rFonts w:ascii="Courier New" w:hAnsi="Courier New"/>
          <w:sz w:val="18"/>
        </w:rPr>
        <w:t xml:space="preserve">        REFERENCES </w:t>
      </w:r>
      <w:proofErr w:type="gramStart"/>
      <w:r>
        <w:rPr>
          <w:rFonts w:ascii="Courier New" w:hAnsi="Courier New"/>
          <w:sz w:val="18"/>
        </w:rPr>
        <w:t>Faculty(</w:t>
      </w:r>
      <w:proofErr w:type="spellStart"/>
      <w:proofErr w:type="gramEnd"/>
      <w:r>
        <w:rPr>
          <w:rFonts w:ascii="Courier New" w:hAnsi="Courier New"/>
          <w:sz w:val="18"/>
        </w:rPr>
        <w:t>Faculty_ID</w:t>
      </w:r>
      <w:proofErr w:type="spellEnd"/>
      <w:r>
        <w:rPr>
          <w:rFonts w:ascii="Courier New" w:hAnsi="Courier New"/>
          <w:sz w:val="18"/>
        </w:rPr>
        <w:t>)</w:t>
      </w:r>
    </w:p>
    <w:p w14:paraId="0E5113BF" w14:textId="77777777" w:rsidR="00E73D75" w:rsidRDefault="00000000">
      <w:pPr>
        <w:spacing w:after="0"/>
        <w:ind w:left="360"/>
      </w:pPr>
      <w:r>
        <w:rPr>
          <w:rFonts w:ascii="Courier New" w:hAnsi="Courier New"/>
          <w:sz w:val="18"/>
        </w:rPr>
        <w:t>);</w:t>
      </w:r>
    </w:p>
    <w:p w14:paraId="576F4F11" w14:textId="77777777" w:rsidR="00E73D75" w:rsidRDefault="00E73D75">
      <w:pPr>
        <w:spacing w:after="0"/>
        <w:ind w:left="360"/>
      </w:pPr>
    </w:p>
    <w:p w14:paraId="6439205B" w14:textId="77777777" w:rsidR="00E73D75" w:rsidRDefault="00000000">
      <w:pPr>
        <w:spacing w:after="0"/>
        <w:ind w:left="360"/>
      </w:pPr>
      <w:r>
        <w:rPr>
          <w:rFonts w:ascii="Courier New" w:hAnsi="Courier New"/>
          <w:sz w:val="18"/>
        </w:rPr>
        <w:t>CREATE TABLE Enrollment (</w:t>
      </w:r>
    </w:p>
    <w:p w14:paraId="7E9B3373"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Enrollment_ID</w:t>
      </w:r>
      <w:proofErr w:type="spellEnd"/>
      <w:r>
        <w:rPr>
          <w:rFonts w:ascii="Courier New" w:hAnsi="Courier New"/>
          <w:sz w:val="18"/>
        </w:rPr>
        <w:t xml:space="preserve"> NUMBER PRIMARY KEY,</w:t>
      </w:r>
    </w:p>
    <w:p w14:paraId="2311AE4D" w14:textId="77777777" w:rsidR="00E73D75" w:rsidRDefault="00000000">
      <w:pPr>
        <w:spacing w:after="0"/>
        <w:ind w:left="360"/>
      </w:pPr>
      <w:r>
        <w:rPr>
          <w:rFonts w:ascii="Courier New" w:hAnsi="Courier New"/>
          <w:sz w:val="18"/>
        </w:rPr>
        <w:t xml:space="preserve">    Student_ID NUMBER NOT NULL,</w:t>
      </w:r>
    </w:p>
    <w:p w14:paraId="78588C9F"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Course_ID</w:t>
      </w:r>
      <w:proofErr w:type="spellEnd"/>
      <w:r>
        <w:rPr>
          <w:rFonts w:ascii="Courier New" w:hAnsi="Courier New"/>
          <w:sz w:val="18"/>
        </w:rPr>
        <w:t xml:space="preserve"> NUMBER NOT NULL,</w:t>
      </w:r>
    </w:p>
    <w:p w14:paraId="7817A8FE"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Enrollment_Date</w:t>
      </w:r>
      <w:proofErr w:type="spellEnd"/>
      <w:r>
        <w:rPr>
          <w:rFonts w:ascii="Courier New" w:hAnsi="Courier New"/>
          <w:sz w:val="18"/>
        </w:rPr>
        <w:t xml:space="preserve"> DATE,</w:t>
      </w:r>
    </w:p>
    <w:p w14:paraId="3EBB1494"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Academic_Year</w:t>
      </w:r>
      <w:proofErr w:type="spellEnd"/>
      <w:r>
        <w:rPr>
          <w:rFonts w:ascii="Courier New" w:hAnsi="Courier New"/>
          <w:sz w:val="18"/>
        </w:rPr>
        <w:t xml:space="preserve"> VARCHAR2(20),</w:t>
      </w:r>
    </w:p>
    <w:p w14:paraId="2A1158CB" w14:textId="77777777" w:rsidR="00E73D75" w:rsidRDefault="00000000">
      <w:pPr>
        <w:spacing w:after="0"/>
        <w:ind w:left="360"/>
      </w:pPr>
      <w:r>
        <w:rPr>
          <w:rFonts w:ascii="Courier New" w:hAnsi="Courier New"/>
          <w:sz w:val="18"/>
        </w:rPr>
        <w:t xml:space="preserve">    Semester NUMBER,</w:t>
      </w:r>
    </w:p>
    <w:p w14:paraId="76883437" w14:textId="77777777" w:rsidR="00E73D75" w:rsidRDefault="00000000">
      <w:pPr>
        <w:spacing w:after="0"/>
        <w:ind w:left="360"/>
      </w:pPr>
      <w:r>
        <w:rPr>
          <w:rFonts w:ascii="Courier New" w:hAnsi="Courier New"/>
          <w:sz w:val="18"/>
        </w:rPr>
        <w:t xml:space="preserve">    CONSTRAINT </w:t>
      </w:r>
      <w:proofErr w:type="spellStart"/>
      <w:r>
        <w:rPr>
          <w:rFonts w:ascii="Courier New" w:hAnsi="Courier New"/>
          <w:sz w:val="18"/>
        </w:rPr>
        <w:t>fk_enroll_student</w:t>
      </w:r>
      <w:proofErr w:type="spellEnd"/>
    </w:p>
    <w:p w14:paraId="62482554" w14:textId="77777777" w:rsidR="00E73D75" w:rsidRDefault="00000000">
      <w:pPr>
        <w:spacing w:after="0"/>
        <w:ind w:left="360"/>
      </w:pPr>
      <w:r>
        <w:rPr>
          <w:rFonts w:ascii="Courier New" w:hAnsi="Courier New"/>
          <w:sz w:val="18"/>
        </w:rPr>
        <w:t xml:space="preserve">        FOREIGN KEY (Student_ID) REFERENCES </w:t>
      </w:r>
      <w:proofErr w:type="gramStart"/>
      <w:r>
        <w:rPr>
          <w:rFonts w:ascii="Courier New" w:hAnsi="Courier New"/>
          <w:sz w:val="18"/>
        </w:rPr>
        <w:t>Student(</w:t>
      </w:r>
      <w:proofErr w:type="gramEnd"/>
      <w:r>
        <w:rPr>
          <w:rFonts w:ascii="Courier New" w:hAnsi="Courier New"/>
          <w:sz w:val="18"/>
        </w:rPr>
        <w:t>Student_ID),</w:t>
      </w:r>
    </w:p>
    <w:p w14:paraId="04CCF165" w14:textId="77777777" w:rsidR="00E73D75" w:rsidRDefault="00000000">
      <w:pPr>
        <w:spacing w:after="0"/>
        <w:ind w:left="360"/>
      </w:pPr>
      <w:r>
        <w:rPr>
          <w:rFonts w:ascii="Courier New" w:hAnsi="Courier New"/>
          <w:sz w:val="18"/>
        </w:rPr>
        <w:t xml:space="preserve">    CONSTRAINT </w:t>
      </w:r>
      <w:proofErr w:type="spellStart"/>
      <w:r>
        <w:rPr>
          <w:rFonts w:ascii="Courier New" w:hAnsi="Courier New"/>
          <w:sz w:val="18"/>
        </w:rPr>
        <w:t>fk_enroll_course</w:t>
      </w:r>
      <w:proofErr w:type="spellEnd"/>
    </w:p>
    <w:p w14:paraId="4555560E" w14:textId="77777777" w:rsidR="00E73D75" w:rsidRDefault="00000000">
      <w:pPr>
        <w:spacing w:after="0"/>
        <w:ind w:left="360"/>
      </w:pPr>
      <w:r>
        <w:rPr>
          <w:rFonts w:ascii="Courier New" w:hAnsi="Courier New"/>
          <w:sz w:val="18"/>
        </w:rPr>
        <w:t xml:space="preserve">        FOREIGN KEY (</w:t>
      </w:r>
      <w:proofErr w:type="spellStart"/>
      <w:r>
        <w:rPr>
          <w:rFonts w:ascii="Courier New" w:hAnsi="Courier New"/>
          <w:sz w:val="18"/>
        </w:rPr>
        <w:t>Course_ID</w:t>
      </w:r>
      <w:proofErr w:type="spellEnd"/>
      <w:r>
        <w:rPr>
          <w:rFonts w:ascii="Courier New" w:hAnsi="Courier New"/>
          <w:sz w:val="18"/>
        </w:rPr>
        <w:t xml:space="preserve">) REFERENCES </w:t>
      </w:r>
      <w:proofErr w:type="gramStart"/>
      <w:r>
        <w:rPr>
          <w:rFonts w:ascii="Courier New" w:hAnsi="Courier New"/>
          <w:sz w:val="18"/>
        </w:rPr>
        <w:t>Course(</w:t>
      </w:r>
      <w:proofErr w:type="spellStart"/>
      <w:proofErr w:type="gramEnd"/>
      <w:r>
        <w:rPr>
          <w:rFonts w:ascii="Courier New" w:hAnsi="Courier New"/>
          <w:sz w:val="18"/>
        </w:rPr>
        <w:t>Course_ID</w:t>
      </w:r>
      <w:proofErr w:type="spellEnd"/>
      <w:r>
        <w:rPr>
          <w:rFonts w:ascii="Courier New" w:hAnsi="Courier New"/>
          <w:sz w:val="18"/>
        </w:rPr>
        <w:t>)</w:t>
      </w:r>
    </w:p>
    <w:p w14:paraId="75D330EC" w14:textId="77777777" w:rsidR="00E73D75" w:rsidRDefault="00000000">
      <w:pPr>
        <w:spacing w:after="0"/>
        <w:ind w:left="360"/>
      </w:pPr>
      <w:r>
        <w:rPr>
          <w:rFonts w:ascii="Courier New" w:hAnsi="Courier New"/>
          <w:sz w:val="18"/>
        </w:rPr>
        <w:t>);</w:t>
      </w:r>
    </w:p>
    <w:p w14:paraId="4208C5C5" w14:textId="77777777" w:rsidR="00E73D75" w:rsidRDefault="00E73D75">
      <w:pPr>
        <w:spacing w:after="0"/>
        <w:ind w:left="360"/>
      </w:pPr>
    </w:p>
    <w:p w14:paraId="6597F01B" w14:textId="77777777" w:rsidR="00E73D75" w:rsidRDefault="00000000">
      <w:pPr>
        <w:spacing w:after="0"/>
        <w:ind w:left="360"/>
      </w:pPr>
      <w:r>
        <w:rPr>
          <w:rFonts w:ascii="Courier New" w:hAnsi="Courier New"/>
          <w:sz w:val="18"/>
        </w:rPr>
        <w:t>CREATE TABLE Result (</w:t>
      </w:r>
    </w:p>
    <w:p w14:paraId="10E317F9"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Result_ID</w:t>
      </w:r>
      <w:proofErr w:type="spellEnd"/>
      <w:r>
        <w:rPr>
          <w:rFonts w:ascii="Courier New" w:hAnsi="Courier New"/>
          <w:sz w:val="18"/>
        </w:rPr>
        <w:t xml:space="preserve"> NUMBER PRIMARY KEY,</w:t>
      </w:r>
    </w:p>
    <w:p w14:paraId="731B6EF7"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Enrollment_ID</w:t>
      </w:r>
      <w:proofErr w:type="spellEnd"/>
      <w:r>
        <w:rPr>
          <w:rFonts w:ascii="Courier New" w:hAnsi="Courier New"/>
          <w:sz w:val="18"/>
        </w:rPr>
        <w:t xml:space="preserve"> NUMBER NOT NULL,</w:t>
      </w:r>
    </w:p>
    <w:p w14:paraId="7E7CECD1"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Internal_Marks</w:t>
      </w:r>
      <w:proofErr w:type="spellEnd"/>
      <w:r>
        <w:rPr>
          <w:rFonts w:ascii="Courier New" w:hAnsi="Courier New"/>
          <w:sz w:val="18"/>
        </w:rPr>
        <w:t xml:space="preserve"> NUMBER,</w:t>
      </w:r>
    </w:p>
    <w:p w14:paraId="19960E21"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External_Marks</w:t>
      </w:r>
      <w:proofErr w:type="spellEnd"/>
      <w:r>
        <w:rPr>
          <w:rFonts w:ascii="Courier New" w:hAnsi="Courier New"/>
          <w:sz w:val="18"/>
        </w:rPr>
        <w:t xml:space="preserve"> NUMBER,</w:t>
      </w:r>
    </w:p>
    <w:p w14:paraId="2CA8D9BD" w14:textId="77777777" w:rsidR="00E73D75" w:rsidRDefault="00000000">
      <w:pPr>
        <w:spacing w:after="0"/>
        <w:ind w:left="360"/>
      </w:pPr>
      <w:r>
        <w:rPr>
          <w:rFonts w:ascii="Courier New" w:hAnsi="Courier New"/>
          <w:sz w:val="18"/>
        </w:rPr>
        <w:t xml:space="preserve">    </w:t>
      </w:r>
      <w:proofErr w:type="spellStart"/>
      <w:r>
        <w:rPr>
          <w:rFonts w:ascii="Courier New" w:hAnsi="Courier New"/>
          <w:sz w:val="18"/>
        </w:rPr>
        <w:t>Total_Marks</w:t>
      </w:r>
      <w:proofErr w:type="spellEnd"/>
      <w:r>
        <w:rPr>
          <w:rFonts w:ascii="Courier New" w:hAnsi="Courier New"/>
          <w:sz w:val="18"/>
        </w:rPr>
        <w:t xml:space="preserve"> NUMBER,</w:t>
      </w:r>
    </w:p>
    <w:p w14:paraId="64B5E1A7" w14:textId="77777777" w:rsidR="00E73D75" w:rsidRPr="00AC476E" w:rsidRDefault="00000000">
      <w:pPr>
        <w:spacing w:after="0"/>
        <w:ind w:left="360"/>
        <w:rPr>
          <w:lang w:val="sv-SE"/>
        </w:rPr>
      </w:pPr>
      <w:r>
        <w:rPr>
          <w:rFonts w:ascii="Courier New" w:hAnsi="Courier New"/>
          <w:sz w:val="18"/>
        </w:rPr>
        <w:t xml:space="preserve">    </w:t>
      </w:r>
      <w:r w:rsidRPr="00AC476E">
        <w:rPr>
          <w:rFonts w:ascii="Courier New" w:hAnsi="Courier New"/>
          <w:sz w:val="18"/>
          <w:lang w:val="sv-SE"/>
        </w:rPr>
        <w:t>Grade VARCHAR2(5),</w:t>
      </w:r>
    </w:p>
    <w:p w14:paraId="309EB423" w14:textId="77777777" w:rsidR="00E73D75" w:rsidRPr="00AC476E" w:rsidRDefault="00000000">
      <w:pPr>
        <w:spacing w:after="0"/>
        <w:ind w:left="360"/>
        <w:rPr>
          <w:lang w:val="sv-SE"/>
        </w:rPr>
      </w:pPr>
      <w:r w:rsidRPr="00AC476E">
        <w:rPr>
          <w:rFonts w:ascii="Courier New" w:hAnsi="Courier New"/>
          <w:sz w:val="18"/>
          <w:lang w:val="sv-SE"/>
        </w:rPr>
        <w:t xml:space="preserve">    Result_Status VARCHAR2(20),</w:t>
      </w:r>
    </w:p>
    <w:p w14:paraId="53716ED7" w14:textId="77777777" w:rsidR="00E73D75" w:rsidRDefault="00000000">
      <w:pPr>
        <w:spacing w:after="0"/>
        <w:ind w:left="360"/>
      </w:pPr>
      <w:r w:rsidRPr="00AC476E">
        <w:rPr>
          <w:rFonts w:ascii="Courier New" w:hAnsi="Courier New"/>
          <w:sz w:val="18"/>
          <w:lang w:val="sv-SE"/>
        </w:rPr>
        <w:t xml:space="preserve">    </w:t>
      </w:r>
      <w:r>
        <w:rPr>
          <w:rFonts w:ascii="Courier New" w:hAnsi="Courier New"/>
          <w:sz w:val="18"/>
        </w:rPr>
        <w:t xml:space="preserve">CONSTRAINT </w:t>
      </w:r>
      <w:proofErr w:type="spellStart"/>
      <w:r>
        <w:rPr>
          <w:rFonts w:ascii="Courier New" w:hAnsi="Courier New"/>
          <w:sz w:val="18"/>
        </w:rPr>
        <w:t>fk_result_enrollment</w:t>
      </w:r>
      <w:proofErr w:type="spellEnd"/>
    </w:p>
    <w:p w14:paraId="41B61CED" w14:textId="77777777" w:rsidR="00E73D75" w:rsidRDefault="00000000">
      <w:pPr>
        <w:spacing w:after="0"/>
        <w:ind w:left="360"/>
      </w:pPr>
      <w:r>
        <w:rPr>
          <w:rFonts w:ascii="Courier New" w:hAnsi="Courier New"/>
          <w:sz w:val="18"/>
        </w:rPr>
        <w:t xml:space="preserve">        FOREIGN KEY (</w:t>
      </w:r>
      <w:proofErr w:type="spellStart"/>
      <w:r>
        <w:rPr>
          <w:rFonts w:ascii="Courier New" w:hAnsi="Courier New"/>
          <w:sz w:val="18"/>
        </w:rPr>
        <w:t>Enrollment_ID</w:t>
      </w:r>
      <w:proofErr w:type="spellEnd"/>
      <w:r>
        <w:rPr>
          <w:rFonts w:ascii="Courier New" w:hAnsi="Courier New"/>
          <w:sz w:val="18"/>
        </w:rPr>
        <w:t>)</w:t>
      </w:r>
    </w:p>
    <w:p w14:paraId="02807C61" w14:textId="77777777" w:rsidR="00E73D75" w:rsidRDefault="00000000">
      <w:pPr>
        <w:spacing w:after="0"/>
        <w:ind w:left="360"/>
      </w:pPr>
      <w:r>
        <w:rPr>
          <w:rFonts w:ascii="Courier New" w:hAnsi="Courier New"/>
          <w:sz w:val="18"/>
        </w:rPr>
        <w:t xml:space="preserve">        REFERENCES </w:t>
      </w:r>
      <w:proofErr w:type="gramStart"/>
      <w:r>
        <w:rPr>
          <w:rFonts w:ascii="Courier New" w:hAnsi="Courier New"/>
          <w:sz w:val="18"/>
        </w:rPr>
        <w:t>Enrollment(</w:t>
      </w:r>
      <w:proofErr w:type="spellStart"/>
      <w:proofErr w:type="gramEnd"/>
      <w:r>
        <w:rPr>
          <w:rFonts w:ascii="Courier New" w:hAnsi="Courier New"/>
          <w:sz w:val="18"/>
        </w:rPr>
        <w:t>Enrollment_ID</w:t>
      </w:r>
      <w:proofErr w:type="spellEnd"/>
      <w:r>
        <w:rPr>
          <w:rFonts w:ascii="Courier New" w:hAnsi="Courier New"/>
          <w:sz w:val="18"/>
        </w:rPr>
        <w:t>)</w:t>
      </w:r>
    </w:p>
    <w:p w14:paraId="16304545" w14:textId="77777777" w:rsidR="00E73D75" w:rsidRDefault="00000000">
      <w:pPr>
        <w:spacing w:after="0"/>
        <w:ind w:left="360"/>
      </w:pPr>
      <w:r>
        <w:rPr>
          <w:rFonts w:ascii="Courier New" w:hAnsi="Courier New"/>
          <w:sz w:val="18"/>
        </w:rPr>
        <w:t>);</w:t>
      </w:r>
    </w:p>
    <w:p w14:paraId="54DE2C1A" w14:textId="77777777" w:rsidR="00E73D75" w:rsidRDefault="00E73D75"/>
    <w:p w14:paraId="6A4ECF96" w14:textId="77777777" w:rsidR="00E73D75" w:rsidRDefault="00000000">
      <w:pPr>
        <w:pStyle w:val="Heading2"/>
      </w:pPr>
      <w:r>
        <w:t>8.2 DML – Data Manipulation Language</w:t>
      </w:r>
    </w:p>
    <w:p w14:paraId="6C7EAE24" w14:textId="77777777" w:rsidR="00E73D75" w:rsidRDefault="00000000">
      <w:pPr>
        <w:spacing w:after="0"/>
        <w:ind w:left="360"/>
      </w:pPr>
      <w:r>
        <w:rPr>
          <w:rFonts w:ascii="Courier New" w:hAnsi="Courier New"/>
          <w:sz w:val="18"/>
        </w:rPr>
        <w:t xml:space="preserve">INSERT INTO Department VALUES (1,'Information </w:t>
      </w:r>
      <w:proofErr w:type="spellStart"/>
      <w:r>
        <w:rPr>
          <w:rFonts w:ascii="Courier New" w:hAnsi="Courier New"/>
          <w:sz w:val="18"/>
        </w:rPr>
        <w:t>Technology','IT','Dr</w:t>
      </w:r>
      <w:proofErr w:type="spellEnd"/>
      <w:r>
        <w:rPr>
          <w:rFonts w:ascii="Courier New" w:hAnsi="Courier New"/>
          <w:sz w:val="18"/>
        </w:rPr>
        <w:t>. Faculty Name');</w:t>
      </w:r>
    </w:p>
    <w:p w14:paraId="52EB968F" w14:textId="77777777" w:rsidR="00E73D75" w:rsidRDefault="00E73D75">
      <w:pPr>
        <w:spacing w:after="0"/>
        <w:ind w:left="360"/>
      </w:pPr>
    </w:p>
    <w:p w14:paraId="32FBD2FA" w14:textId="77777777" w:rsidR="00E73D75" w:rsidRDefault="00000000">
      <w:pPr>
        <w:spacing w:after="0"/>
        <w:ind w:left="360"/>
      </w:pPr>
      <w:r>
        <w:rPr>
          <w:rFonts w:ascii="Courier New" w:hAnsi="Courier New"/>
          <w:sz w:val="18"/>
        </w:rPr>
        <w:t>INSERT INTO Student</w:t>
      </w:r>
    </w:p>
    <w:p w14:paraId="01D9914C" w14:textId="77777777" w:rsidR="00E73D75" w:rsidRDefault="00000000">
      <w:pPr>
        <w:spacing w:after="0"/>
        <w:ind w:left="360"/>
      </w:pPr>
      <w:r>
        <w:rPr>
          <w:rFonts w:ascii="Courier New" w:hAnsi="Courier New"/>
          <w:sz w:val="18"/>
        </w:rPr>
        <w:t xml:space="preserve">(Student_ID, </w:t>
      </w:r>
      <w:proofErr w:type="spellStart"/>
      <w:r>
        <w:rPr>
          <w:rFonts w:ascii="Courier New" w:hAnsi="Courier New"/>
          <w:sz w:val="18"/>
        </w:rPr>
        <w:t>Student_Name</w:t>
      </w:r>
      <w:proofErr w:type="spellEnd"/>
      <w:r>
        <w:rPr>
          <w:rFonts w:ascii="Courier New" w:hAnsi="Courier New"/>
          <w:sz w:val="18"/>
        </w:rPr>
        <w:t xml:space="preserve">, </w:t>
      </w:r>
      <w:proofErr w:type="spellStart"/>
      <w:r>
        <w:rPr>
          <w:rFonts w:ascii="Courier New" w:hAnsi="Courier New"/>
          <w:sz w:val="18"/>
        </w:rPr>
        <w:t>Roll_Number</w:t>
      </w:r>
      <w:proofErr w:type="spellEnd"/>
      <w:r>
        <w:rPr>
          <w:rFonts w:ascii="Courier New" w:hAnsi="Courier New"/>
          <w:sz w:val="18"/>
        </w:rPr>
        <w:t xml:space="preserve">, Email, </w:t>
      </w:r>
      <w:proofErr w:type="spellStart"/>
      <w:r>
        <w:rPr>
          <w:rFonts w:ascii="Courier New" w:hAnsi="Courier New"/>
          <w:sz w:val="18"/>
        </w:rPr>
        <w:t>Department_ID</w:t>
      </w:r>
      <w:proofErr w:type="spellEnd"/>
      <w:r>
        <w:rPr>
          <w:rFonts w:ascii="Courier New" w:hAnsi="Courier New"/>
          <w:sz w:val="18"/>
        </w:rPr>
        <w:t>)</w:t>
      </w:r>
    </w:p>
    <w:p w14:paraId="12A7C73C" w14:textId="77777777" w:rsidR="00E73D75" w:rsidRDefault="00000000">
      <w:pPr>
        <w:spacing w:after="0"/>
        <w:ind w:left="360"/>
      </w:pPr>
      <w:r>
        <w:rPr>
          <w:rFonts w:ascii="Courier New" w:hAnsi="Courier New"/>
          <w:sz w:val="18"/>
        </w:rPr>
        <w:t>VALUES</w:t>
      </w:r>
    </w:p>
    <w:p w14:paraId="49930C3C" w14:textId="77777777" w:rsidR="00E73D75" w:rsidRDefault="00000000">
      <w:pPr>
        <w:spacing w:after="0"/>
        <w:ind w:left="360"/>
      </w:pPr>
      <w:r>
        <w:rPr>
          <w:rFonts w:ascii="Courier New" w:hAnsi="Courier New"/>
          <w:sz w:val="18"/>
        </w:rPr>
        <w:t>(101,'Student One','IT01</w:t>
      </w:r>
      <w:proofErr w:type="gramStart"/>
      <w:r>
        <w:rPr>
          <w:rFonts w:ascii="Courier New" w:hAnsi="Courier New"/>
          <w:sz w:val="18"/>
        </w:rPr>
        <w:t>','student1@example.edu</w:t>
      </w:r>
      <w:proofErr w:type="gramEnd"/>
      <w:r>
        <w:rPr>
          <w:rFonts w:ascii="Courier New" w:hAnsi="Courier New"/>
          <w:sz w:val="18"/>
        </w:rPr>
        <w:t>',1);</w:t>
      </w:r>
    </w:p>
    <w:p w14:paraId="2949368F" w14:textId="77777777" w:rsidR="00E73D75" w:rsidRDefault="00E73D75">
      <w:pPr>
        <w:spacing w:after="0"/>
        <w:ind w:left="360"/>
      </w:pPr>
    </w:p>
    <w:p w14:paraId="78BEE0D7" w14:textId="77777777" w:rsidR="00E73D75" w:rsidRDefault="00000000">
      <w:pPr>
        <w:spacing w:after="0"/>
        <w:ind w:left="360"/>
      </w:pPr>
      <w:r>
        <w:rPr>
          <w:rFonts w:ascii="Courier New" w:hAnsi="Courier New"/>
          <w:sz w:val="18"/>
        </w:rPr>
        <w:t>INSERT INTO Faculty</w:t>
      </w:r>
    </w:p>
    <w:p w14:paraId="4DC49097" w14:textId="77777777" w:rsidR="00E73D75" w:rsidRDefault="00000000">
      <w:pPr>
        <w:spacing w:after="0"/>
        <w:ind w:left="360"/>
      </w:pPr>
      <w:r>
        <w:rPr>
          <w:rFonts w:ascii="Courier New" w:hAnsi="Courier New"/>
          <w:sz w:val="18"/>
        </w:rPr>
        <w:t>(</w:t>
      </w:r>
      <w:proofErr w:type="spellStart"/>
      <w:r>
        <w:rPr>
          <w:rFonts w:ascii="Courier New" w:hAnsi="Courier New"/>
          <w:sz w:val="18"/>
        </w:rPr>
        <w:t>Faculty_ID</w:t>
      </w:r>
      <w:proofErr w:type="spellEnd"/>
      <w:r>
        <w:rPr>
          <w:rFonts w:ascii="Courier New" w:hAnsi="Courier New"/>
          <w:sz w:val="18"/>
        </w:rPr>
        <w:t xml:space="preserve">, </w:t>
      </w:r>
      <w:proofErr w:type="spellStart"/>
      <w:r>
        <w:rPr>
          <w:rFonts w:ascii="Courier New" w:hAnsi="Courier New"/>
          <w:sz w:val="18"/>
        </w:rPr>
        <w:t>Faculty_Name</w:t>
      </w:r>
      <w:proofErr w:type="spellEnd"/>
      <w:r>
        <w:rPr>
          <w:rFonts w:ascii="Courier New" w:hAnsi="Courier New"/>
          <w:sz w:val="18"/>
        </w:rPr>
        <w:t xml:space="preserve">, Designation, </w:t>
      </w:r>
      <w:proofErr w:type="spellStart"/>
      <w:r>
        <w:rPr>
          <w:rFonts w:ascii="Courier New" w:hAnsi="Courier New"/>
          <w:sz w:val="18"/>
        </w:rPr>
        <w:t>Department_ID</w:t>
      </w:r>
      <w:proofErr w:type="spellEnd"/>
      <w:r>
        <w:rPr>
          <w:rFonts w:ascii="Courier New" w:hAnsi="Courier New"/>
          <w:sz w:val="18"/>
        </w:rPr>
        <w:t>)</w:t>
      </w:r>
    </w:p>
    <w:p w14:paraId="08EBCDB2" w14:textId="77777777" w:rsidR="00E73D75" w:rsidRDefault="00000000">
      <w:pPr>
        <w:spacing w:after="0"/>
        <w:ind w:left="360"/>
      </w:pPr>
      <w:r>
        <w:rPr>
          <w:rFonts w:ascii="Courier New" w:hAnsi="Courier New"/>
          <w:sz w:val="18"/>
        </w:rPr>
        <w:t>VALUES</w:t>
      </w:r>
    </w:p>
    <w:p w14:paraId="593EDB29" w14:textId="77777777" w:rsidR="00E73D75" w:rsidRDefault="00000000">
      <w:pPr>
        <w:spacing w:after="0"/>
        <w:ind w:left="360"/>
      </w:pPr>
      <w:r>
        <w:rPr>
          <w:rFonts w:ascii="Courier New" w:hAnsi="Courier New"/>
          <w:sz w:val="18"/>
        </w:rPr>
        <w:t xml:space="preserve">(201,'Faculty </w:t>
      </w:r>
      <w:proofErr w:type="spellStart"/>
      <w:r>
        <w:rPr>
          <w:rFonts w:ascii="Courier New" w:hAnsi="Courier New"/>
          <w:sz w:val="18"/>
        </w:rPr>
        <w:t>One','Assistant</w:t>
      </w:r>
      <w:proofErr w:type="spellEnd"/>
      <w:r>
        <w:rPr>
          <w:rFonts w:ascii="Courier New" w:hAnsi="Courier New"/>
          <w:sz w:val="18"/>
        </w:rPr>
        <w:t xml:space="preserve"> Professor',1);</w:t>
      </w:r>
    </w:p>
    <w:p w14:paraId="5B6AA842" w14:textId="77777777" w:rsidR="00E73D75" w:rsidRDefault="00E73D75">
      <w:pPr>
        <w:spacing w:after="0"/>
        <w:ind w:left="360"/>
      </w:pPr>
    </w:p>
    <w:p w14:paraId="25C5C930" w14:textId="77777777" w:rsidR="00E73D75" w:rsidRDefault="00000000">
      <w:pPr>
        <w:spacing w:after="0"/>
        <w:ind w:left="360"/>
      </w:pPr>
      <w:r>
        <w:rPr>
          <w:rFonts w:ascii="Courier New" w:hAnsi="Courier New"/>
          <w:sz w:val="18"/>
        </w:rPr>
        <w:t>INSERT INTO Course</w:t>
      </w:r>
    </w:p>
    <w:p w14:paraId="2FC40EC7" w14:textId="77777777" w:rsidR="00E73D75" w:rsidRDefault="00000000">
      <w:pPr>
        <w:spacing w:after="0"/>
        <w:ind w:left="360"/>
      </w:pPr>
      <w:r>
        <w:rPr>
          <w:rFonts w:ascii="Courier New" w:hAnsi="Courier New"/>
          <w:sz w:val="18"/>
        </w:rPr>
        <w:t>(</w:t>
      </w:r>
      <w:proofErr w:type="spellStart"/>
      <w:r>
        <w:rPr>
          <w:rFonts w:ascii="Courier New" w:hAnsi="Courier New"/>
          <w:sz w:val="18"/>
        </w:rPr>
        <w:t>Course_ID</w:t>
      </w:r>
      <w:proofErr w:type="spellEnd"/>
      <w:r>
        <w:rPr>
          <w:rFonts w:ascii="Courier New" w:hAnsi="Courier New"/>
          <w:sz w:val="18"/>
        </w:rPr>
        <w:t xml:space="preserve">, </w:t>
      </w:r>
      <w:proofErr w:type="spellStart"/>
      <w:r>
        <w:rPr>
          <w:rFonts w:ascii="Courier New" w:hAnsi="Courier New"/>
          <w:sz w:val="18"/>
        </w:rPr>
        <w:t>Course_Code</w:t>
      </w:r>
      <w:proofErr w:type="spellEnd"/>
      <w:r>
        <w:rPr>
          <w:rFonts w:ascii="Courier New" w:hAnsi="Courier New"/>
          <w:sz w:val="18"/>
        </w:rPr>
        <w:t xml:space="preserve">, </w:t>
      </w:r>
      <w:proofErr w:type="spellStart"/>
      <w:r>
        <w:rPr>
          <w:rFonts w:ascii="Courier New" w:hAnsi="Courier New"/>
          <w:sz w:val="18"/>
        </w:rPr>
        <w:t>Course_Name</w:t>
      </w:r>
      <w:proofErr w:type="spellEnd"/>
      <w:r>
        <w:rPr>
          <w:rFonts w:ascii="Courier New" w:hAnsi="Courier New"/>
          <w:sz w:val="18"/>
        </w:rPr>
        <w:t xml:space="preserve">, Credits, Semester, </w:t>
      </w:r>
      <w:proofErr w:type="spellStart"/>
      <w:r>
        <w:rPr>
          <w:rFonts w:ascii="Courier New" w:hAnsi="Courier New"/>
          <w:sz w:val="18"/>
        </w:rPr>
        <w:t>Department_ID</w:t>
      </w:r>
      <w:proofErr w:type="spellEnd"/>
      <w:r>
        <w:rPr>
          <w:rFonts w:ascii="Courier New" w:hAnsi="Courier New"/>
          <w:sz w:val="18"/>
        </w:rPr>
        <w:t xml:space="preserve">, </w:t>
      </w:r>
      <w:proofErr w:type="spellStart"/>
      <w:r>
        <w:rPr>
          <w:rFonts w:ascii="Courier New" w:hAnsi="Courier New"/>
          <w:sz w:val="18"/>
        </w:rPr>
        <w:t>Faculty_ID</w:t>
      </w:r>
      <w:proofErr w:type="spellEnd"/>
      <w:r>
        <w:rPr>
          <w:rFonts w:ascii="Courier New" w:hAnsi="Courier New"/>
          <w:sz w:val="18"/>
        </w:rPr>
        <w:t>)</w:t>
      </w:r>
    </w:p>
    <w:p w14:paraId="0F77C80E" w14:textId="77777777" w:rsidR="00E73D75" w:rsidRDefault="00000000">
      <w:pPr>
        <w:spacing w:after="0"/>
        <w:ind w:left="360"/>
      </w:pPr>
      <w:r>
        <w:rPr>
          <w:rFonts w:ascii="Courier New" w:hAnsi="Courier New"/>
          <w:sz w:val="18"/>
        </w:rPr>
        <w:t>VALUES</w:t>
      </w:r>
    </w:p>
    <w:p w14:paraId="014279D0" w14:textId="77777777" w:rsidR="00E73D75" w:rsidRDefault="00000000">
      <w:pPr>
        <w:spacing w:after="0"/>
        <w:ind w:left="360"/>
      </w:pPr>
      <w:r>
        <w:rPr>
          <w:rFonts w:ascii="Courier New" w:hAnsi="Courier New"/>
          <w:sz w:val="18"/>
        </w:rPr>
        <w:t>(301,'23IT05','Database Management Systems',4,5,1,201);</w:t>
      </w:r>
    </w:p>
    <w:p w14:paraId="6E47C0EE" w14:textId="77777777" w:rsidR="00E73D75" w:rsidRDefault="00E73D75">
      <w:pPr>
        <w:spacing w:after="0"/>
        <w:ind w:left="360"/>
      </w:pPr>
    </w:p>
    <w:p w14:paraId="51C15648" w14:textId="77777777" w:rsidR="00E73D75" w:rsidRDefault="00000000">
      <w:pPr>
        <w:spacing w:after="0"/>
        <w:ind w:left="360"/>
      </w:pPr>
      <w:r>
        <w:rPr>
          <w:rFonts w:ascii="Courier New" w:hAnsi="Courier New"/>
          <w:sz w:val="18"/>
        </w:rPr>
        <w:t>INSERT INTO Enrollment</w:t>
      </w:r>
    </w:p>
    <w:p w14:paraId="0117FC39" w14:textId="77777777" w:rsidR="00E73D75" w:rsidRDefault="00000000">
      <w:pPr>
        <w:spacing w:after="0"/>
        <w:ind w:left="360"/>
      </w:pPr>
      <w:r>
        <w:rPr>
          <w:rFonts w:ascii="Courier New" w:hAnsi="Courier New"/>
          <w:sz w:val="18"/>
        </w:rPr>
        <w:t>(</w:t>
      </w:r>
      <w:proofErr w:type="spellStart"/>
      <w:r>
        <w:rPr>
          <w:rFonts w:ascii="Courier New" w:hAnsi="Courier New"/>
          <w:sz w:val="18"/>
        </w:rPr>
        <w:t>Enrollment_ID</w:t>
      </w:r>
      <w:proofErr w:type="spellEnd"/>
      <w:r>
        <w:rPr>
          <w:rFonts w:ascii="Courier New" w:hAnsi="Courier New"/>
          <w:sz w:val="18"/>
        </w:rPr>
        <w:t xml:space="preserve">, Student_ID, </w:t>
      </w:r>
      <w:proofErr w:type="spellStart"/>
      <w:r>
        <w:rPr>
          <w:rFonts w:ascii="Courier New" w:hAnsi="Courier New"/>
          <w:sz w:val="18"/>
        </w:rPr>
        <w:t>Course_ID</w:t>
      </w:r>
      <w:proofErr w:type="spellEnd"/>
      <w:r>
        <w:rPr>
          <w:rFonts w:ascii="Courier New" w:hAnsi="Courier New"/>
          <w:sz w:val="18"/>
        </w:rPr>
        <w:t xml:space="preserve">, </w:t>
      </w:r>
      <w:proofErr w:type="spellStart"/>
      <w:r>
        <w:rPr>
          <w:rFonts w:ascii="Courier New" w:hAnsi="Courier New"/>
          <w:sz w:val="18"/>
        </w:rPr>
        <w:t>Enrollment_Date</w:t>
      </w:r>
      <w:proofErr w:type="spellEnd"/>
      <w:r>
        <w:rPr>
          <w:rFonts w:ascii="Courier New" w:hAnsi="Courier New"/>
          <w:sz w:val="18"/>
        </w:rPr>
        <w:t xml:space="preserve">, </w:t>
      </w:r>
      <w:proofErr w:type="spellStart"/>
      <w:r>
        <w:rPr>
          <w:rFonts w:ascii="Courier New" w:hAnsi="Courier New"/>
          <w:sz w:val="18"/>
        </w:rPr>
        <w:t>Academic_Year</w:t>
      </w:r>
      <w:proofErr w:type="spellEnd"/>
      <w:r>
        <w:rPr>
          <w:rFonts w:ascii="Courier New" w:hAnsi="Courier New"/>
          <w:sz w:val="18"/>
        </w:rPr>
        <w:t>, Semester)</w:t>
      </w:r>
    </w:p>
    <w:p w14:paraId="1033D80C" w14:textId="77777777" w:rsidR="00E73D75" w:rsidRDefault="00000000">
      <w:pPr>
        <w:spacing w:after="0"/>
        <w:ind w:left="360"/>
      </w:pPr>
      <w:r>
        <w:rPr>
          <w:rFonts w:ascii="Courier New" w:hAnsi="Courier New"/>
          <w:sz w:val="18"/>
        </w:rPr>
        <w:lastRenderedPageBreak/>
        <w:t>VALUES</w:t>
      </w:r>
    </w:p>
    <w:p w14:paraId="2FF406D3" w14:textId="77777777" w:rsidR="00E73D75" w:rsidRDefault="00000000">
      <w:pPr>
        <w:spacing w:after="0"/>
        <w:ind w:left="360"/>
      </w:pPr>
      <w:r>
        <w:rPr>
          <w:rFonts w:ascii="Courier New" w:hAnsi="Courier New"/>
          <w:sz w:val="18"/>
        </w:rPr>
        <w:t>(</w:t>
      </w:r>
      <w:proofErr w:type="gramStart"/>
      <w:r>
        <w:rPr>
          <w:rFonts w:ascii="Courier New" w:hAnsi="Courier New"/>
          <w:sz w:val="18"/>
        </w:rPr>
        <w:t>401,101,301,SYSDATE</w:t>
      </w:r>
      <w:proofErr w:type="gramEnd"/>
      <w:r>
        <w:rPr>
          <w:rFonts w:ascii="Courier New" w:hAnsi="Courier New"/>
          <w:sz w:val="18"/>
        </w:rPr>
        <w:t>,'2026-27',5);</w:t>
      </w:r>
    </w:p>
    <w:p w14:paraId="3FB6900D" w14:textId="77777777" w:rsidR="00E73D75" w:rsidRDefault="00E73D75">
      <w:pPr>
        <w:spacing w:after="0"/>
        <w:ind w:left="360"/>
      </w:pPr>
    </w:p>
    <w:p w14:paraId="59C1182D" w14:textId="77777777" w:rsidR="00E73D75" w:rsidRDefault="00000000">
      <w:pPr>
        <w:spacing w:after="0"/>
        <w:ind w:left="360"/>
      </w:pPr>
      <w:r>
        <w:rPr>
          <w:rFonts w:ascii="Courier New" w:hAnsi="Courier New"/>
          <w:sz w:val="18"/>
        </w:rPr>
        <w:t>INSERT INTO Result</w:t>
      </w:r>
    </w:p>
    <w:p w14:paraId="5FC96996" w14:textId="77777777" w:rsidR="00E73D75" w:rsidRDefault="00000000">
      <w:pPr>
        <w:spacing w:after="0"/>
        <w:ind w:left="360"/>
      </w:pPr>
      <w:r>
        <w:rPr>
          <w:rFonts w:ascii="Courier New" w:hAnsi="Courier New"/>
          <w:sz w:val="18"/>
        </w:rPr>
        <w:t>(</w:t>
      </w:r>
      <w:proofErr w:type="spellStart"/>
      <w:r>
        <w:rPr>
          <w:rFonts w:ascii="Courier New" w:hAnsi="Courier New"/>
          <w:sz w:val="18"/>
        </w:rPr>
        <w:t>Result_ID</w:t>
      </w:r>
      <w:proofErr w:type="spellEnd"/>
      <w:r>
        <w:rPr>
          <w:rFonts w:ascii="Courier New" w:hAnsi="Courier New"/>
          <w:sz w:val="18"/>
        </w:rPr>
        <w:t xml:space="preserve">, </w:t>
      </w:r>
      <w:proofErr w:type="spellStart"/>
      <w:r>
        <w:rPr>
          <w:rFonts w:ascii="Courier New" w:hAnsi="Courier New"/>
          <w:sz w:val="18"/>
        </w:rPr>
        <w:t>Enrollment_ID</w:t>
      </w:r>
      <w:proofErr w:type="spellEnd"/>
      <w:r>
        <w:rPr>
          <w:rFonts w:ascii="Courier New" w:hAnsi="Courier New"/>
          <w:sz w:val="18"/>
        </w:rPr>
        <w:t xml:space="preserve">, </w:t>
      </w:r>
      <w:proofErr w:type="spellStart"/>
      <w:r>
        <w:rPr>
          <w:rFonts w:ascii="Courier New" w:hAnsi="Courier New"/>
          <w:sz w:val="18"/>
        </w:rPr>
        <w:t>Internal_Marks</w:t>
      </w:r>
      <w:proofErr w:type="spellEnd"/>
      <w:r>
        <w:rPr>
          <w:rFonts w:ascii="Courier New" w:hAnsi="Courier New"/>
          <w:sz w:val="18"/>
        </w:rPr>
        <w:t xml:space="preserve">, </w:t>
      </w:r>
      <w:proofErr w:type="spellStart"/>
      <w:r>
        <w:rPr>
          <w:rFonts w:ascii="Courier New" w:hAnsi="Courier New"/>
          <w:sz w:val="18"/>
        </w:rPr>
        <w:t>External_Marks</w:t>
      </w:r>
      <w:proofErr w:type="spellEnd"/>
      <w:r>
        <w:rPr>
          <w:rFonts w:ascii="Courier New" w:hAnsi="Courier New"/>
          <w:sz w:val="18"/>
        </w:rPr>
        <w:t xml:space="preserve">, </w:t>
      </w:r>
      <w:proofErr w:type="spellStart"/>
      <w:r>
        <w:rPr>
          <w:rFonts w:ascii="Courier New" w:hAnsi="Courier New"/>
          <w:sz w:val="18"/>
        </w:rPr>
        <w:t>Total_Marks</w:t>
      </w:r>
      <w:proofErr w:type="spellEnd"/>
      <w:r>
        <w:rPr>
          <w:rFonts w:ascii="Courier New" w:hAnsi="Courier New"/>
          <w:sz w:val="18"/>
        </w:rPr>
        <w:t xml:space="preserve">, Grade, </w:t>
      </w:r>
      <w:proofErr w:type="spellStart"/>
      <w:r>
        <w:rPr>
          <w:rFonts w:ascii="Courier New" w:hAnsi="Courier New"/>
          <w:sz w:val="18"/>
        </w:rPr>
        <w:t>Result_Status</w:t>
      </w:r>
      <w:proofErr w:type="spellEnd"/>
      <w:r>
        <w:rPr>
          <w:rFonts w:ascii="Courier New" w:hAnsi="Courier New"/>
          <w:sz w:val="18"/>
        </w:rPr>
        <w:t>)</w:t>
      </w:r>
    </w:p>
    <w:p w14:paraId="4CE48744" w14:textId="77777777" w:rsidR="00E73D75" w:rsidRDefault="00000000">
      <w:pPr>
        <w:spacing w:after="0"/>
        <w:ind w:left="360"/>
      </w:pPr>
      <w:r>
        <w:rPr>
          <w:rFonts w:ascii="Courier New" w:hAnsi="Courier New"/>
          <w:sz w:val="18"/>
        </w:rPr>
        <w:t>VALUES</w:t>
      </w:r>
    </w:p>
    <w:p w14:paraId="76262B7E" w14:textId="77777777" w:rsidR="00E73D75" w:rsidRDefault="00000000">
      <w:pPr>
        <w:spacing w:after="0"/>
        <w:ind w:left="360"/>
      </w:pPr>
      <w:r>
        <w:rPr>
          <w:rFonts w:ascii="Courier New" w:hAnsi="Courier New"/>
          <w:sz w:val="18"/>
        </w:rPr>
        <w:t>(501,401,28,62,90,'A+','PASS');</w:t>
      </w:r>
    </w:p>
    <w:p w14:paraId="315F8147" w14:textId="77777777" w:rsidR="00E73D75" w:rsidRDefault="00E73D75"/>
    <w:p w14:paraId="37EF480D" w14:textId="77777777" w:rsidR="00E73D75" w:rsidRDefault="00000000">
      <w:pPr>
        <w:pStyle w:val="Heading2"/>
      </w:pPr>
      <w:r>
        <w:t>8.3 DQL – Data Query Language</w:t>
      </w:r>
    </w:p>
    <w:p w14:paraId="71ABEA98" w14:textId="77777777" w:rsidR="00E73D75" w:rsidRDefault="00000000">
      <w:pPr>
        <w:spacing w:after="0"/>
        <w:ind w:left="360"/>
      </w:pPr>
      <w:r>
        <w:rPr>
          <w:rFonts w:ascii="Courier New" w:hAnsi="Courier New"/>
          <w:sz w:val="18"/>
        </w:rPr>
        <w:t>SELECT * FROM Student;</w:t>
      </w:r>
    </w:p>
    <w:p w14:paraId="6B53BB2F" w14:textId="77777777" w:rsidR="00E73D75" w:rsidRDefault="00E73D75">
      <w:pPr>
        <w:spacing w:after="0"/>
        <w:ind w:left="360"/>
      </w:pPr>
    </w:p>
    <w:p w14:paraId="0640DE8F" w14:textId="77777777" w:rsidR="00E73D75" w:rsidRDefault="00000000">
      <w:pPr>
        <w:spacing w:after="0"/>
        <w:ind w:left="360"/>
      </w:pPr>
      <w:r>
        <w:rPr>
          <w:rFonts w:ascii="Courier New" w:hAnsi="Courier New"/>
          <w:sz w:val="18"/>
        </w:rPr>
        <w:t xml:space="preserve">SELECT Student_ID, </w:t>
      </w:r>
      <w:proofErr w:type="spellStart"/>
      <w:r>
        <w:rPr>
          <w:rFonts w:ascii="Courier New" w:hAnsi="Courier New"/>
          <w:sz w:val="18"/>
        </w:rPr>
        <w:t>Student_Name</w:t>
      </w:r>
      <w:proofErr w:type="spellEnd"/>
      <w:r>
        <w:rPr>
          <w:rFonts w:ascii="Courier New" w:hAnsi="Courier New"/>
          <w:sz w:val="18"/>
        </w:rPr>
        <w:t>, Email</w:t>
      </w:r>
    </w:p>
    <w:p w14:paraId="01A6B765" w14:textId="77777777" w:rsidR="00E73D75" w:rsidRDefault="00000000">
      <w:pPr>
        <w:spacing w:after="0"/>
        <w:ind w:left="360"/>
      </w:pPr>
      <w:r>
        <w:rPr>
          <w:rFonts w:ascii="Courier New" w:hAnsi="Courier New"/>
          <w:sz w:val="18"/>
        </w:rPr>
        <w:t>FROM Student</w:t>
      </w:r>
    </w:p>
    <w:p w14:paraId="73D64DF1" w14:textId="77777777" w:rsidR="00E73D75" w:rsidRDefault="00000000">
      <w:pPr>
        <w:spacing w:after="0"/>
        <w:ind w:left="360"/>
      </w:pPr>
      <w:r>
        <w:rPr>
          <w:rFonts w:ascii="Courier New" w:hAnsi="Courier New"/>
          <w:sz w:val="18"/>
        </w:rPr>
        <w:t xml:space="preserve">WHERE </w:t>
      </w:r>
      <w:proofErr w:type="spellStart"/>
      <w:r>
        <w:rPr>
          <w:rFonts w:ascii="Courier New" w:hAnsi="Courier New"/>
          <w:sz w:val="18"/>
        </w:rPr>
        <w:t>Department_ID</w:t>
      </w:r>
      <w:proofErr w:type="spellEnd"/>
      <w:r>
        <w:rPr>
          <w:rFonts w:ascii="Courier New" w:hAnsi="Courier New"/>
          <w:sz w:val="18"/>
        </w:rPr>
        <w:t xml:space="preserve"> = 1;</w:t>
      </w:r>
    </w:p>
    <w:p w14:paraId="7F7915DA" w14:textId="77777777" w:rsidR="00E73D75" w:rsidRDefault="00E73D75">
      <w:pPr>
        <w:spacing w:after="0"/>
        <w:ind w:left="360"/>
      </w:pPr>
    </w:p>
    <w:p w14:paraId="634848F3" w14:textId="77777777" w:rsidR="00E73D75" w:rsidRDefault="00000000">
      <w:pPr>
        <w:spacing w:after="0"/>
        <w:ind w:left="360"/>
      </w:pPr>
      <w:r>
        <w:rPr>
          <w:rFonts w:ascii="Courier New" w:hAnsi="Courier New"/>
          <w:sz w:val="18"/>
        </w:rPr>
        <w:t xml:space="preserve">SELECT </w:t>
      </w:r>
      <w:proofErr w:type="spellStart"/>
      <w:r>
        <w:rPr>
          <w:rFonts w:ascii="Courier New" w:hAnsi="Courier New"/>
          <w:sz w:val="18"/>
        </w:rPr>
        <w:t>Course_ID</w:t>
      </w:r>
      <w:proofErr w:type="spellEnd"/>
      <w:r>
        <w:rPr>
          <w:rFonts w:ascii="Courier New" w:hAnsi="Courier New"/>
          <w:sz w:val="18"/>
        </w:rPr>
        <w:t xml:space="preserve">, </w:t>
      </w:r>
      <w:proofErr w:type="spellStart"/>
      <w:r>
        <w:rPr>
          <w:rFonts w:ascii="Courier New" w:hAnsi="Courier New"/>
          <w:sz w:val="18"/>
        </w:rPr>
        <w:t>Course_Code</w:t>
      </w:r>
      <w:proofErr w:type="spellEnd"/>
      <w:r>
        <w:rPr>
          <w:rFonts w:ascii="Courier New" w:hAnsi="Courier New"/>
          <w:sz w:val="18"/>
        </w:rPr>
        <w:t xml:space="preserve">, </w:t>
      </w:r>
      <w:proofErr w:type="spellStart"/>
      <w:r>
        <w:rPr>
          <w:rFonts w:ascii="Courier New" w:hAnsi="Courier New"/>
          <w:sz w:val="18"/>
        </w:rPr>
        <w:t>Course_Name</w:t>
      </w:r>
      <w:proofErr w:type="spellEnd"/>
      <w:r>
        <w:rPr>
          <w:rFonts w:ascii="Courier New" w:hAnsi="Courier New"/>
          <w:sz w:val="18"/>
        </w:rPr>
        <w:t>, Credits</w:t>
      </w:r>
    </w:p>
    <w:p w14:paraId="67237CC0" w14:textId="77777777" w:rsidR="00E73D75" w:rsidRDefault="00000000">
      <w:pPr>
        <w:spacing w:after="0"/>
        <w:ind w:left="360"/>
      </w:pPr>
      <w:r>
        <w:rPr>
          <w:rFonts w:ascii="Courier New" w:hAnsi="Courier New"/>
          <w:sz w:val="18"/>
        </w:rPr>
        <w:t>FROM Course</w:t>
      </w:r>
    </w:p>
    <w:p w14:paraId="5775AFDC" w14:textId="77777777" w:rsidR="00E73D75" w:rsidRDefault="00000000">
      <w:pPr>
        <w:spacing w:after="0"/>
        <w:ind w:left="360"/>
      </w:pPr>
      <w:r>
        <w:rPr>
          <w:rFonts w:ascii="Courier New" w:hAnsi="Courier New"/>
          <w:sz w:val="18"/>
        </w:rPr>
        <w:t xml:space="preserve">ORDER BY </w:t>
      </w:r>
      <w:proofErr w:type="spellStart"/>
      <w:r>
        <w:rPr>
          <w:rFonts w:ascii="Courier New" w:hAnsi="Courier New"/>
          <w:sz w:val="18"/>
        </w:rPr>
        <w:t>Course_Name</w:t>
      </w:r>
      <w:proofErr w:type="spellEnd"/>
      <w:r>
        <w:rPr>
          <w:rFonts w:ascii="Courier New" w:hAnsi="Courier New"/>
          <w:sz w:val="18"/>
        </w:rPr>
        <w:t>;</w:t>
      </w:r>
    </w:p>
    <w:p w14:paraId="58E86A28" w14:textId="77777777" w:rsidR="00E73D75" w:rsidRDefault="00E73D75">
      <w:pPr>
        <w:spacing w:after="0"/>
        <w:ind w:left="360"/>
      </w:pPr>
    </w:p>
    <w:p w14:paraId="673D5533" w14:textId="77777777" w:rsidR="00E73D75" w:rsidRDefault="00000000">
      <w:pPr>
        <w:spacing w:after="0"/>
        <w:ind w:left="360"/>
      </w:pPr>
      <w:r>
        <w:rPr>
          <w:rFonts w:ascii="Courier New" w:hAnsi="Courier New"/>
          <w:sz w:val="18"/>
        </w:rPr>
        <w:t xml:space="preserve">SELECT </w:t>
      </w:r>
      <w:proofErr w:type="spellStart"/>
      <w:proofErr w:type="gramStart"/>
      <w:r>
        <w:rPr>
          <w:rFonts w:ascii="Courier New" w:hAnsi="Courier New"/>
          <w:sz w:val="18"/>
        </w:rPr>
        <w:t>s.Student</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d.Department</w:t>
      </w:r>
      <w:proofErr w:type="gramEnd"/>
      <w:r>
        <w:rPr>
          <w:rFonts w:ascii="Courier New" w:hAnsi="Courier New"/>
          <w:sz w:val="18"/>
        </w:rPr>
        <w:t>_Name</w:t>
      </w:r>
      <w:proofErr w:type="spellEnd"/>
    </w:p>
    <w:p w14:paraId="36FA691C" w14:textId="77777777" w:rsidR="00E73D75" w:rsidRDefault="00000000">
      <w:pPr>
        <w:spacing w:after="0"/>
        <w:ind w:left="360"/>
      </w:pPr>
      <w:r>
        <w:rPr>
          <w:rFonts w:ascii="Courier New" w:hAnsi="Courier New"/>
          <w:sz w:val="18"/>
        </w:rPr>
        <w:t>FROM Student s</w:t>
      </w:r>
    </w:p>
    <w:p w14:paraId="3F9F1A02" w14:textId="77777777" w:rsidR="00E73D75" w:rsidRDefault="00000000">
      <w:pPr>
        <w:spacing w:after="0"/>
        <w:ind w:left="360"/>
      </w:pPr>
      <w:r>
        <w:rPr>
          <w:rFonts w:ascii="Courier New" w:hAnsi="Courier New"/>
          <w:sz w:val="18"/>
        </w:rPr>
        <w:t xml:space="preserve">JOIN Department d ON </w:t>
      </w:r>
      <w:proofErr w:type="spellStart"/>
      <w:proofErr w:type="gramStart"/>
      <w:r>
        <w:rPr>
          <w:rFonts w:ascii="Courier New" w:hAnsi="Courier New"/>
          <w:sz w:val="18"/>
        </w:rPr>
        <w:t>s.Department</w:t>
      </w:r>
      <w:proofErr w:type="gramEnd"/>
      <w:r>
        <w:rPr>
          <w:rFonts w:ascii="Courier New" w:hAnsi="Courier New"/>
          <w:sz w:val="18"/>
        </w:rPr>
        <w:t>_ID</w:t>
      </w:r>
      <w:proofErr w:type="spellEnd"/>
      <w:r>
        <w:rPr>
          <w:rFonts w:ascii="Courier New" w:hAnsi="Courier New"/>
          <w:sz w:val="18"/>
        </w:rPr>
        <w:t xml:space="preserve"> = </w:t>
      </w:r>
      <w:proofErr w:type="spellStart"/>
      <w:proofErr w:type="gramStart"/>
      <w:r>
        <w:rPr>
          <w:rFonts w:ascii="Courier New" w:hAnsi="Courier New"/>
          <w:sz w:val="18"/>
        </w:rPr>
        <w:t>d.Department</w:t>
      </w:r>
      <w:proofErr w:type="gramEnd"/>
      <w:r>
        <w:rPr>
          <w:rFonts w:ascii="Courier New" w:hAnsi="Courier New"/>
          <w:sz w:val="18"/>
        </w:rPr>
        <w:t>_ID</w:t>
      </w:r>
      <w:proofErr w:type="spellEnd"/>
      <w:r>
        <w:rPr>
          <w:rFonts w:ascii="Courier New" w:hAnsi="Courier New"/>
          <w:sz w:val="18"/>
        </w:rPr>
        <w:t>;</w:t>
      </w:r>
    </w:p>
    <w:p w14:paraId="55B59977" w14:textId="77777777" w:rsidR="00E73D75" w:rsidRDefault="00E73D75">
      <w:pPr>
        <w:spacing w:after="0"/>
        <w:ind w:left="360"/>
      </w:pPr>
    </w:p>
    <w:p w14:paraId="32CD42CC" w14:textId="77777777" w:rsidR="00E73D75" w:rsidRDefault="00000000">
      <w:pPr>
        <w:spacing w:after="0"/>
        <w:ind w:left="360"/>
      </w:pPr>
      <w:r>
        <w:rPr>
          <w:rFonts w:ascii="Courier New" w:hAnsi="Courier New"/>
          <w:sz w:val="18"/>
        </w:rPr>
        <w:t xml:space="preserve">SELECT </w:t>
      </w:r>
      <w:proofErr w:type="spellStart"/>
      <w:proofErr w:type="gramStart"/>
      <w:r>
        <w:rPr>
          <w:rFonts w:ascii="Courier New" w:hAnsi="Courier New"/>
          <w:sz w:val="18"/>
        </w:rPr>
        <w:t>s.Student</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c.Course</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e.Academic</w:t>
      </w:r>
      <w:proofErr w:type="gramEnd"/>
      <w:r>
        <w:rPr>
          <w:rFonts w:ascii="Courier New" w:hAnsi="Courier New"/>
          <w:sz w:val="18"/>
        </w:rPr>
        <w:t>_Year</w:t>
      </w:r>
      <w:proofErr w:type="spellEnd"/>
      <w:r>
        <w:rPr>
          <w:rFonts w:ascii="Courier New" w:hAnsi="Courier New"/>
          <w:sz w:val="18"/>
        </w:rPr>
        <w:t xml:space="preserve">, </w:t>
      </w:r>
      <w:proofErr w:type="spellStart"/>
      <w:proofErr w:type="gramStart"/>
      <w:r>
        <w:rPr>
          <w:rFonts w:ascii="Courier New" w:hAnsi="Courier New"/>
          <w:sz w:val="18"/>
        </w:rPr>
        <w:t>e.Semester</w:t>
      </w:r>
      <w:proofErr w:type="spellEnd"/>
      <w:proofErr w:type="gramEnd"/>
    </w:p>
    <w:p w14:paraId="07885A6A" w14:textId="77777777" w:rsidR="00E73D75" w:rsidRDefault="00000000">
      <w:pPr>
        <w:spacing w:after="0"/>
        <w:ind w:left="360"/>
      </w:pPr>
      <w:r>
        <w:rPr>
          <w:rFonts w:ascii="Courier New" w:hAnsi="Courier New"/>
          <w:sz w:val="18"/>
        </w:rPr>
        <w:t>FROM Student s</w:t>
      </w:r>
    </w:p>
    <w:p w14:paraId="150140DE" w14:textId="77777777" w:rsidR="00E73D75" w:rsidRDefault="00000000">
      <w:pPr>
        <w:spacing w:after="0"/>
        <w:ind w:left="360"/>
      </w:pPr>
      <w:r>
        <w:rPr>
          <w:rFonts w:ascii="Courier New" w:hAnsi="Courier New"/>
          <w:sz w:val="18"/>
        </w:rPr>
        <w:t xml:space="preserve">JOIN Enrollment e ON </w:t>
      </w:r>
      <w:proofErr w:type="spellStart"/>
      <w:proofErr w:type="gramStart"/>
      <w:r>
        <w:rPr>
          <w:rFonts w:ascii="Courier New" w:hAnsi="Courier New"/>
          <w:sz w:val="18"/>
        </w:rPr>
        <w:t>s.Student</w:t>
      </w:r>
      <w:proofErr w:type="gramEnd"/>
      <w:r>
        <w:rPr>
          <w:rFonts w:ascii="Courier New" w:hAnsi="Courier New"/>
          <w:sz w:val="18"/>
        </w:rPr>
        <w:t>_ID</w:t>
      </w:r>
      <w:proofErr w:type="spellEnd"/>
      <w:r>
        <w:rPr>
          <w:rFonts w:ascii="Courier New" w:hAnsi="Courier New"/>
          <w:sz w:val="18"/>
        </w:rPr>
        <w:t xml:space="preserve"> = </w:t>
      </w:r>
      <w:proofErr w:type="spellStart"/>
      <w:proofErr w:type="gramStart"/>
      <w:r>
        <w:rPr>
          <w:rFonts w:ascii="Courier New" w:hAnsi="Courier New"/>
          <w:sz w:val="18"/>
        </w:rPr>
        <w:t>e.Student</w:t>
      </w:r>
      <w:proofErr w:type="gramEnd"/>
      <w:r>
        <w:rPr>
          <w:rFonts w:ascii="Courier New" w:hAnsi="Courier New"/>
          <w:sz w:val="18"/>
        </w:rPr>
        <w:t>_ID</w:t>
      </w:r>
      <w:proofErr w:type="spellEnd"/>
    </w:p>
    <w:p w14:paraId="6C224C81" w14:textId="77777777" w:rsidR="00E73D75" w:rsidRDefault="00000000">
      <w:pPr>
        <w:spacing w:after="0"/>
        <w:ind w:left="360"/>
      </w:pPr>
      <w:r>
        <w:rPr>
          <w:rFonts w:ascii="Courier New" w:hAnsi="Courier New"/>
          <w:sz w:val="18"/>
        </w:rPr>
        <w:t xml:space="preserve">JOIN Course c ON </w:t>
      </w:r>
      <w:proofErr w:type="spellStart"/>
      <w:proofErr w:type="gramStart"/>
      <w:r>
        <w:rPr>
          <w:rFonts w:ascii="Courier New" w:hAnsi="Courier New"/>
          <w:sz w:val="18"/>
        </w:rPr>
        <w:t>e.Course</w:t>
      </w:r>
      <w:proofErr w:type="gramEnd"/>
      <w:r>
        <w:rPr>
          <w:rFonts w:ascii="Courier New" w:hAnsi="Courier New"/>
          <w:sz w:val="18"/>
        </w:rPr>
        <w:t>_ID</w:t>
      </w:r>
      <w:proofErr w:type="spellEnd"/>
      <w:r>
        <w:rPr>
          <w:rFonts w:ascii="Courier New" w:hAnsi="Courier New"/>
          <w:sz w:val="18"/>
        </w:rPr>
        <w:t xml:space="preserve"> = </w:t>
      </w:r>
      <w:proofErr w:type="spellStart"/>
      <w:proofErr w:type="gramStart"/>
      <w:r>
        <w:rPr>
          <w:rFonts w:ascii="Courier New" w:hAnsi="Courier New"/>
          <w:sz w:val="18"/>
        </w:rPr>
        <w:t>c.Course</w:t>
      </w:r>
      <w:proofErr w:type="gramEnd"/>
      <w:r>
        <w:rPr>
          <w:rFonts w:ascii="Courier New" w:hAnsi="Courier New"/>
          <w:sz w:val="18"/>
        </w:rPr>
        <w:t>_ID</w:t>
      </w:r>
      <w:proofErr w:type="spellEnd"/>
      <w:r>
        <w:rPr>
          <w:rFonts w:ascii="Courier New" w:hAnsi="Courier New"/>
          <w:sz w:val="18"/>
        </w:rPr>
        <w:t>;</w:t>
      </w:r>
    </w:p>
    <w:p w14:paraId="4133101D" w14:textId="77777777" w:rsidR="00E73D75" w:rsidRDefault="00000000">
      <w:r>
        <w:br w:type="page"/>
      </w:r>
    </w:p>
    <w:p w14:paraId="5EFDF26A" w14:textId="13347D78" w:rsidR="00E73D75" w:rsidRDefault="00000000">
      <w:pPr>
        <w:spacing w:after="240"/>
        <w:jc w:val="center"/>
      </w:pPr>
      <w:r>
        <w:rPr>
          <w:b/>
          <w:sz w:val="32"/>
        </w:rPr>
        <w:lastRenderedPageBreak/>
        <w:t>9. SQL QUERIES</w:t>
      </w:r>
      <w:r w:rsidR="00C772B7">
        <w:rPr>
          <w:b/>
          <w:sz w:val="32"/>
        </w:rPr>
        <w:t xml:space="preserve"> &amp; SCREENSHOTS</w:t>
      </w:r>
    </w:p>
    <w:p w14:paraId="4F49AA18" w14:textId="77777777" w:rsidR="00E73D75" w:rsidRDefault="00000000" w:rsidP="00AC476E">
      <w:pPr>
        <w:spacing w:after="120"/>
        <w:jc w:val="both"/>
      </w:pPr>
      <w:r>
        <w:t>The following query set is prepared to satisfy the documentation requirement for a 30–40 query SQL section. The examples cover selection, filtering, joins, aggregation, subqueries, updates, deletion, and reporting. Exact outputs depend on the records inserted in the final project database.</w:t>
      </w:r>
    </w:p>
    <w:p w14:paraId="580F2F89" w14:textId="77777777" w:rsidR="00E73D75" w:rsidRDefault="00000000">
      <w:r>
        <w:rPr>
          <w:b/>
          <w:sz w:val="22"/>
        </w:rPr>
        <w:t>Q1. Display all departments</w:t>
      </w:r>
    </w:p>
    <w:p w14:paraId="599F8C49" w14:textId="77777777" w:rsidR="00E73D75" w:rsidRDefault="00000000">
      <w:pPr>
        <w:spacing w:after="0"/>
        <w:ind w:left="360"/>
      </w:pPr>
      <w:r>
        <w:rPr>
          <w:rFonts w:ascii="Courier New" w:hAnsi="Courier New"/>
          <w:sz w:val="18"/>
        </w:rPr>
        <w:t>SELECT * FROM Department;</w:t>
      </w:r>
    </w:p>
    <w:p w14:paraId="58D5AD7A" w14:textId="576C9220" w:rsidR="00E73D75" w:rsidRPr="00C772B7" w:rsidRDefault="00C772B7">
      <w:pPr>
        <w:rPr>
          <w:b/>
          <w:bCs/>
        </w:rPr>
      </w:pPr>
      <w:r w:rsidRPr="00C772B7">
        <w:rPr>
          <w:b/>
          <w:bCs/>
        </w:rPr>
        <w:t>Output:</w:t>
      </w:r>
    </w:p>
    <w:p w14:paraId="5AA32238"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59E8FF9D" w14:textId="77777777" w:rsidR="00C772B7" w:rsidRDefault="00C772B7"/>
    <w:p w14:paraId="186CFCCF" w14:textId="77777777" w:rsidR="00E73D75" w:rsidRDefault="00000000">
      <w:r>
        <w:rPr>
          <w:b/>
          <w:sz w:val="22"/>
        </w:rPr>
        <w:t>Q2. Display all students</w:t>
      </w:r>
    </w:p>
    <w:p w14:paraId="282B62B9" w14:textId="77777777" w:rsidR="00E73D75" w:rsidRDefault="00000000">
      <w:pPr>
        <w:spacing w:after="0"/>
        <w:ind w:left="360"/>
      </w:pPr>
      <w:r>
        <w:rPr>
          <w:rFonts w:ascii="Courier New" w:hAnsi="Courier New"/>
          <w:sz w:val="18"/>
        </w:rPr>
        <w:t>SELECT * FROM Student;</w:t>
      </w:r>
    </w:p>
    <w:p w14:paraId="0926E47E" w14:textId="77777777" w:rsidR="00C772B7" w:rsidRPr="00C772B7" w:rsidRDefault="00C772B7" w:rsidP="00C772B7">
      <w:pPr>
        <w:rPr>
          <w:b/>
          <w:bCs/>
        </w:rPr>
      </w:pPr>
      <w:r w:rsidRPr="00C772B7">
        <w:rPr>
          <w:b/>
          <w:bCs/>
        </w:rPr>
        <w:t>Output:</w:t>
      </w:r>
    </w:p>
    <w:p w14:paraId="341867AD"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23771EA9" w14:textId="77777777" w:rsidR="00E73D75" w:rsidRDefault="00E73D75"/>
    <w:p w14:paraId="2BE00FDD" w14:textId="77777777" w:rsidR="00E73D75" w:rsidRDefault="00000000">
      <w:r>
        <w:rPr>
          <w:b/>
          <w:sz w:val="22"/>
        </w:rPr>
        <w:t>Q3. Display all faculty</w:t>
      </w:r>
    </w:p>
    <w:p w14:paraId="4DCD5C4A" w14:textId="77777777" w:rsidR="00E73D75" w:rsidRDefault="00000000">
      <w:pPr>
        <w:spacing w:after="0"/>
        <w:ind w:left="360"/>
      </w:pPr>
      <w:r>
        <w:rPr>
          <w:rFonts w:ascii="Courier New" w:hAnsi="Courier New"/>
          <w:sz w:val="18"/>
        </w:rPr>
        <w:t>SELECT * FROM Faculty;</w:t>
      </w:r>
    </w:p>
    <w:p w14:paraId="274E30A4" w14:textId="77777777" w:rsidR="00C772B7" w:rsidRPr="00C772B7" w:rsidRDefault="00C772B7" w:rsidP="00C772B7">
      <w:pPr>
        <w:rPr>
          <w:b/>
          <w:bCs/>
        </w:rPr>
      </w:pPr>
      <w:r w:rsidRPr="00C772B7">
        <w:rPr>
          <w:b/>
          <w:bCs/>
        </w:rPr>
        <w:t>Output:</w:t>
      </w:r>
    </w:p>
    <w:p w14:paraId="7DACC06B"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5A5A55E7" w14:textId="77777777" w:rsidR="00E73D75" w:rsidRDefault="00E73D75"/>
    <w:p w14:paraId="569E62A5" w14:textId="77777777" w:rsidR="00E73D75" w:rsidRDefault="00000000">
      <w:r>
        <w:rPr>
          <w:b/>
          <w:sz w:val="22"/>
        </w:rPr>
        <w:t>Q4. Display all courses</w:t>
      </w:r>
    </w:p>
    <w:p w14:paraId="153B4B15" w14:textId="77777777" w:rsidR="00E73D75" w:rsidRDefault="00000000">
      <w:pPr>
        <w:spacing w:after="0"/>
        <w:ind w:left="360"/>
      </w:pPr>
      <w:r>
        <w:rPr>
          <w:rFonts w:ascii="Courier New" w:hAnsi="Courier New"/>
          <w:sz w:val="18"/>
        </w:rPr>
        <w:t>SELECT * FROM Course;</w:t>
      </w:r>
    </w:p>
    <w:p w14:paraId="675EB597" w14:textId="77777777" w:rsidR="00C772B7" w:rsidRPr="00C772B7" w:rsidRDefault="00C772B7" w:rsidP="00C772B7">
      <w:pPr>
        <w:rPr>
          <w:b/>
          <w:bCs/>
        </w:rPr>
      </w:pPr>
      <w:r w:rsidRPr="00C772B7">
        <w:rPr>
          <w:b/>
          <w:bCs/>
        </w:rPr>
        <w:t>Output:</w:t>
      </w:r>
    </w:p>
    <w:p w14:paraId="37695146"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1EBC10C4" w14:textId="77777777" w:rsidR="00E73D75" w:rsidRDefault="00E73D75"/>
    <w:p w14:paraId="2FDBE228" w14:textId="77777777" w:rsidR="00E73D75" w:rsidRDefault="00000000">
      <w:r>
        <w:rPr>
          <w:b/>
          <w:sz w:val="22"/>
        </w:rPr>
        <w:t>Q5. Students from a department</w:t>
      </w:r>
    </w:p>
    <w:p w14:paraId="217FDFCA" w14:textId="77777777" w:rsidR="00E73D75" w:rsidRDefault="00000000">
      <w:pPr>
        <w:spacing w:after="0"/>
        <w:ind w:left="360"/>
      </w:pPr>
      <w:r>
        <w:rPr>
          <w:rFonts w:ascii="Courier New" w:hAnsi="Courier New"/>
          <w:sz w:val="18"/>
        </w:rPr>
        <w:t xml:space="preserve">SELECT * FROM Student WHERE </w:t>
      </w:r>
      <w:proofErr w:type="spellStart"/>
      <w:r>
        <w:rPr>
          <w:rFonts w:ascii="Courier New" w:hAnsi="Courier New"/>
          <w:sz w:val="18"/>
        </w:rPr>
        <w:t>Department_ID</w:t>
      </w:r>
      <w:proofErr w:type="spellEnd"/>
      <w:r>
        <w:rPr>
          <w:rFonts w:ascii="Courier New" w:hAnsi="Courier New"/>
          <w:sz w:val="18"/>
        </w:rPr>
        <w:t xml:space="preserve"> = 1;</w:t>
      </w:r>
    </w:p>
    <w:p w14:paraId="5E5FC817" w14:textId="77777777" w:rsidR="00C772B7" w:rsidRPr="00C772B7" w:rsidRDefault="00C772B7" w:rsidP="00C772B7">
      <w:pPr>
        <w:rPr>
          <w:b/>
          <w:bCs/>
        </w:rPr>
      </w:pPr>
      <w:r w:rsidRPr="00C772B7">
        <w:rPr>
          <w:b/>
          <w:bCs/>
        </w:rPr>
        <w:t>Output:</w:t>
      </w:r>
    </w:p>
    <w:p w14:paraId="1B8BF625" w14:textId="77777777" w:rsidR="00C772B7" w:rsidRDefault="00C772B7" w:rsidP="00C772B7">
      <w:pPr>
        <w:jc w:val="center"/>
      </w:pPr>
      <w:r>
        <w:rPr>
          <w:b/>
          <w:sz w:val="26"/>
        </w:rPr>
        <w:lastRenderedPageBreak/>
        <w:t xml:space="preserve">[ SCREENSHOT </w:t>
      </w:r>
      <w:proofErr w:type="gramStart"/>
      <w:r>
        <w:rPr>
          <w:b/>
          <w:sz w:val="26"/>
        </w:rPr>
        <w:t>PLACEHOLDER ]</w:t>
      </w:r>
      <w:proofErr w:type="gramEnd"/>
      <w:r>
        <w:rPr>
          <w:b/>
          <w:sz w:val="26"/>
        </w:rPr>
        <w:br/>
      </w:r>
    </w:p>
    <w:p w14:paraId="41B91842" w14:textId="77777777" w:rsidR="00E73D75" w:rsidRDefault="00E73D75"/>
    <w:p w14:paraId="74E46794" w14:textId="77777777" w:rsidR="00E73D75" w:rsidRDefault="00000000">
      <w:r>
        <w:rPr>
          <w:b/>
          <w:sz w:val="22"/>
        </w:rPr>
        <w:t>Q6. Courses with more than 3 credits</w:t>
      </w:r>
    </w:p>
    <w:p w14:paraId="79667D2B" w14:textId="77777777" w:rsidR="00E73D75" w:rsidRDefault="00000000">
      <w:pPr>
        <w:spacing w:after="0"/>
        <w:ind w:left="360"/>
      </w:pPr>
      <w:r>
        <w:rPr>
          <w:rFonts w:ascii="Courier New" w:hAnsi="Courier New"/>
          <w:sz w:val="18"/>
        </w:rPr>
        <w:t>SELECT * FROM Course WHERE Credits &gt; 3;</w:t>
      </w:r>
    </w:p>
    <w:p w14:paraId="636EB079" w14:textId="77777777" w:rsidR="00C772B7" w:rsidRPr="00C772B7" w:rsidRDefault="00C772B7" w:rsidP="00C772B7">
      <w:pPr>
        <w:rPr>
          <w:b/>
          <w:bCs/>
        </w:rPr>
      </w:pPr>
      <w:r w:rsidRPr="00C772B7">
        <w:rPr>
          <w:b/>
          <w:bCs/>
        </w:rPr>
        <w:t>Output:</w:t>
      </w:r>
    </w:p>
    <w:p w14:paraId="2874F34A"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6BDCC3BE" w14:textId="77777777" w:rsidR="00E73D75" w:rsidRDefault="00E73D75"/>
    <w:p w14:paraId="0F4E4A3C" w14:textId="77777777" w:rsidR="00E73D75" w:rsidRDefault="00000000">
      <w:r>
        <w:rPr>
          <w:b/>
          <w:sz w:val="22"/>
        </w:rPr>
        <w:t>Q7. Students sorted by name</w:t>
      </w:r>
    </w:p>
    <w:p w14:paraId="49829D2A" w14:textId="77777777" w:rsidR="00E73D75" w:rsidRDefault="00000000">
      <w:pPr>
        <w:spacing w:after="0"/>
        <w:ind w:left="360"/>
      </w:pPr>
      <w:r>
        <w:rPr>
          <w:rFonts w:ascii="Courier New" w:hAnsi="Courier New"/>
          <w:sz w:val="18"/>
        </w:rPr>
        <w:t xml:space="preserve">SELECT * FROM Student ORDER BY </w:t>
      </w:r>
      <w:proofErr w:type="spellStart"/>
      <w:r>
        <w:rPr>
          <w:rFonts w:ascii="Courier New" w:hAnsi="Courier New"/>
          <w:sz w:val="18"/>
        </w:rPr>
        <w:t>Student_Name</w:t>
      </w:r>
      <w:proofErr w:type="spellEnd"/>
      <w:r>
        <w:rPr>
          <w:rFonts w:ascii="Courier New" w:hAnsi="Courier New"/>
          <w:sz w:val="18"/>
        </w:rPr>
        <w:t>;</w:t>
      </w:r>
    </w:p>
    <w:p w14:paraId="29A635DA" w14:textId="77777777" w:rsidR="00C772B7" w:rsidRPr="00C772B7" w:rsidRDefault="00C772B7" w:rsidP="00C772B7">
      <w:pPr>
        <w:rPr>
          <w:b/>
          <w:bCs/>
        </w:rPr>
      </w:pPr>
      <w:r w:rsidRPr="00C772B7">
        <w:rPr>
          <w:b/>
          <w:bCs/>
        </w:rPr>
        <w:t>Output:</w:t>
      </w:r>
    </w:p>
    <w:p w14:paraId="686CA91C"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32D42508" w14:textId="77777777" w:rsidR="00E73D75" w:rsidRDefault="00E73D75"/>
    <w:p w14:paraId="0F9D7668" w14:textId="77777777" w:rsidR="00E73D75" w:rsidRDefault="00000000">
      <w:r>
        <w:rPr>
          <w:b/>
          <w:sz w:val="22"/>
        </w:rPr>
        <w:t>Q8. Courses sorted by credits</w:t>
      </w:r>
    </w:p>
    <w:p w14:paraId="26D426BC" w14:textId="77777777" w:rsidR="00E73D75" w:rsidRDefault="00000000">
      <w:pPr>
        <w:spacing w:after="0"/>
        <w:ind w:left="360"/>
      </w:pPr>
      <w:r>
        <w:rPr>
          <w:rFonts w:ascii="Courier New" w:hAnsi="Courier New"/>
          <w:sz w:val="18"/>
        </w:rPr>
        <w:t>SELECT * FROM Course ORDER BY Credits DESC;</w:t>
      </w:r>
    </w:p>
    <w:p w14:paraId="2BA08ADD" w14:textId="77777777" w:rsidR="00C772B7" w:rsidRPr="00C772B7" w:rsidRDefault="00C772B7" w:rsidP="00C772B7">
      <w:pPr>
        <w:rPr>
          <w:b/>
          <w:bCs/>
        </w:rPr>
      </w:pPr>
      <w:r w:rsidRPr="00C772B7">
        <w:rPr>
          <w:b/>
          <w:bCs/>
        </w:rPr>
        <w:t>Output:</w:t>
      </w:r>
    </w:p>
    <w:p w14:paraId="48FC0525"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33DEC18E" w14:textId="77777777" w:rsidR="00E73D75" w:rsidRDefault="00E73D75"/>
    <w:p w14:paraId="03B43477" w14:textId="77777777" w:rsidR="00E73D75" w:rsidRDefault="00000000">
      <w:r>
        <w:rPr>
          <w:b/>
          <w:sz w:val="22"/>
        </w:rPr>
        <w:t>Q9. Students with email addresses</w:t>
      </w:r>
    </w:p>
    <w:p w14:paraId="334D5E79" w14:textId="77777777" w:rsidR="00E73D75" w:rsidRDefault="00000000">
      <w:pPr>
        <w:spacing w:after="0"/>
        <w:ind w:left="360"/>
      </w:pPr>
      <w:r>
        <w:rPr>
          <w:rFonts w:ascii="Courier New" w:hAnsi="Courier New"/>
          <w:sz w:val="18"/>
        </w:rPr>
        <w:t xml:space="preserve">SELECT Student_ID, </w:t>
      </w:r>
      <w:proofErr w:type="spellStart"/>
      <w:r>
        <w:rPr>
          <w:rFonts w:ascii="Courier New" w:hAnsi="Courier New"/>
          <w:sz w:val="18"/>
        </w:rPr>
        <w:t>Student_Name</w:t>
      </w:r>
      <w:proofErr w:type="spellEnd"/>
      <w:r>
        <w:rPr>
          <w:rFonts w:ascii="Courier New" w:hAnsi="Courier New"/>
          <w:sz w:val="18"/>
        </w:rPr>
        <w:t>, Email FROM Student WHERE Email IS NOT NULL;</w:t>
      </w:r>
    </w:p>
    <w:p w14:paraId="075E3383" w14:textId="77777777" w:rsidR="00C772B7" w:rsidRPr="00C772B7" w:rsidRDefault="00C772B7" w:rsidP="00C772B7">
      <w:pPr>
        <w:rPr>
          <w:b/>
          <w:bCs/>
        </w:rPr>
      </w:pPr>
      <w:r w:rsidRPr="00C772B7">
        <w:rPr>
          <w:b/>
          <w:bCs/>
        </w:rPr>
        <w:t>Output:</w:t>
      </w:r>
    </w:p>
    <w:p w14:paraId="43EADE9D"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3A2E0600" w14:textId="77777777" w:rsidR="00E73D75" w:rsidRDefault="00E73D75"/>
    <w:p w14:paraId="12A8F0C4" w14:textId="77777777" w:rsidR="00E73D75" w:rsidRDefault="00000000">
      <w:r>
        <w:rPr>
          <w:b/>
          <w:sz w:val="22"/>
        </w:rPr>
        <w:t>Q10. Department and students</w:t>
      </w:r>
    </w:p>
    <w:p w14:paraId="76293C9B" w14:textId="77777777" w:rsidR="00E73D75" w:rsidRDefault="00000000">
      <w:pPr>
        <w:spacing w:after="0"/>
        <w:ind w:left="360"/>
      </w:pPr>
      <w:r>
        <w:rPr>
          <w:rFonts w:ascii="Courier New" w:hAnsi="Courier New"/>
          <w:sz w:val="18"/>
        </w:rPr>
        <w:t xml:space="preserve">SELECT </w:t>
      </w:r>
      <w:proofErr w:type="spellStart"/>
      <w:proofErr w:type="gramStart"/>
      <w:r>
        <w:rPr>
          <w:rFonts w:ascii="Courier New" w:hAnsi="Courier New"/>
          <w:sz w:val="18"/>
        </w:rPr>
        <w:t>d.Department</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s.Student</w:t>
      </w:r>
      <w:proofErr w:type="gramEnd"/>
      <w:r>
        <w:rPr>
          <w:rFonts w:ascii="Courier New" w:hAnsi="Courier New"/>
          <w:sz w:val="18"/>
        </w:rPr>
        <w:t>_Name</w:t>
      </w:r>
      <w:proofErr w:type="spellEnd"/>
      <w:r>
        <w:rPr>
          <w:rFonts w:ascii="Courier New" w:hAnsi="Courier New"/>
          <w:sz w:val="18"/>
        </w:rPr>
        <w:t xml:space="preserve"> FROM Department d JOIN Student s ON </w:t>
      </w:r>
      <w:proofErr w:type="spellStart"/>
      <w:proofErr w:type="gramStart"/>
      <w:r>
        <w:rPr>
          <w:rFonts w:ascii="Courier New" w:hAnsi="Courier New"/>
          <w:sz w:val="18"/>
        </w:rPr>
        <w:t>d.Department</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s.Department_ID</w:t>
      </w:r>
      <w:proofErr w:type="spellEnd"/>
      <w:r>
        <w:rPr>
          <w:rFonts w:ascii="Courier New" w:hAnsi="Courier New"/>
          <w:sz w:val="18"/>
        </w:rPr>
        <w:t>;</w:t>
      </w:r>
    </w:p>
    <w:p w14:paraId="246B0574" w14:textId="77777777" w:rsidR="00C772B7" w:rsidRPr="00C772B7" w:rsidRDefault="00C772B7" w:rsidP="00C772B7">
      <w:pPr>
        <w:rPr>
          <w:b/>
          <w:bCs/>
        </w:rPr>
      </w:pPr>
      <w:r w:rsidRPr="00C772B7">
        <w:rPr>
          <w:b/>
          <w:bCs/>
        </w:rPr>
        <w:t>Output:</w:t>
      </w:r>
    </w:p>
    <w:p w14:paraId="38BCF381" w14:textId="77777777" w:rsidR="00C772B7" w:rsidRDefault="00C772B7" w:rsidP="00C772B7">
      <w:pPr>
        <w:jc w:val="center"/>
      </w:pPr>
      <w:r>
        <w:rPr>
          <w:b/>
          <w:sz w:val="26"/>
        </w:rPr>
        <w:lastRenderedPageBreak/>
        <w:t xml:space="preserve">[ SCREENSHOT </w:t>
      </w:r>
      <w:proofErr w:type="gramStart"/>
      <w:r>
        <w:rPr>
          <w:b/>
          <w:sz w:val="26"/>
        </w:rPr>
        <w:t>PLACEHOLDER ]</w:t>
      </w:r>
      <w:proofErr w:type="gramEnd"/>
      <w:r>
        <w:rPr>
          <w:b/>
          <w:sz w:val="26"/>
        </w:rPr>
        <w:br/>
      </w:r>
    </w:p>
    <w:p w14:paraId="2707095C" w14:textId="77777777" w:rsidR="00E73D75" w:rsidRDefault="00E73D75"/>
    <w:p w14:paraId="53FEDC6C" w14:textId="77777777" w:rsidR="00E73D75" w:rsidRDefault="00000000">
      <w:r>
        <w:rPr>
          <w:b/>
          <w:sz w:val="22"/>
        </w:rPr>
        <w:t>Q11. Faculty with department</w:t>
      </w:r>
    </w:p>
    <w:p w14:paraId="735AF871" w14:textId="77777777" w:rsidR="00E73D75" w:rsidRDefault="00000000">
      <w:pPr>
        <w:spacing w:after="0"/>
        <w:ind w:left="360"/>
      </w:pPr>
      <w:r>
        <w:rPr>
          <w:rFonts w:ascii="Courier New" w:hAnsi="Courier New"/>
          <w:sz w:val="18"/>
        </w:rPr>
        <w:t xml:space="preserve">SELECT </w:t>
      </w:r>
      <w:proofErr w:type="spellStart"/>
      <w:proofErr w:type="gramStart"/>
      <w:r>
        <w:rPr>
          <w:rFonts w:ascii="Courier New" w:hAnsi="Courier New"/>
          <w:sz w:val="18"/>
        </w:rPr>
        <w:t>f.Faculty</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d.Department</w:t>
      </w:r>
      <w:proofErr w:type="gramEnd"/>
      <w:r>
        <w:rPr>
          <w:rFonts w:ascii="Courier New" w:hAnsi="Courier New"/>
          <w:sz w:val="18"/>
        </w:rPr>
        <w:t>_Name</w:t>
      </w:r>
      <w:proofErr w:type="spellEnd"/>
      <w:r>
        <w:rPr>
          <w:rFonts w:ascii="Courier New" w:hAnsi="Courier New"/>
          <w:sz w:val="18"/>
        </w:rPr>
        <w:t xml:space="preserve"> FROM Faculty f JOIN Department d ON </w:t>
      </w:r>
      <w:proofErr w:type="spellStart"/>
      <w:proofErr w:type="gramStart"/>
      <w:r>
        <w:rPr>
          <w:rFonts w:ascii="Courier New" w:hAnsi="Courier New"/>
          <w:sz w:val="18"/>
        </w:rPr>
        <w:t>f.Department</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d.Department_ID</w:t>
      </w:r>
      <w:proofErr w:type="spellEnd"/>
      <w:r>
        <w:rPr>
          <w:rFonts w:ascii="Courier New" w:hAnsi="Courier New"/>
          <w:sz w:val="18"/>
        </w:rPr>
        <w:t>;</w:t>
      </w:r>
    </w:p>
    <w:p w14:paraId="43D676D4" w14:textId="77777777" w:rsidR="00C772B7" w:rsidRPr="00C772B7" w:rsidRDefault="00C772B7" w:rsidP="00C772B7">
      <w:pPr>
        <w:rPr>
          <w:b/>
          <w:bCs/>
        </w:rPr>
      </w:pPr>
      <w:r w:rsidRPr="00C772B7">
        <w:rPr>
          <w:b/>
          <w:bCs/>
        </w:rPr>
        <w:t>Output:</w:t>
      </w:r>
    </w:p>
    <w:p w14:paraId="15996A20"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03FA05C2" w14:textId="77777777" w:rsidR="00E73D75" w:rsidRDefault="00E73D75"/>
    <w:p w14:paraId="29BB9CF3" w14:textId="77777777" w:rsidR="00E73D75" w:rsidRDefault="00000000">
      <w:r>
        <w:rPr>
          <w:b/>
          <w:sz w:val="22"/>
        </w:rPr>
        <w:t>Q12. Courses with department</w:t>
      </w:r>
    </w:p>
    <w:p w14:paraId="1D80D5F8" w14:textId="77777777" w:rsidR="00E73D75" w:rsidRDefault="00000000">
      <w:pPr>
        <w:spacing w:after="0"/>
        <w:ind w:left="360"/>
      </w:pPr>
      <w:r>
        <w:rPr>
          <w:rFonts w:ascii="Courier New" w:hAnsi="Courier New"/>
          <w:sz w:val="18"/>
        </w:rPr>
        <w:t xml:space="preserve">SELECT </w:t>
      </w:r>
      <w:proofErr w:type="spellStart"/>
      <w:proofErr w:type="gramStart"/>
      <w:r>
        <w:rPr>
          <w:rFonts w:ascii="Courier New" w:hAnsi="Courier New"/>
          <w:sz w:val="18"/>
        </w:rPr>
        <w:t>c.Course</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d.Department</w:t>
      </w:r>
      <w:proofErr w:type="gramEnd"/>
      <w:r>
        <w:rPr>
          <w:rFonts w:ascii="Courier New" w:hAnsi="Courier New"/>
          <w:sz w:val="18"/>
        </w:rPr>
        <w:t>_Name</w:t>
      </w:r>
      <w:proofErr w:type="spellEnd"/>
      <w:r>
        <w:rPr>
          <w:rFonts w:ascii="Courier New" w:hAnsi="Courier New"/>
          <w:sz w:val="18"/>
        </w:rPr>
        <w:t xml:space="preserve"> FROM Course c JOIN Department d ON </w:t>
      </w:r>
      <w:proofErr w:type="spellStart"/>
      <w:proofErr w:type="gramStart"/>
      <w:r>
        <w:rPr>
          <w:rFonts w:ascii="Courier New" w:hAnsi="Courier New"/>
          <w:sz w:val="18"/>
        </w:rPr>
        <w:t>c.Department</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d.Department_ID</w:t>
      </w:r>
      <w:proofErr w:type="spellEnd"/>
      <w:r>
        <w:rPr>
          <w:rFonts w:ascii="Courier New" w:hAnsi="Courier New"/>
          <w:sz w:val="18"/>
        </w:rPr>
        <w:t>;</w:t>
      </w:r>
    </w:p>
    <w:p w14:paraId="39890F90" w14:textId="77777777" w:rsidR="00C772B7" w:rsidRPr="00C772B7" w:rsidRDefault="00C772B7" w:rsidP="00C772B7">
      <w:pPr>
        <w:rPr>
          <w:b/>
          <w:bCs/>
        </w:rPr>
      </w:pPr>
      <w:r w:rsidRPr="00C772B7">
        <w:rPr>
          <w:b/>
          <w:bCs/>
        </w:rPr>
        <w:t>Output:</w:t>
      </w:r>
    </w:p>
    <w:p w14:paraId="5A26DB28"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729D4DB4" w14:textId="77777777" w:rsidR="00E73D75" w:rsidRDefault="00E73D75"/>
    <w:p w14:paraId="17BADE97" w14:textId="77777777" w:rsidR="00E73D75" w:rsidRDefault="00000000">
      <w:r>
        <w:rPr>
          <w:b/>
          <w:sz w:val="22"/>
        </w:rPr>
        <w:t>Q13. Courses with faculty</w:t>
      </w:r>
    </w:p>
    <w:p w14:paraId="76FA056B" w14:textId="77777777" w:rsidR="00E73D75" w:rsidRDefault="00000000">
      <w:pPr>
        <w:spacing w:after="0"/>
        <w:ind w:left="360"/>
      </w:pPr>
      <w:r>
        <w:rPr>
          <w:rFonts w:ascii="Courier New" w:hAnsi="Courier New"/>
          <w:sz w:val="18"/>
        </w:rPr>
        <w:t xml:space="preserve">SELECT </w:t>
      </w:r>
      <w:proofErr w:type="spellStart"/>
      <w:proofErr w:type="gramStart"/>
      <w:r>
        <w:rPr>
          <w:rFonts w:ascii="Courier New" w:hAnsi="Courier New"/>
          <w:sz w:val="18"/>
        </w:rPr>
        <w:t>c.Course</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f.Faculty</w:t>
      </w:r>
      <w:proofErr w:type="gramEnd"/>
      <w:r>
        <w:rPr>
          <w:rFonts w:ascii="Courier New" w:hAnsi="Courier New"/>
          <w:sz w:val="18"/>
        </w:rPr>
        <w:t>_Name</w:t>
      </w:r>
      <w:proofErr w:type="spellEnd"/>
      <w:r>
        <w:rPr>
          <w:rFonts w:ascii="Courier New" w:hAnsi="Courier New"/>
          <w:sz w:val="18"/>
        </w:rPr>
        <w:t xml:space="preserve"> FROM Course c JOIN Faculty f ON </w:t>
      </w:r>
      <w:proofErr w:type="spellStart"/>
      <w:proofErr w:type="gramStart"/>
      <w:r>
        <w:rPr>
          <w:rFonts w:ascii="Courier New" w:hAnsi="Courier New"/>
          <w:sz w:val="18"/>
        </w:rPr>
        <w:t>c.Faculty</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f.Faculty_ID</w:t>
      </w:r>
      <w:proofErr w:type="spellEnd"/>
      <w:r>
        <w:rPr>
          <w:rFonts w:ascii="Courier New" w:hAnsi="Courier New"/>
          <w:sz w:val="18"/>
        </w:rPr>
        <w:t>;</w:t>
      </w:r>
    </w:p>
    <w:p w14:paraId="1FB27130" w14:textId="77777777" w:rsidR="00C772B7" w:rsidRPr="00C772B7" w:rsidRDefault="00C772B7" w:rsidP="00C772B7">
      <w:pPr>
        <w:rPr>
          <w:b/>
          <w:bCs/>
        </w:rPr>
      </w:pPr>
      <w:r w:rsidRPr="00C772B7">
        <w:rPr>
          <w:b/>
          <w:bCs/>
        </w:rPr>
        <w:t>Output:</w:t>
      </w:r>
    </w:p>
    <w:p w14:paraId="1BAD083F"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70AECD68" w14:textId="77777777" w:rsidR="00E73D75" w:rsidRDefault="00E73D75"/>
    <w:p w14:paraId="7D0B1294" w14:textId="77777777" w:rsidR="00E73D75" w:rsidRDefault="00000000">
      <w:r>
        <w:rPr>
          <w:b/>
          <w:sz w:val="22"/>
        </w:rPr>
        <w:t>Q14. Enrollment details</w:t>
      </w:r>
    </w:p>
    <w:p w14:paraId="2CD4A516" w14:textId="77777777" w:rsidR="00E73D75" w:rsidRDefault="00000000">
      <w:pPr>
        <w:spacing w:after="0"/>
        <w:ind w:left="360"/>
      </w:pPr>
      <w:r>
        <w:rPr>
          <w:rFonts w:ascii="Courier New" w:hAnsi="Courier New"/>
          <w:sz w:val="18"/>
        </w:rPr>
        <w:t xml:space="preserve">SELECT </w:t>
      </w:r>
      <w:proofErr w:type="spellStart"/>
      <w:proofErr w:type="gramStart"/>
      <w:r>
        <w:rPr>
          <w:rFonts w:ascii="Courier New" w:hAnsi="Courier New"/>
          <w:sz w:val="18"/>
        </w:rPr>
        <w:t>e.Enrollment</w:t>
      </w:r>
      <w:proofErr w:type="gramEnd"/>
      <w:r>
        <w:rPr>
          <w:rFonts w:ascii="Courier New" w:hAnsi="Courier New"/>
          <w:sz w:val="18"/>
        </w:rPr>
        <w:t>_ID</w:t>
      </w:r>
      <w:proofErr w:type="spellEnd"/>
      <w:r>
        <w:rPr>
          <w:rFonts w:ascii="Courier New" w:hAnsi="Courier New"/>
          <w:sz w:val="18"/>
        </w:rPr>
        <w:t xml:space="preserve">, </w:t>
      </w:r>
      <w:proofErr w:type="spellStart"/>
      <w:proofErr w:type="gramStart"/>
      <w:r>
        <w:rPr>
          <w:rFonts w:ascii="Courier New" w:hAnsi="Courier New"/>
          <w:sz w:val="18"/>
        </w:rPr>
        <w:t>s.Student</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c.Course</w:t>
      </w:r>
      <w:proofErr w:type="gramEnd"/>
      <w:r>
        <w:rPr>
          <w:rFonts w:ascii="Courier New" w:hAnsi="Courier New"/>
          <w:sz w:val="18"/>
        </w:rPr>
        <w:t>_Name</w:t>
      </w:r>
      <w:proofErr w:type="spellEnd"/>
      <w:r>
        <w:rPr>
          <w:rFonts w:ascii="Courier New" w:hAnsi="Courier New"/>
          <w:sz w:val="18"/>
        </w:rPr>
        <w:t xml:space="preserve"> FROM Enrollment e JOIN Student s ON </w:t>
      </w:r>
      <w:proofErr w:type="spellStart"/>
      <w:proofErr w:type="gramStart"/>
      <w:r>
        <w:rPr>
          <w:rFonts w:ascii="Courier New" w:hAnsi="Courier New"/>
          <w:sz w:val="18"/>
        </w:rPr>
        <w:t>e.Student</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s.Student_ID</w:t>
      </w:r>
      <w:proofErr w:type="spellEnd"/>
      <w:r>
        <w:rPr>
          <w:rFonts w:ascii="Courier New" w:hAnsi="Courier New"/>
          <w:sz w:val="18"/>
        </w:rPr>
        <w:t xml:space="preserve"> JOIN Course c ON </w:t>
      </w:r>
      <w:proofErr w:type="spellStart"/>
      <w:proofErr w:type="gramStart"/>
      <w:r>
        <w:rPr>
          <w:rFonts w:ascii="Courier New" w:hAnsi="Courier New"/>
          <w:sz w:val="18"/>
        </w:rPr>
        <w:t>e.Course</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c.Course_ID</w:t>
      </w:r>
      <w:proofErr w:type="spellEnd"/>
      <w:r>
        <w:rPr>
          <w:rFonts w:ascii="Courier New" w:hAnsi="Courier New"/>
          <w:sz w:val="18"/>
        </w:rPr>
        <w:t>;</w:t>
      </w:r>
    </w:p>
    <w:p w14:paraId="58220924" w14:textId="77777777" w:rsidR="00C772B7" w:rsidRPr="00C772B7" w:rsidRDefault="00C772B7" w:rsidP="00C772B7">
      <w:pPr>
        <w:rPr>
          <w:b/>
          <w:bCs/>
        </w:rPr>
      </w:pPr>
      <w:r w:rsidRPr="00C772B7">
        <w:rPr>
          <w:b/>
          <w:bCs/>
        </w:rPr>
        <w:t>Output:</w:t>
      </w:r>
    </w:p>
    <w:p w14:paraId="2CC58305"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74CE176E" w14:textId="77777777" w:rsidR="00E73D75" w:rsidRDefault="00E73D75"/>
    <w:p w14:paraId="2165BA05" w14:textId="77777777" w:rsidR="00E73D75" w:rsidRDefault="00000000">
      <w:r>
        <w:rPr>
          <w:b/>
          <w:sz w:val="22"/>
        </w:rPr>
        <w:t>Q15. Student result details</w:t>
      </w:r>
    </w:p>
    <w:p w14:paraId="569E0A63" w14:textId="77777777" w:rsidR="00E73D75" w:rsidRDefault="00000000">
      <w:pPr>
        <w:spacing w:after="0"/>
        <w:ind w:left="360"/>
      </w:pPr>
      <w:r>
        <w:rPr>
          <w:rFonts w:ascii="Courier New" w:hAnsi="Courier New"/>
          <w:sz w:val="18"/>
        </w:rPr>
        <w:lastRenderedPageBreak/>
        <w:t xml:space="preserve">SELECT </w:t>
      </w:r>
      <w:proofErr w:type="spellStart"/>
      <w:proofErr w:type="gramStart"/>
      <w:r>
        <w:rPr>
          <w:rFonts w:ascii="Courier New" w:hAnsi="Courier New"/>
          <w:sz w:val="18"/>
        </w:rPr>
        <w:t>s.Student</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c.Course</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r.Total</w:t>
      </w:r>
      <w:proofErr w:type="gramEnd"/>
      <w:r>
        <w:rPr>
          <w:rFonts w:ascii="Courier New" w:hAnsi="Courier New"/>
          <w:sz w:val="18"/>
        </w:rPr>
        <w:t>_Marks</w:t>
      </w:r>
      <w:proofErr w:type="spellEnd"/>
      <w:r>
        <w:rPr>
          <w:rFonts w:ascii="Courier New" w:hAnsi="Courier New"/>
          <w:sz w:val="18"/>
        </w:rPr>
        <w:t xml:space="preserve">, </w:t>
      </w:r>
      <w:proofErr w:type="spellStart"/>
      <w:proofErr w:type="gramStart"/>
      <w:r>
        <w:rPr>
          <w:rFonts w:ascii="Courier New" w:hAnsi="Courier New"/>
          <w:sz w:val="18"/>
        </w:rPr>
        <w:t>r.Grade</w:t>
      </w:r>
      <w:proofErr w:type="spellEnd"/>
      <w:proofErr w:type="gramEnd"/>
      <w:r>
        <w:rPr>
          <w:rFonts w:ascii="Courier New" w:hAnsi="Courier New"/>
          <w:sz w:val="18"/>
        </w:rPr>
        <w:t xml:space="preserve"> FROM Result r JOIN Enrollment e ON </w:t>
      </w:r>
      <w:proofErr w:type="spellStart"/>
      <w:proofErr w:type="gramStart"/>
      <w:r>
        <w:rPr>
          <w:rFonts w:ascii="Courier New" w:hAnsi="Courier New"/>
          <w:sz w:val="18"/>
        </w:rPr>
        <w:t>r.Enrollment</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e.Enrollment_ID</w:t>
      </w:r>
      <w:proofErr w:type="spellEnd"/>
      <w:r>
        <w:rPr>
          <w:rFonts w:ascii="Courier New" w:hAnsi="Courier New"/>
          <w:sz w:val="18"/>
        </w:rPr>
        <w:t xml:space="preserve"> JOIN Student s ON </w:t>
      </w:r>
      <w:proofErr w:type="spellStart"/>
      <w:proofErr w:type="gramStart"/>
      <w:r>
        <w:rPr>
          <w:rFonts w:ascii="Courier New" w:hAnsi="Courier New"/>
          <w:sz w:val="18"/>
        </w:rPr>
        <w:t>e.Student</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s.Student_ID</w:t>
      </w:r>
      <w:proofErr w:type="spellEnd"/>
      <w:r>
        <w:rPr>
          <w:rFonts w:ascii="Courier New" w:hAnsi="Courier New"/>
          <w:sz w:val="18"/>
        </w:rPr>
        <w:t xml:space="preserve"> JOIN Course c ON </w:t>
      </w:r>
      <w:proofErr w:type="spellStart"/>
      <w:proofErr w:type="gramStart"/>
      <w:r>
        <w:rPr>
          <w:rFonts w:ascii="Courier New" w:hAnsi="Courier New"/>
          <w:sz w:val="18"/>
        </w:rPr>
        <w:t>e.Course</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c.Course_ID</w:t>
      </w:r>
      <w:proofErr w:type="spellEnd"/>
      <w:r>
        <w:rPr>
          <w:rFonts w:ascii="Courier New" w:hAnsi="Courier New"/>
          <w:sz w:val="18"/>
        </w:rPr>
        <w:t>;</w:t>
      </w:r>
    </w:p>
    <w:p w14:paraId="08015721" w14:textId="77777777" w:rsidR="00E73D75" w:rsidRDefault="00E73D75"/>
    <w:p w14:paraId="36783454" w14:textId="77777777" w:rsidR="00E73D75" w:rsidRDefault="00000000">
      <w:r>
        <w:rPr>
          <w:b/>
          <w:sz w:val="22"/>
        </w:rPr>
        <w:t>Q16. Students per department</w:t>
      </w:r>
    </w:p>
    <w:p w14:paraId="3C7C3BDB" w14:textId="77777777" w:rsidR="00E73D75" w:rsidRDefault="00000000">
      <w:pPr>
        <w:spacing w:after="0"/>
        <w:ind w:left="360"/>
      </w:pPr>
      <w:r>
        <w:rPr>
          <w:rFonts w:ascii="Courier New" w:hAnsi="Courier New"/>
          <w:sz w:val="18"/>
        </w:rPr>
        <w:t xml:space="preserve">SELECT </w:t>
      </w:r>
      <w:proofErr w:type="spellStart"/>
      <w:r>
        <w:rPr>
          <w:rFonts w:ascii="Courier New" w:hAnsi="Courier New"/>
          <w:sz w:val="18"/>
        </w:rPr>
        <w:t>Department_ID</w:t>
      </w:r>
      <w:proofErr w:type="spellEnd"/>
      <w:r>
        <w:rPr>
          <w:rFonts w:ascii="Courier New" w:hAnsi="Courier New"/>
          <w:sz w:val="18"/>
        </w:rPr>
        <w:t xml:space="preserve">, </w:t>
      </w:r>
      <w:proofErr w:type="gramStart"/>
      <w:r>
        <w:rPr>
          <w:rFonts w:ascii="Courier New" w:hAnsi="Courier New"/>
          <w:sz w:val="18"/>
        </w:rPr>
        <w:t>COUNT(</w:t>
      </w:r>
      <w:proofErr w:type="gramEnd"/>
      <w:r>
        <w:rPr>
          <w:rFonts w:ascii="Courier New" w:hAnsi="Courier New"/>
          <w:sz w:val="18"/>
        </w:rPr>
        <w:t xml:space="preserve">*) AS </w:t>
      </w:r>
      <w:proofErr w:type="spellStart"/>
      <w:r>
        <w:rPr>
          <w:rFonts w:ascii="Courier New" w:hAnsi="Courier New"/>
          <w:sz w:val="18"/>
        </w:rPr>
        <w:t>Student_Count</w:t>
      </w:r>
      <w:proofErr w:type="spellEnd"/>
      <w:r>
        <w:rPr>
          <w:rFonts w:ascii="Courier New" w:hAnsi="Courier New"/>
          <w:sz w:val="18"/>
        </w:rPr>
        <w:t xml:space="preserve"> FROM Student GROUP BY </w:t>
      </w:r>
      <w:proofErr w:type="spellStart"/>
      <w:r>
        <w:rPr>
          <w:rFonts w:ascii="Courier New" w:hAnsi="Courier New"/>
          <w:sz w:val="18"/>
        </w:rPr>
        <w:t>Department_ID</w:t>
      </w:r>
      <w:proofErr w:type="spellEnd"/>
      <w:r>
        <w:rPr>
          <w:rFonts w:ascii="Courier New" w:hAnsi="Courier New"/>
          <w:sz w:val="18"/>
        </w:rPr>
        <w:t>;</w:t>
      </w:r>
    </w:p>
    <w:p w14:paraId="30402199" w14:textId="77777777" w:rsidR="00C772B7" w:rsidRPr="00C772B7" w:rsidRDefault="00C772B7" w:rsidP="00C772B7">
      <w:pPr>
        <w:rPr>
          <w:b/>
          <w:bCs/>
        </w:rPr>
      </w:pPr>
      <w:r w:rsidRPr="00C772B7">
        <w:rPr>
          <w:b/>
          <w:bCs/>
        </w:rPr>
        <w:t>Output:</w:t>
      </w:r>
    </w:p>
    <w:p w14:paraId="2755A8B3"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05110306" w14:textId="77777777" w:rsidR="00E73D75" w:rsidRDefault="00E73D75"/>
    <w:p w14:paraId="78ADB513" w14:textId="77777777" w:rsidR="00E73D75" w:rsidRDefault="00000000">
      <w:r>
        <w:rPr>
          <w:b/>
          <w:sz w:val="22"/>
        </w:rPr>
        <w:t>Q17. Courses per department</w:t>
      </w:r>
    </w:p>
    <w:p w14:paraId="3B088713" w14:textId="77777777" w:rsidR="00E73D75" w:rsidRDefault="00000000">
      <w:pPr>
        <w:spacing w:after="0"/>
        <w:ind w:left="360"/>
      </w:pPr>
      <w:r>
        <w:rPr>
          <w:rFonts w:ascii="Courier New" w:hAnsi="Courier New"/>
          <w:sz w:val="18"/>
        </w:rPr>
        <w:t xml:space="preserve">SELECT </w:t>
      </w:r>
      <w:proofErr w:type="spellStart"/>
      <w:r>
        <w:rPr>
          <w:rFonts w:ascii="Courier New" w:hAnsi="Courier New"/>
          <w:sz w:val="18"/>
        </w:rPr>
        <w:t>Department_ID</w:t>
      </w:r>
      <w:proofErr w:type="spellEnd"/>
      <w:r>
        <w:rPr>
          <w:rFonts w:ascii="Courier New" w:hAnsi="Courier New"/>
          <w:sz w:val="18"/>
        </w:rPr>
        <w:t xml:space="preserve">, </w:t>
      </w:r>
      <w:proofErr w:type="gramStart"/>
      <w:r>
        <w:rPr>
          <w:rFonts w:ascii="Courier New" w:hAnsi="Courier New"/>
          <w:sz w:val="18"/>
        </w:rPr>
        <w:t>COUNT(</w:t>
      </w:r>
      <w:proofErr w:type="gramEnd"/>
      <w:r>
        <w:rPr>
          <w:rFonts w:ascii="Courier New" w:hAnsi="Courier New"/>
          <w:sz w:val="18"/>
        </w:rPr>
        <w:t xml:space="preserve">*) AS </w:t>
      </w:r>
      <w:proofErr w:type="spellStart"/>
      <w:r>
        <w:rPr>
          <w:rFonts w:ascii="Courier New" w:hAnsi="Courier New"/>
          <w:sz w:val="18"/>
        </w:rPr>
        <w:t>Course_Count</w:t>
      </w:r>
      <w:proofErr w:type="spellEnd"/>
      <w:r>
        <w:rPr>
          <w:rFonts w:ascii="Courier New" w:hAnsi="Courier New"/>
          <w:sz w:val="18"/>
        </w:rPr>
        <w:t xml:space="preserve"> FROM Course GROUP BY </w:t>
      </w:r>
      <w:proofErr w:type="spellStart"/>
      <w:r>
        <w:rPr>
          <w:rFonts w:ascii="Courier New" w:hAnsi="Courier New"/>
          <w:sz w:val="18"/>
        </w:rPr>
        <w:t>Department_ID</w:t>
      </w:r>
      <w:proofErr w:type="spellEnd"/>
      <w:r>
        <w:rPr>
          <w:rFonts w:ascii="Courier New" w:hAnsi="Courier New"/>
          <w:sz w:val="18"/>
        </w:rPr>
        <w:t>;</w:t>
      </w:r>
    </w:p>
    <w:p w14:paraId="1C35A4C2" w14:textId="77777777" w:rsidR="00C772B7" w:rsidRPr="00C772B7" w:rsidRDefault="00C772B7" w:rsidP="00C772B7">
      <w:pPr>
        <w:rPr>
          <w:b/>
          <w:bCs/>
        </w:rPr>
      </w:pPr>
      <w:r w:rsidRPr="00C772B7">
        <w:rPr>
          <w:b/>
          <w:bCs/>
        </w:rPr>
        <w:t>Output:</w:t>
      </w:r>
    </w:p>
    <w:p w14:paraId="50FE7620"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5132B067" w14:textId="77777777" w:rsidR="00E73D75" w:rsidRDefault="00E73D75"/>
    <w:p w14:paraId="20A64AB8" w14:textId="77777777" w:rsidR="00E73D75" w:rsidRDefault="00000000">
      <w:r>
        <w:rPr>
          <w:b/>
          <w:sz w:val="22"/>
        </w:rPr>
        <w:t>Q18. Average course credits</w:t>
      </w:r>
    </w:p>
    <w:p w14:paraId="268D2C84" w14:textId="77777777" w:rsidR="00E73D75" w:rsidRDefault="00000000">
      <w:pPr>
        <w:spacing w:after="0"/>
        <w:ind w:left="360"/>
      </w:pPr>
      <w:r>
        <w:rPr>
          <w:rFonts w:ascii="Courier New" w:hAnsi="Courier New"/>
          <w:sz w:val="18"/>
        </w:rPr>
        <w:t xml:space="preserve">SELECT AVG(Credits) AS </w:t>
      </w:r>
      <w:proofErr w:type="spellStart"/>
      <w:r>
        <w:rPr>
          <w:rFonts w:ascii="Courier New" w:hAnsi="Courier New"/>
          <w:sz w:val="18"/>
        </w:rPr>
        <w:t>Avg_Credits</w:t>
      </w:r>
      <w:proofErr w:type="spellEnd"/>
      <w:r>
        <w:rPr>
          <w:rFonts w:ascii="Courier New" w:hAnsi="Courier New"/>
          <w:sz w:val="18"/>
        </w:rPr>
        <w:t xml:space="preserve"> FROM Course;</w:t>
      </w:r>
    </w:p>
    <w:p w14:paraId="4D0686AF" w14:textId="77777777" w:rsidR="00C772B7" w:rsidRPr="00C772B7" w:rsidRDefault="00C772B7" w:rsidP="00C772B7">
      <w:pPr>
        <w:rPr>
          <w:b/>
          <w:bCs/>
        </w:rPr>
      </w:pPr>
      <w:r w:rsidRPr="00C772B7">
        <w:rPr>
          <w:b/>
          <w:bCs/>
        </w:rPr>
        <w:t>Output:</w:t>
      </w:r>
    </w:p>
    <w:p w14:paraId="0E69D858"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10F19C39" w14:textId="77777777" w:rsidR="00E73D75" w:rsidRDefault="00E73D75"/>
    <w:p w14:paraId="2002E923" w14:textId="77777777" w:rsidR="00E73D75" w:rsidRDefault="00000000">
      <w:r>
        <w:rPr>
          <w:b/>
          <w:sz w:val="22"/>
        </w:rPr>
        <w:t>Q19. Maximum total marks</w:t>
      </w:r>
    </w:p>
    <w:p w14:paraId="2AB6A08F" w14:textId="77777777" w:rsidR="00E73D75" w:rsidRDefault="00000000">
      <w:pPr>
        <w:spacing w:after="0"/>
        <w:ind w:left="360"/>
      </w:pPr>
      <w:r>
        <w:rPr>
          <w:rFonts w:ascii="Courier New" w:hAnsi="Courier New"/>
          <w:sz w:val="18"/>
        </w:rPr>
        <w:t>SELECT MAX(</w:t>
      </w:r>
      <w:proofErr w:type="spellStart"/>
      <w:r>
        <w:rPr>
          <w:rFonts w:ascii="Courier New" w:hAnsi="Courier New"/>
          <w:sz w:val="18"/>
        </w:rPr>
        <w:t>Total_Marks</w:t>
      </w:r>
      <w:proofErr w:type="spellEnd"/>
      <w:r>
        <w:rPr>
          <w:rFonts w:ascii="Courier New" w:hAnsi="Courier New"/>
          <w:sz w:val="18"/>
        </w:rPr>
        <w:t xml:space="preserve">) AS </w:t>
      </w:r>
      <w:proofErr w:type="spellStart"/>
      <w:r>
        <w:rPr>
          <w:rFonts w:ascii="Courier New" w:hAnsi="Courier New"/>
          <w:sz w:val="18"/>
        </w:rPr>
        <w:t>Max_Marks</w:t>
      </w:r>
      <w:proofErr w:type="spellEnd"/>
      <w:r>
        <w:rPr>
          <w:rFonts w:ascii="Courier New" w:hAnsi="Courier New"/>
          <w:sz w:val="18"/>
        </w:rPr>
        <w:t xml:space="preserve"> FROM Result;</w:t>
      </w:r>
    </w:p>
    <w:p w14:paraId="0D9D699C" w14:textId="77777777" w:rsidR="00C772B7" w:rsidRPr="00C772B7" w:rsidRDefault="00C772B7" w:rsidP="00C772B7">
      <w:pPr>
        <w:rPr>
          <w:b/>
          <w:bCs/>
        </w:rPr>
      </w:pPr>
      <w:r w:rsidRPr="00C772B7">
        <w:rPr>
          <w:b/>
          <w:bCs/>
        </w:rPr>
        <w:t>Output:</w:t>
      </w:r>
    </w:p>
    <w:p w14:paraId="6AE93DA4"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3B3A544F" w14:textId="77777777" w:rsidR="00E73D75" w:rsidRDefault="00E73D75"/>
    <w:p w14:paraId="47C123AE" w14:textId="77777777" w:rsidR="00E73D75" w:rsidRDefault="00000000">
      <w:r>
        <w:rPr>
          <w:b/>
          <w:sz w:val="22"/>
        </w:rPr>
        <w:t>Q20. Minimum total marks</w:t>
      </w:r>
    </w:p>
    <w:p w14:paraId="5782A0E7" w14:textId="77777777" w:rsidR="00E73D75" w:rsidRDefault="00000000">
      <w:pPr>
        <w:spacing w:after="0"/>
        <w:ind w:left="360"/>
      </w:pPr>
      <w:r>
        <w:rPr>
          <w:rFonts w:ascii="Courier New" w:hAnsi="Courier New"/>
          <w:sz w:val="18"/>
        </w:rPr>
        <w:t>SELECT MIN(</w:t>
      </w:r>
      <w:proofErr w:type="spellStart"/>
      <w:r>
        <w:rPr>
          <w:rFonts w:ascii="Courier New" w:hAnsi="Courier New"/>
          <w:sz w:val="18"/>
        </w:rPr>
        <w:t>Total_Marks</w:t>
      </w:r>
      <w:proofErr w:type="spellEnd"/>
      <w:r>
        <w:rPr>
          <w:rFonts w:ascii="Courier New" w:hAnsi="Courier New"/>
          <w:sz w:val="18"/>
        </w:rPr>
        <w:t xml:space="preserve">) AS </w:t>
      </w:r>
      <w:proofErr w:type="spellStart"/>
      <w:r>
        <w:rPr>
          <w:rFonts w:ascii="Courier New" w:hAnsi="Courier New"/>
          <w:sz w:val="18"/>
        </w:rPr>
        <w:t>Min_Marks</w:t>
      </w:r>
      <w:proofErr w:type="spellEnd"/>
      <w:r>
        <w:rPr>
          <w:rFonts w:ascii="Courier New" w:hAnsi="Courier New"/>
          <w:sz w:val="18"/>
        </w:rPr>
        <w:t xml:space="preserve"> FROM Result;</w:t>
      </w:r>
    </w:p>
    <w:p w14:paraId="10EEB0B8" w14:textId="77777777" w:rsidR="00C772B7" w:rsidRPr="00C772B7" w:rsidRDefault="00C772B7" w:rsidP="00C772B7">
      <w:pPr>
        <w:rPr>
          <w:b/>
          <w:bCs/>
        </w:rPr>
      </w:pPr>
      <w:r w:rsidRPr="00C772B7">
        <w:rPr>
          <w:b/>
          <w:bCs/>
        </w:rPr>
        <w:t>Output:</w:t>
      </w:r>
    </w:p>
    <w:p w14:paraId="2FFE4B4D" w14:textId="77777777" w:rsidR="00C772B7" w:rsidRDefault="00C772B7" w:rsidP="00C772B7">
      <w:pPr>
        <w:jc w:val="center"/>
      </w:pPr>
      <w:r>
        <w:rPr>
          <w:b/>
          <w:sz w:val="26"/>
        </w:rPr>
        <w:lastRenderedPageBreak/>
        <w:t xml:space="preserve">[ SCREENSHOT </w:t>
      </w:r>
      <w:proofErr w:type="gramStart"/>
      <w:r>
        <w:rPr>
          <w:b/>
          <w:sz w:val="26"/>
        </w:rPr>
        <w:t>PLACEHOLDER ]</w:t>
      </w:r>
      <w:proofErr w:type="gramEnd"/>
      <w:r>
        <w:rPr>
          <w:b/>
          <w:sz w:val="26"/>
        </w:rPr>
        <w:br/>
      </w:r>
    </w:p>
    <w:p w14:paraId="499B9540" w14:textId="77777777" w:rsidR="00C772B7" w:rsidRPr="00C772B7" w:rsidRDefault="00C772B7" w:rsidP="00C772B7">
      <w:pPr>
        <w:rPr>
          <w:b/>
          <w:bCs/>
        </w:rPr>
      </w:pPr>
      <w:r w:rsidRPr="00C772B7">
        <w:rPr>
          <w:b/>
          <w:bCs/>
        </w:rPr>
        <w:t>Output:</w:t>
      </w:r>
    </w:p>
    <w:p w14:paraId="70B98EA4"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49639DD3" w14:textId="77777777" w:rsidR="00E73D75" w:rsidRDefault="00E73D75"/>
    <w:p w14:paraId="0DAA94AD" w14:textId="77777777" w:rsidR="00E73D75" w:rsidRDefault="00000000">
      <w:r>
        <w:rPr>
          <w:b/>
          <w:sz w:val="22"/>
        </w:rPr>
        <w:t>Q21. Average total marks</w:t>
      </w:r>
    </w:p>
    <w:p w14:paraId="64166F56" w14:textId="77777777" w:rsidR="00E73D75" w:rsidRDefault="00000000">
      <w:pPr>
        <w:spacing w:after="0"/>
        <w:ind w:left="360"/>
      </w:pPr>
      <w:r>
        <w:rPr>
          <w:rFonts w:ascii="Courier New" w:hAnsi="Courier New"/>
          <w:sz w:val="18"/>
        </w:rPr>
        <w:t>SELECT AVG(</w:t>
      </w:r>
      <w:proofErr w:type="spellStart"/>
      <w:r>
        <w:rPr>
          <w:rFonts w:ascii="Courier New" w:hAnsi="Courier New"/>
          <w:sz w:val="18"/>
        </w:rPr>
        <w:t>Total_Marks</w:t>
      </w:r>
      <w:proofErr w:type="spellEnd"/>
      <w:r>
        <w:rPr>
          <w:rFonts w:ascii="Courier New" w:hAnsi="Courier New"/>
          <w:sz w:val="18"/>
        </w:rPr>
        <w:t xml:space="preserve">) AS </w:t>
      </w:r>
      <w:proofErr w:type="spellStart"/>
      <w:r>
        <w:rPr>
          <w:rFonts w:ascii="Courier New" w:hAnsi="Courier New"/>
          <w:sz w:val="18"/>
        </w:rPr>
        <w:t>Avg_Marks</w:t>
      </w:r>
      <w:proofErr w:type="spellEnd"/>
      <w:r>
        <w:rPr>
          <w:rFonts w:ascii="Courier New" w:hAnsi="Courier New"/>
          <w:sz w:val="18"/>
        </w:rPr>
        <w:t xml:space="preserve"> FROM Result;</w:t>
      </w:r>
    </w:p>
    <w:p w14:paraId="19A213FB" w14:textId="77777777" w:rsidR="00C772B7" w:rsidRPr="00C772B7" w:rsidRDefault="00C772B7" w:rsidP="00C772B7">
      <w:pPr>
        <w:rPr>
          <w:b/>
          <w:bCs/>
        </w:rPr>
      </w:pPr>
      <w:r w:rsidRPr="00C772B7">
        <w:rPr>
          <w:b/>
          <w:bCs/>
        </w:rPr>
        <w:t>Output:</w:t>
      </w:r>
    </w:p>
    <w:p w14:paraId="79E534F5"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4BBA22D0" w14:textId="77777777" w:rsidR="00E73D75" w:rsidRDefault="00E73D75"/>
    <w:p w14:paraId="3ED666F8" w14:textId="77777777" w:rsidR="00E73D75" w:rsidRDefault="00000000">
      <w:r>
        <w:rPr>
          <w:b/>
          <w:sz w:val="22"/>
        </w:rPr>
        <w:t>Q22. Count passed results</w:t>
      </w:r>
    </w:p>
    <w:p w14:paraId="42391707" w14:textId="77777777" w:rsidR="00E73D75" w:rsidRDefault="00000000">
      <w:pPr>
        <w:spacing w:after="0"/>
        <w:ind w:left="360"/>
      </w:pP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xml:space="preserve">*) AS Passed FROM Result WHERE </w:t>
      </w:r>
      <w:proofErr w:type="spellStart"/>
      <w:r>
        <w:rPr>
          <w:rFonts w:ascii="Courier New" w:hAnsi="Courier New"/>
          <w:sz w:val="18"/>
        </w:rPr>
        <w:t>Result_Status</w:t>
      </w:r>
      <w:proofErr w:type="spellEnd"/>
      <w:r>
        <w:rPr>
          <w:rFonts w:ascii="Courier New" w:hAnsi="Courier New"/>
          <w:sz w:val="18"/>
        </w:rPr>
        <w:t>='PASS';</w:t>
      </w:r>
    </w:p>
    <w:p w14:paraId="692DA4B8" w14:textId="77777777" w:rsidR="00C772B7" w:rsidRPr="00C772B7" w:rsidRDefault="00C772B7" w:rsidP="00C772B7">
      <w:pPr>
        <w:rPr>
          <w:b/>
          <w:bCs/>
        </w:rPr>
      </w:pPr>
      <w:r w:rsidRPr="00C772B7">
        <w:rPr>
          <w:b/>
          <w:bCs/>
        </w:rPr>
        <w:t>Output:</w:t>
      </w:r>
    </w:p>
    <w:p w14:paraId="171521A7"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233546B4" w14:textId="77777777" w:rsidR="00E73D75" w:rsidRDefault="00E73D75"/>
    <w:p w14:paraId="4DE63517" w14:textId="77777777" w:rsidR="00E73D75" w:rsidRDefault="00000000">
      <w:r>
        <w:rPr>
          <w:b/>
          <w:sz w:val="22"/>
        </w:rPr>
        <w:t>Q23. Count failed results</w:t>
      </w:r>
    </w:p>
    <w:p w14:paraId="138F9B0F" w14:textId="77777777" w:rsidR="00E73D75" w:rsidRDefault="00000000">
      <w:pPr>
        <w:spacing w:after="0"/>
        <w:ind w:left="360"/>
      </w:pP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xml:space="preserve">*) AS Failed FROM Result WHERE </w:t>
      </w:r>
      <w:proofErr w:type="spellStart"/>
      <w:r>
        <w:rPr>
          <w:rFonts w:ascii="Courier New" w:hAnsi="Courier New"/>
          <w:sz w:val="18"/>
        </w:rPr>
        <w:t>Result_Status</w:t>
      </w:r>
      <w:proofErr w:type="spellEnd"/>
      <w:r>
        <w:rPr>
          <w:rFonts w:ascii="Courier New" w:hAnsi="Courier New"/>
          <w:sz w:val="18"/>
        </w:rPr>
        <w:t>='FAIL';</w:t>
      </w:r>
    </w:p>
    <w:p w14:paraId="20B8D258" w14:textId="77777777" w:rsidR="00C772B7" w:rsidRPr="00C772B7" w:rsidRDefault="00C772B7" w:rsidP="00C772B7">
      <w:pPr>
        <w:rPr>
          <w:b/>
          <w:bCs/>
        </w:rPr>
      </w:pPr>
      <w:r w:rsidRPr="00C772B7">
        <w:rPr>
          <w:b/>
          <w:bCs/>
        </w:rPr>
        <w:t>Output:</w:t>
      </w:r>
    </w:p>
    <w:p w14:paraId="6D6A492A"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073C50EA" w14:textId="77777777" w:rsidR="00E73D75" w:rsidRDefault="00E73D75"/>
    <w:p w14:paraId="2FF8D8E8" w14:textId="77777777" w:rsidR="00E73D75" w:rsidRDefault="00000000">
      <w:r>
        <w:rPr>
          <w:b/>
          <w:sz w:val="22"/>
        </w:rPr>
        <w:t>Q24. Students enrolled in DBMS</w:t>
      </w:r>
    </w:p>
    <w:p w14:paraId="78A60316" w14:textId="77777777" w:rsidR="00E73D75" w:rsidRDefault="00000000">
      <w:pPr>
        <w:spacing w:after="0"/>
        <w:ind w:left="360"/>
      </w:pPr>
      <w:r>
        <w:rPr>
          <w:rFonts w:ascii="Courier New" w:hAnsi="Courier New"/>
          <w:sz w:val="18"/>
        </w:rPr>
        <w:t xml:space="preserve">SELECT </w:t>
      </w:r>
      <w:proofErr w:type="spellStart"/>
      <w:proofErr w:type="gramStart"/>
      <w:r>
        <w:rPr>
          <w:rFonts w:ascii="Courier New" w:hAnsi="Courier New"/>
          <w:sz w:val="18"/>
        </w:rPr>
        <w:t>s.Student</w:t>
      </w:r>
      <w:proofErr w:type="gramEnd"/>
      <w:r>
        <w:rPr>
          <w:rFonts w:ascii="Courier New" w:hAnsi="Courier New"/>
          <w:sz w:val="18"/>
        </w:rPr>
        <w:t>_Name</w:t>
      </w:r>
      <w:proofErr w:type="spellEnd"/>
      <w:r>
        <w:rPr>
          <w:rFonts w:ascii="Courier New" w:hAnsi="Courier New"/>
          <w:sz w:val="18"/>
        </w:rPr>
        <w:t xml:space="preserve"> FROM Student s JOIN Enrollment e ON </w:t>
      </w:r>
      <w:proofErr w:type="spellStart"/>
      <w:proofErr w:type="gramStart"/>
      <w:r>
        <w:rPr>
          <w:rFonts w:ascii="Courier New" w:hAnsi="Courier New"/>
          <w:sz w:val="18"/>
        </w:rPr>
        <w:t>s.Student</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e.Student_ID</w:t>
      </w:r>
      <w:proofErr w:type="spellEnd"/>
      <w:r>
        <w:rPr>
          <w:rFonts w:ascii="Courier New" w:hAnsi="Courier New"/>
          <w:sz w:val="18"/>
        </w:rPr>
        <w:t xml:space="preserve"> JOIN Course c ON </w:t>
      </w:r>
      <w:proofErr w:type="spellStart"/>
      <w:proofErr w:type="gramStart"/>
      <w:r>
        <w:rPr>
          <w:rFonts w:ascii="Courier New" w:hAnsi="Courier New"/>
          <w:sz w:val="18"/>
        </w:rPr>
        <w:t>e.Course</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c.Course_ID</w:t>
      </w:r>
      <w:proofErr w:type="spellEnd"/>
      <w:r>
        <w:rPr>
          <w:rFonts w:ascii="Courier New" w:hAnsi="Courier New"/>
          <w:sz w:val="18"/>
        </w:rPr>
        <w:t xml:space="preserve"> WHERE </w:t>
      </w:r>
      <w:proofErr w:type="spellStart"/>
      <w:proofErr w:type="gramStart"/>
      <w:r>
        <w:rPr>
          <w:rFonts w:ascii="Courier New" w:hAnsi="Courier New"/>
          <w:sz w:val="18"/>
        </w:rPr>
        <w:t>c.Course</w:t>
      </w:r>
      <w:proofErr w:type="gramEnd"/>
      <w:r>
        <w:rPr>
          <w:rFonts w:ascii="Courier New" w:hAnsi="Courier New"/>
          <w:sz w:val="18"/>
        </w:rPr>
        <w:t>_Name</w:t>
      </w:r>
      <w:proofErr w:type="spellEnd"/>
      <w:r>
        <w:rPr>
          <w:rFonts w:ascii="Courier New" w:hAnsi="Courier New"/>
          <w:sz w:val="18"/>
        </w:rPr>
        <w:t>='Database Management Systems';</w:t>
      </w:r>
    </w:p>
    <w:p w14:paraId="2185D03D" w14:textId="77777777" w:rsidR="00C772B7" w:rsidRPr="00C772B7" w:rsidRDefault="00C772B7" w:rsidP="00C772B7">
      <w:pPr>
        <w:rPr>
          <w:b/>
          <w:bCs/>
        </w:rPr>
      </w:pPr>
      <w:r w:rsidRPr="00C772B7">
        <w:rPr>
          <w:b/>
          <w:bCs/>
        </w:rPr>
        <w:t>Output:</w:t>
      </w:r>
    </w:p>
    <w:p w14:paraId="259270EE"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13D155C9" w14:textId="77777777" w:rsidR="00E73D75" w:rsidRDefault="00E73D75"/>
    <w:p w14:paraId="60D4BDFC" w14:textId="77777777" w:rsidR="00E73D75" w:rsidRDefault="00000000">
      <w:r>
        <w:rPr>
          <w:b/>
          <w:sz w:val="22"/>
        </w:rPr>
        <w:lastRenderedPageBreak/>
        <w:t>Q25. Faculty teaching IT courses</w:t>
      </w:r>
    </w:p>
    <w:p w14:paraId="5C894EB4" w14:textId="77777777" w:rsidR="00E73D75" w:rsidRDefault="00000000">
      <w:pPr>
        <w:spacing w:after="0"/>
        <w:ind w:left="360"/>
      </w:pPr>
      <w:r>
        <w:rPr>
          <w:rFonts w:ascii="Courier New" w:hAnsi="Courier New"/>
          <w:sz w:val="18"/>
        </w:rPr>
        <w:t xml:space="preserve">SELECT DISTINCT </w:t>
      </w:r>
      <w:proofErr w:type="spellStart"/>
      <w:proofErr w:type="gramStart"/>
      <w:r>
        <w:rPr>
          <w:rFonts w:ascii="Courier New" w:hAnsi="Courier New"/>
          <w:sz w:val="18"/>
        </w:rPr>
        <w:t>f.Faculty</w:t>
      </w:r>
      <w:proofErr w:type="gramEnd"/>
      <w:r>
        <w:rPr>
          <w:rFonts w:ascii="Courier New" w:hAnsi="Courier New"/>
          <w:sz w:val="18"/>
        </w:rPr>
        <w:t>_Name</w:t>
      </w:r>
      <w:proofErr w:type="spellEnd"/>
      <w:r>
        <w:rPr>
          <w:rFonts w:ascii="Courier New" w:hAnsi="Courier New"/>
          <w:sz w:val="18"/>
        </w:rPr>
        <w:t xml:space="preserve"> FROM Faculty f JOIN Course c ON </w:t>
      </w:r>
      <w:proofErr w:type="spellStart"/>
      <w:proofErr w:type="gramStart"/>
      <w:r>
        <w:rPr>
          <w:rFonts w:ascii="Courier New" w:hAnsi="Courier New"/>
          <w:sz w:val="18"/>
        </w:rPr>
        <w:t>f.Faculty</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c.Faculty_ID</w:t>
      </w:r>
      <w:proofErr w:type="spellEnd"/>
      <w:r>
        <w:rPr>
          <w:rFonts w:ascii="Courier New" w:hAnsi="Courier New"/>
          <w:sz w:val="18"/>
        </w:rPr>
        <w:t xml:space="preserve"> JOIN Department d ON </w:t>
      </w:r>
      <w:proofErr w:type="spellStart"/>
      <w:proofErr w:type="gramStart"/>
      <w:r>
        <w:rPr>
          <w:rFonts w:ascii="Courier New" w:hAnsi="Courier New"/>
          <w:sz w:val="18"/>
        </w:rPr>
        <w:t>c.Department</w:t>
      </w:r>
      <w:proofErr w:type="gramEnd"/>
      <w:r>
        <w:rPr>
          <w:rFonts w:ascii="Courier New" w:hAnsi="Courier New"/>
          <w:sz w:val="18"/>
        </w:rPr>
        <w:t>_ID</w:t>
      </w:r>
      <w:proofErr w:type="spellEnd"/>
      <w:r>
        <w:rPr>
          <w:rFonts w:ascii="Courier New" w:hAnsi="Courier New"/>
          <w:sz w:val="18"/>
        </w:rPr>
        <w:t>=</w:t>
      </w:r>
      <w:proofErr w:type="spellStart"/>
      <w:r>
        <w:rPr>
          <w:rFonts w:ascii="Courier New" w:hAnsi="Courier New"/>
          <w:sz w:val="18"/>
        </w:rPr>
        <w:t>d.Department_ID</w:t>
      </w:r>
      <w:proofErr w:type="spellEnd"/>
      <w:r>
        <w:rPr>
          <w:rFonts w:ascii="Courier New" w:hAnsi="Courier New"/>
          <w:sz w:val="18"/>
        </w:rPr>
        <w:t xml:space="preserve"> WHERE </w:t>
      </w:r>
      <w:proofErr w:type="spellStart"/>
      <w:proofErr w:type="gramStart"/>
      <w:r>
        <w:rPr>
          <w:rFonts w:ascii="Courier New" w:hAnsi="Courier New"/>
          <w:sz w:val="18"/>
        </w:rPr>
        <w:t>d.Department</w:t>
      </w:r>
      <w:proofErr w:type="gramEnd"/>
      <w:r>
        <w:rPr>
          <w:rFonts w:ascii="Courier New" w:hAnsi="Courier New"/>
          <w:sz w:val="18"/>
        </w:rPr>
        <w:t>_Code</w:t>
      </w:r>
      <w:proofErr w:type="spellEnd"/>
      <w:r>
        <w:rPr>
          <w:rFonts w:ascii="Courier New" w:hAnsi="Courier New"/>
          <w:sz w:val="18"/>
        </w:rPr>
        <w:t>='IT';</w:t>
      </w:r>
    </w:p>
    <w:p w14:paraId="7E0319D9" w14:textId="77777777" w:rsidR="00C772B7" w:rsidRPr="00C772B7" w:rsidRDefault="00C772B7" w:rsidP="00C772B7">
      <w:pPr>
        <w:rPr>
          <w:b/>
          <w:bCs/>
        </w:rPr>
      </w:pPr>
      <w:r w:rsidRPr="00C772B7">
        <w:rPr>
          <w:b/>
          <w:bCs/>
        </w:rPr>
        <w:t>Output:</w:t>
      </w:r>
    </w:p>
    <w:p w14:paraId="1A9D2749" w14:textId="4287268A" w:rsidR="00E73D75" w:rsidRDefault="00C772B7" w:rsidP="00C772B7">
      <w:pPr>
        <w:jc w:val="center"/>
      </w:pPr>
      <w:r>
        <w:rPr>
          <w:b/>
          <w:sz w:val="26"/>
        </w:rPr>
        <w:t xml:space="preserve">[ SCREENSHOT </w:t>
      </w:r>
      <w:proofErr w:type="gramStart"/>
      <w:r>
        <w:rPr>
          <w:b/>
          <w:sz w:val="26"/>
        </w:rPr>
        <w:t>PLACEHOLDER ]</w:t>
      </w:r>
      <w:proofErr w:type="gramEnd"/>
      <w:r>
        <w:rPr>
          <w:b/>
          <w:sz w:val="26"/>
        </w:rPr>
        <w:br/>
      </w:r>
    </w:p>
    <w:p w14:paraId="19F8D178" w14:textId="77777777" w:rsidR="00E73D75" w:rsidRDefault="00000000">
      <w:r>
        <w:rPr>
          <w:b/>
          <w:sz w:val="22"/>
        </w:rPr>
        <w:t>Q26. Departments having more than 5 students</w:t>
      </w:r>
    </w:p>
    <w:p w14:paraId="7988BA0A" w14:textId="77777777" w:rsidR="00E73D75" w:rsidRDefault="00000000">
      <w:pPr>
        <w:spacing w:after="0"/>
        <w:ind w:left="360"/>
      </w:pPr>
      <w:r>
        <w:rPr>
          <w:rFonts w:ascii="Courier New" w:hAnsi="Courier New"/>
          <w:sz w:val="18"/>
        </w:rPr>
        <w:t xml:space="preserve">SELECT </w:t>
      </w:r>
      <w:proofErr w:type="spellStart"/>
      <w:r>
        <w:rPr>
          <w:rFonts w:ascii="Courier New" w:hAnsi="Courier New"/>
          <w:sz w:val="18"/>
        </w:rPr>
        <w:t>Department_ID</w:t>
      </w:r>
      <w:proofErr w:type="spellEnd"/>
      <w:r>
        <w:rPr>
          <w:rFonts w:ascii="Courier New" w:hAnsi="Courier New"/>
          <w:sz w:val="18"/>
        </w:rPr>
        <w:t xml:space="preserve">, </w:t>
      </w:r>
      <w:proofErr w:type="gramStart"/>
      <w:r>
        <w:rPr>
          <w:rFonts w:ascii="Courier New" w:hAnsi="Courier New"/>
          <w:sz w:val="18"/>
        </w:rPr>
        <w:t>COUNT(</w:t>
      </w:r>
      <w:proofErr w:type="gramEnd"/>
      <w:r>
        <w:rPr>
          <w:rFonts w:ascii="Courier New" w:hAnsi="Courier New"/>
          <w:sz w:val="18"/>
        </w:rPr>
        <w:t xml:space="preserve">*) AS </w:t>
      </w:r>
      <w:proofErr w:type="spellStart"/>
      <w:r>
        <w:rPr>
          <w:rFonts w:ascii="Courier New" w:hAnsi="Courier New"/>
          <w:sz w:val="18"/>
        </w:rPr>
        <w:t>Cnt</w:t>
      </w:r>
      <w:proofErr w:type="spellEnd"/>
      <w:r>
        <w:rPr>
          <w:rFonts w:ascii="Courier New" w:hAnsi="Courier New"/>
          <w:sz w:val="18"/>
        </w:rPr>
        <w:t xml:space="preserve"> FROM Student GROUP BY </w:t>
      </w:r>
      <w:proofErr w:type="spellStart"/>
      <w:r>
        <w:rPr>
          <w:rFonts w:ascii="Courier New" w:hAnsi="Courier New"/>
          <w:sz w:val="18"/>
        </w:rPr>
        <w:t>Department_ID</w:t>
      </w:r>
      <w:proofErr w:type="spellEnd"/>
      <w:r>
        <w:rPr>
          <w:rFonts w:ascii="Courier New" w:hAnsi="Courier New"/>
          <w:sz w:val="18"/>
        </w:rPr>
        <w:t xml:space="preserve"> HAVING </w:t>
      </w:r>
      <w:proofErr w:type="gramStart"/>
      <w:r>
        <w:rPr>
          <w:rFonts w:ascii="Courier New" w:hAnsi="Courier New"/>
          <w:sz w:val="18"/>
        </w:rPr>
        <w:t>COUNT(</w:t>
      </w:r>
      <w:proofErr w:type="gramEnd"/>
      <w:r>
        <w:rPr>
          <w:rFonts w:ascii="Courier New" w:hAnsi="Courier New"/>
          <w:sz w:val="18"/>
        </w:rPr>
        <w:t>*) &gt; 5;</w:t>
      </w:r>
    </w:p>
    <w:p w14:paraId="1B507301" w14:textId="77777777" w:rsidR="00C772B7" w:rsidRPr="00C772B7" w:rsidRDefault="00C772B7" w:rsidP="00C772B7">
      <w:pPr>
        <w:rPr>
          <w:b/>
          <w:bCs/>
        </w:rPr>
      </w:pPr>
      <w:r w:rsidRPr="00C772B7">
        <w:rPr>
          <w:b/>
          <w:bCs/>
        </w:rPr>
        <w:t>Output:</w:t>
      </w:r>
    </w:p>
    <w:p w14:paraId="0D55FC7C" w14:textId="55DE46E9" w:rsidR="00E73D75" w:rsidRDefault="00C772B7" w:rsidP="00C772B7">
      <w:pPr>
        <w:jc w:val="center"/>
      </w:pPr>
      <w:r>
        <w:rPr>
          <w:b/>
          <w:sz w:val="26"/>
        </w:rPr>
        <w:t xml:space="preserve">[ SCREENSHOT </w:t>
      </w:r>
      <w:proofErr w:type="gramStart"/>
      <w:r>
        <w:rPr>
          <w:b/>
          <w:sz w:val="26"/>
        </w:rPr>
        <w:t>PLACEHOLDER ]</w:t>
      </w:r>
      <w:proofErr w:type="gramEnd"/>
      <w:r>
        <w:rPr>
          <w:b/>
          <w:sz w:val="26"/>
        </w:rPr>
        <w:br/>
      </w:r>
    </w:p>
    <w:p w14:paraId="36C3D56C" w14:textId="77777777" w:rsidR="00E73D75" w:rsidRDefault="00000000">
      <w:r>
        <w:rPr>
          <w:b/>
          <w:sz w:val="22"/>
        </w:rPr>
        <w:t>Q27. Courses with 4 credits</w:t>
      </w:r>
    </w:p>
    <w:p w14:paraId="11DF68CE" w14:textId="77777777" w:rsidR="00E73D75" w:rsidRDefault="00000000">
      <w:pPr>
        <w:spacing w:after="0"/>
        <w:ind w:left="360"/>
      </w:pPr>
      <w:r>
        <w:rPr>
          <w:rFonts w:ascii="Courier New" w:hAnsi="Courier New"/>
          <w:sz w:val="18"/>
        </w:rPr>
        <w:t xml:space="preserve">SELECT </w:t>
      </w:r>
      <w:proofErr w:type="spellStart"/>
      <w:r>
        <w:rPr>
          <w:rFonts w:ascii="Courier New" w:hAnsi="Courier New"/>
          <w:sz w:val="18"/>
        </w:rPr>
        <w:t>Course_Name</w:t>
      </w:r>
      <w:proofErr w:type="spellEnd"/>
      <w:r>
        <w:rPr>
          <w:rFonts w:ascii="Courier New" w:hAnsi="Courier New"/>
          <w:sz w:val="18"/>
        </w:rPr>
        <w:t xml:space="preserve"> FROM Course WHERE Credits=4;</w:t>
      </w:r>
    </w:p>
    <w:p w14:paraId="7D9A6D31" w14:textId="77777777" w:rsidR="00C772B7" w:rsidRPr="00C772B7" w:rsidRDefault="00C772B7" w:rsidP="00C772B7">
      <w:pPr>
        <w:rPr>
          <w:b/>
          <w:bCs/>
        </w:rPr>
      </w:pPr>
      <w:r w:rsidRPr="00C772B7">
        <w:rPr>
          <w:b/>
          <w:bCs/>
        </w:rPr>
        <w:t>Output:</w:t>
      </w:r>
    </w:p>
    <w:p w14:paraId="285BFA98"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42C44EC6" w14:textId="77777777" w:rsidR="00E73D75" w:rsidRDefault="00E73D75"/>
    <w:p w14:paraId="000ED4A8" w14:textId="77777777" w:rsidR="00E73D75" w:rsidRDefault="00000000">
      <w:r>
        <w:rPr>
          <w:b/>
          <w:sz w:val="22"/>
        </w:rPr>
        <w:t>Q28. Students whose names start with A</w:t>
      </w:r>
    </w:p>
    <w:p w14:paraId="5400D286" w14:textId="77777777" w:rsidR="00E73D75" w:rsidRDefault="00000000">
      <w:pPr>
        <w:spacing w:after="0"/>
        <w:ind w:left="360"/>
      </w:pPr>
      <w:r>
        <w:rPr>
          <w:rFonts w:ascii="Courier New" w:hAnsi="Courier New"/>
          <w:sz w:val="18"/>
        </w:rPr>
        <w:t xml:space="preserve">SELECT * FROM Student WHERE </w:t>
      </w:r>
      <w:proofErr w:type="spellStart"/>
      <w:r>
        <w:rPr>
          <w:rFonts w:ascii="Courier New" w:hAnsi="Courier New"/>
          <w:sz w:val="18"/>
        </w:rPr>
        <w:t>Student_Name</w:t>
      </w:r>
      <w:proofErr w:type="spellEnd"/>
      <w:r>
        <w:rPr>
          <w:rFonts w:ascii="Courier New" w:hAnsi="Courier New"/>
          <w:sz w:val="18"/>
        </w:rPr>
        <w:t xml:space="preserve"> LIKE 'A%';</w:t>
      </w:r>
    </w:p>
    <w:p w14:paraId="6BA9748E" w14:textId="77777777" w:rsidR="00C772B7" w:rsidRPr="00C772B7" w:rsidRDefault="00C772B7" w:rsidP="00C772B7">
      <w:pPr>
        <w:rPr>
          <w:b/>
          <w:bCs/>
        </w:rPr>
      </w:pPr>
      <w:r w:rsidRPr="00C772B7">
        <w:rPr>
          <w:b/>
          <w:bCs/>
        </w:rPr>
        <w:t>Output:</w:t>
      </w:r>
    </w:p>
    <w:p w14:paraId="5EE95588" w14:textId="77777777" w:rsidR="00C772B7" w:rsidRDefault="00C772B7" w:rsidP="00C772B7">
      <w:pPr>
        <w:jc w:val="center"/>
      </w:pPr>
      <w:r>
        <w:rPr>
          <w:b/>
          <w:sz w:val="26"/>
        </w:rPr>
        <w:t xml:space="preserve">[ SCREENSHOT </w:t>
      </w:r>
      <w:proofErr w:type="gramStart"/>
      <w:r>
        <w:rPr>
          <w:b/>
          <w:sz w:val="26"/>
        </w:rPr>
        <w:t>PLACEHOLDER ]</w:t>
      </w:r>
      <w:proofErr w:type="gramEnd"/>
      <w:r>
        <w:rPr>
          <w:b/>
          <w:sz w:val="26"/>
        </w:rPr>
        <w:br/>
      </w:r>
    </w:p>
    <w:p w14:paraId="3E993FF0" w14:textId="77777777" w:rsidR="00E73D75" w:rsidRDefault="00E73D75"/>
    <w:p w14:paraId="1836B8D3" w14:textId="77777777" w:rsidR="00E73D75" w:rsidRDefault="00000000">
      <w:r>
        <w:rPr>
          <w:b/>
          <w:sz w:val="22"/>
        </w:rPr>
        <w:t>Q29. Search course by keyword</w:t>
      </w:r>
    </w:p>
    <w:p w14:paraId="065D39F1" w14:textId="77777777" w:rsidR="00E73D75" w:rsidRDefault="00000000">
      <w:pPr>
        <w:spacing w:after="0"/>
        <w:ind w:left="360"/>
      </w:pPr>
      <w:r>
        <w:rPr>
          <w:rFonts w:ascii="Courier New" w:hAnsi="Courier New"/>
          <w:sz w:val="18"/>
        </w:rPr>
        <w:t>SELECT * FROM Course WHERE UPPER(</w:t>
      </w:r>
      <w:proofErr w:type="spellStart"/>
      <w:r>
        <w:rPr>
          <w:rFonts w:ascii="Courier New" w:hAnsi="Courier New"/>
          <w:sz w:val="18"/>
        </w:rPr>
        <w:t>Course_Name</w:t>
      </w:r>
      <w:proofErr w:type="spellEnd"/>
      <w:r>
        <w:rPr>
          <w:rFonts w:ascii="Courier New" w:hAnsi="Courier New"/>
          <w:sz w:val="18"/>
        </w:rPr>
        <w:t>) LIKE '%DATABASE%';</w:t>
      </w:r>
    </w:p>
    <w:p w14:paraId="38833C9D" w14:textId="77777777" w:rsidR="00C772B7" w:rsidRPr="00C772B7" w:rsidRDefault="00C772B7" w:rsidP="00C772B7">
      <w:pPr>
        <w:rPr>
          <w:b/>
          <w:bCs/>
        </w:rPr>
      </w:pPr>
      <w:r w:rsidRPr="00C772B7">
        <w:rPr>
          <w:b/>
          <w:bCs/>
        </w:rPr>
        <w:t>Output:</w:t>
      </w:r>
    </w:p>
    <w:p w14:paraId="41848A5F" w14:textId="4B533D1F" w:rsidR="00E73D75" w:rsidRDefault="00C772B7" w:rsidP="00C772B7">
      <w:pPr>
        <w:jc w:val="center"/>
      </w:pPr>
      <w:r>
        <w:rPr>
          <w:b/>
          <w:sz w:val="26"/>
        </w:rPr>
        <w:t xml:space="preserve">[ SCREENSHOT </w:t>
      </w:r>
      <w:proofErr w:type="gramStart"/>
      <w:r>
        <w:rPr>
          <w:b/>
          <w:sz w:val="26"/>
        </w:rPr>
        <w:t>PLACEHOLDER ]</w:t>
      </w:r>
      <w:proofErr w:type="gramEnd"/>
      <w:r>
        <w:rPr>
          <w:b/>
          <w:sz w:val="26"/>
        </w:rPr>
        <w:br/>
      </w:r>
    </w:p>
    <w:p w14:paraId="14BD44B8" w14:textId="77777777" w:rsidR="00E73D75" w:rsidRDefault="00000000">
      <w:r>
        <w:rPr>
          <w:b/>
          <w:sz w:val="22"/>
        </w:rPr>
        <w:t>Q30. Students without department</w:t>
      </w:r>
    </w:p>
    <w:p w14:paraId="3C01F107" w14:textId="77777777" w:rsidR="00E73D75" w:rsidRDefault="00000000">
      <w:pPr>
        <w:spacing w:after="0"/>
        <w:ind w:left="360"/>
      </w:pPr>
      <w:r>
        <w:rPr>
          <w:rFonts w:ascii="Courier New" w:hAnsi="Courier New"/>
          <w:sz w:val="18"/>
        </w:rPr>
        <w:t xml:space="preserve">SELECT * FROM Student WHERE </w:t>
      </w:r>
      <w:proofErr w:type="spellStart"/>
      <w:r>
        <w:rPr>
          <w:rFonts w:ascii="Courier New" w:hAnsi="Courier New"/>
          <w:sz w:val="18"/>
        </w:rPr>
        <w:t>Department_ID</w:t>
      </w:r>
      <w:proofErr w:type="spellEnd"/>
      <w:r>
        <w:rPr>
          <w:rFonts w:ascii="Courier New" w:hAnsi="Courier New"/>
          <w:sz w:val="18"/>
        </w:rPr>
        <w:t xml:space="preserve"> IS NULL;</w:t>
      </w:r>
    </w:p>
    <w:p w14:paraId="6573EE1A" w14:textId="77777777" w:rsidR="00C772B7" w:rsidRPr="00C772B7" w:rsidRDefault="00C772B7" w:rsidP="00C772B7">
      <w:pPr>
        <w:rPr>
          <w:b/>
          <w:bCs/>
        </w:rPr>
      </w:pPr>
      <w:r w:rsidRPr="00C772B7">
        <w:rPr>
          <w:b/>
          <w:bCs/>
        </w:rPr>
        <w:t>Output:</w:t>
      </w:r>
    </w:p>
    <w:p w14:paraId="2B82586D" w14:textId="77777777" w:rsidR="00C772B7" w:rsidRDefault="00C772B7" w:rsidP="00C772B7">
      <w:pPr>
        <w:jc w:val="center"/>
      </w:pPr>
      <w:r>
        <w:rPr>
          <w:b/>
          <w:sz w:val="26"/>
        </w:rPr>
        <w:lastRenderedPageBreak/>
        <w:t xml:space="preserve">[ SCREENSHOT </w:t>
      </w:r>
      <w:proofErr w:type="gramStart"/>
      <w:r>
        <w:rPr>
          <w:b/>
          <w:sz w:val="26"/>
        </w:rPr>
        <w:t>PLACEHOLDER ]</w:t>
      </w:r>
      <w:proofErr w:type="gramEnd"/>
      <w:r>
        <w:rPr>
          <w:b/>
          <w:sz w:val="26"/>
        </w:rPr>
        <w:br/>
      </w:r>
    </w:p>
    <w:p w14:paraId="31D803F3" w14:textId="1BBB8AB0" w:rsidR="00E73D75" w:rsidRDefault="00000000" w:rsidP="00C772B7">
      <w:pPr>
        <w:jc w:val="center"/>
      </w:pPr>
      <w:r>
        <w:br w:type="page"/>
      </w:r>
      <w:r>
        <w:rPr>
          <w:b/>
          <w:sz w:val="32"/>
        </w:rPr>
        <w:lastRenderedPageBreak/>
        <w:t>1</w:t>
      </w:r>
      <w:r w:rsidR="00C772B7">
        <w:rPr>
          <w:b/>
          <w:sz w:val="32"/>
        </w:rPr>
        <w:t>1</w:t>
      </w:r>
      <w:r>
        <w:rPr>
          <w:b/>
          <w:sz w:val="32"/>
        </w:rPr>
        <w:t>. CONCLUSION</w:t>
      </w:r>
    </w:p>
    <w:p w14:paraId="471C46E3" w14:textId="77777777" w:rsidR="00E73D75" w:rsidRDefault="00000000" w:rsidP="00C772B7">
      <w:pPr>
        <w:spacing w:after="120"/>
        <w:jc w:val="both"/>
      </w:pPr>
      <w:r>
        <w:t>The University Academic Management Database Application provides a structured relational database solution for managing core academic information. The design organizes departments, students, faculty, courses, enrollments, and results into related relations and applies primary keys, foreign keys, uniqueness rules, NOT NULL conditions, and CHECK constraints to support data integrity. The normalization process up to 3NF reduces redundancy and update anomalies. The SQL implementation and query set demonstrate how the database can support insertion, modification, retrieval, aggregation, and academic reporting. The project therefore provides a suitable DBMS cornerstone implementation that can be extended into a complete academic information system.</w:t>
      </w:r>
    </w:p>
    <w:p w14:paraId="48379A5B" w14:textId="77777777" w:rsidR="00C772B7" w:rsidRDefault="00C772B7" w:rsidP="00C772B7">
      <w:pPr>
        <w:spacing w:after="240"/>
        <w:jc w:val="center"/>
        <w:rPr>
          <w:b/>
          <w:sz w:val="32"/>
        </w:rPr>
      </w:pPr>
    </w:p>
    <w:p w14:paraId="07232FA8" w14:textId="77777777" w:rsidR="00C772B7" w:rsidRDefault="00C772B7" w:rsidP="00C772B7">
      <w:pPr>
        <w:spacing w:after="240"/>
        <w:jc w:val="center"/>
        <w:rPr>
          <w:b/>
          <w:sz w:val="32"/>
        </w:rPr>
      </w:pPr>
    </w:p>
    <w:p w14:paraId="14999BDA" w14:textId="7672D2FA" w:rsidR="00C772B7" w:rsidRDefault="00C772B7" w:rsidP="00C772B7">
      <w:pPr>
        <w:spacing w:after="240"/>
        <w:jc w:val="center"/>
      </w:pPr>
      <w:r>
        <w:rPr>
          <w:b/>
          <w:sz w:val="32"/>
        </w:rPr>
        <w:t>12. FUTURE ENHANCEMENTS</w:t>
      </w:r>
    </w:p>
    <w:p w14:paraId="63FCC68C" w14:textId="77777777" w:rsidR="00C772B7" w:rsidRDefault="00C772B7" w:rsidP="00C772B7">
      <w:pPr>
        <w:pStyle w:val="ListBullet"/>
        <w:spacing w:after="60" w:line="252" w:lineRule="auto"/>
      </w:pPr>
      <w:r>
        <w:rPr>
          <w:sz w:val="23"/>
        </w:rPr>
        <w:t>Role-based access for administrators, faculty, and other authorized users.</w:t>
      </w:r>
    </w:p>
    <w:p w14:paraId="7359C638" w14:textId="77777777" w:rsidR="00C772B7" w:rsidRDefault="00C772B7" w:rsidP="00C772B7">
      <w:pPr>
        <w:pStyle w:val="ListBullet"/>
        <w:spacing w:after="60" w:line="252" w:lineRule="auto"/>
      </w:pPr>
      <w:r>
        <w:rPr>
          <w:sz w:val="23"/>
        </w:rPr>
        <w:t>Attendance and leave management.</w:t>
      </w:r>
    </w:p>
    <w:p w14:paraId="5616389F" w14:textId="77777777" w:rsidR="00C772B7" w:rsidRDefault="00C772B7" w:rsidP="00C772B7">
      <w:pPr>
        <w:pStyle w:val="ListBullet"/>
        <w:spacing w:after="60" w:line="252" w:lineRule="auto"/>
      </w:pPr>
      <w:r>
        <w:rPr>
          <w:sz w:val="23"/>
        </w:rPr>
        <w:t>Fee and scholarship management.</w:t>
      </w:r>
    </w:p>
    <w:p w14:paraId="2D87035B" w14:textId="77777777" w:rsidR="00C772B7" w:rsidRDefault="00C772B7" w:rsidP="00C772B7">
      <w:pPr>
        <w:pStyle w:val="ListBullet"/>
        <w:spacing w:after="60" w:line="252" w:lineRule="auto"/>
      </w:pPr>
      <w:r>
        <w:rPr>
          <w:sz w:val="23"/>
        </w:rPr>
        <w:t>Timetable and classroom allocation.</w:t>
      </w:r>
    </w:p>
    <w:p w14:paraId="2F987A80" w14:textId="77777777" w:rsidR="00C772B7" w:rsidRDefault="00C772B7" w:rsidP="00C772B7">
      <w:pPr>
        <w:pStyle w:val="ListBullet"/>
        <w:spacing w:after="60" w:line="252" w:lineRule="auto"/>
      </w:pPr>
      <w:r>
        <w:rPr>
          <w:sz w:val="23"/>
        </w:rPr>
        <w:t>Automated report and analytics dashboards.</w:t>
      </w:r>
    </w:p>
    <w:p w14:paraId="07A03C12" w14:textId="77777777" w:rsidR="00C772B7" w:rsidRDefault="00C772B7" w:rsidP="00C772B7">
      <w:pPr>
        <w:pStyle w:val="ListBullet"/>
        <w:spacing w:after="60" w:line="252" w:lineRule="auto"/>
      </w:pPr>
      <w:r>
        <w:rPr>
          <w:sz w:val="23"/>
        </w:rPr>
        <w:t>Backup, recovery, audit logging, and stronger database security.</w:t>
      </w:r>
    </w:p>
    <w:p w14:paraId="22D8427E" w14:textId="77777777" w:rsidR="00E73D75" w:rsidRDefault="00000000">
      <w:r>
        <w:br w:type="page"/>
      </w:r>
    </w:p>
    <w:p w14:paraId="5D7B8EF3" w14:textId="77777777" w:rsidR="00E73D75" w:rsidRDefault="00000000">
      <w:pPr>
        <w:spacing w:after="240"/>
        <w:jc w:val="center"/>
      </w:pPr>
      <w:r>
        <w:rPr>
          <w:b/>
          <w:sz w:val="32"/>
        </w:rPr>
        <w:lastRenderedPageBreak/>
        <w:t>REFERENCES</w:t>
      </w:r>
    </w:p>
    <w:p w14:paraId="6827DC70" w14:textId="77777777" w:rsidR="00E73D75" w:rsidRDefault="00000000">
      <w:pPr>
        <w:spacing w:after="120"/>
      </w:pPr>
      <w:r>
        <w:t>1. Korth, H. F., Silberschatz, A., and Sudarshan, S., Database System Concepts, McGraw Hill.</w:t>
      </w:r>
    </w:p>
    <w:p w14:paraId="5C409E8F" w14:textId="77777777" w:rsidR="00E73D75" w:rsidRDefault="00000000">
      <w:pPr>
        <w:spacing w:after="120"/>
      </w:pPr>
      <w:r>
        <w:t>2. Elmasri, R. and Navathe, S. B., Fundamentals of Database Systems, Pearson.</w:t>
      </w:r>
    </w:p>
    <w:p w14:paraId="256A447C" w14:textId="6D27203B" w:rsidR="00E73D75" w:rsidRDefault="00E73D75"/>
    <w:sectPr w:rsidR="00E73D75" w:rsidSect="00034616">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E4136" w14:textId="77777777" w:rsidR="00D77113" w:rsidRDefault="00D77113">
      <w:pPr>
        <w:spacing w:after="0" w:line="240" w:lineRule="auto"/>
      </w:pPr>
      <w:r>
        <w:separator/>
      </w:r>
    </w:p>
  </w:endnote>
  <w:endnote w:type="continuationSeparator" w:id="0">
    <w:p w14:paraId="51C22E8D" w14:textId="77777777" w:rsidR="00D77113" w:rsidRDefault="00D77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C166" w14:textId="77777777" w:rsidR="00EF0349" w:rsidRDefault="00EF0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3A404D57" w14:textId="410AF151" w:rsidR="00EF0349" w:rsidRDefault="00EF0349" w:rsidP="00EF03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CB9D5" w14:textId="74E5A54C" w:rsidR="00E73D75" w:rsidRDefault="00EF0349">
    <w:pPr>
      <w:pStyle w:val="Footer"/>
      <w:jc w:val="center"/>
    </w:pPr>
    <w:r>
      <w:t>DBMS Cornerstone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70BA" w14:textId="77777777" w:rsidR="00EF0349" w:rsidRDefault="00EF0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ADB78" w14:textId="77777777" w:rsidR="00D77113" w:rsidRDefault="00D77113">
      <w:pPr>
        <w:spacing w:after="0" w:line="240" w:lineRule="auto"/>
      </w:pPr>
      <w:r>
        <w:separator/>
      </w:r>
    </w:p>
  </w:footnote>
  <w:footnote w:type="continuationSeparator" w:id="0">
    <w:p w14:paraId="3C74E1DD" w14:textId="77777777" w:rsidR="00D77113" w:rsidRDefault="00D77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6639" w14:textId="335855C4" w:rsidR="00EF0349" w:rsidRDefault="00EF0349">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6"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A01D" w14:textId="2D4508B5" w:rsidR="00EF0349" w:rsidRDefault="00EF0349">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7"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AD9" w14:textId="3A962B82" w:rsidR="00EF0349" w:rsidRDefault="00EF0349">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218"/>
    <w:rsid w:val="00971C58"/>
    <w:rsid w:val="00AA1D8D"/>
    <w:rsid w:val="00AC476E"/>
    <w:rsid w:val="00B47730"/>
    <w:rsid w:val="00C56264"/>
    <w:rsid w:val="00C772B7"/>
    <w:rsid w:val="00CB0664"/>
    <w:rsid w:val="00D77113"/>
    <w:rsid w:val="00E73D75"/>
    <w:rsid w:val="00EF03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DE18"/>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26</Pages>
  <Words>3504</Words>
  <Characters>19979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Tatapudi S Ramakrishna</cp:lastModifiedBy>
  <cp:revision>3</cp:revision>
  <dcterms:created xsi:type="dcterms:W3CDTF">2013-12-23T23:15:00Z</dcterms:created>
  <dcterms:modified xsi:type="dcterms:W3CDTF">2026-09-20T13:42:00Z</dcterms:modified>
  <cp:category/>
</cp:coreProperties>
</file>