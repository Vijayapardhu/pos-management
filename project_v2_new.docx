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SCHOOL OF COMPUTING</w:t>
      </w:r>
    </w:p>
    <w:p>
      <w:pPr>
        <w:jc w:val="center"/>
      </w:pPr>
      <w:r>
        <w:rPr>
          <w:sz w:val="24"/>
        </w:rPr>
        <w:t>Department of Data Science</w:t>
      </w:r>
    </w:p>
    <w:p>
      <w:pPr>
        <w:jc w:val="center"/>
      </w:pPr>
      <w:r>
        <w:rPr>
          <w:b/>
          <w:sz w:val="32"/>
        </w:rPr>
        <w:t>Cornerstone Project Report</w:t>
      </w:r>
    </w:p>
    <w:p>
      <w:pPr>
        <w:jc w:val="center"/>
      </w:pPr>
      <w:r>
        <w:rPr>
          <w:b/>
          <w:sz w:val="36"/>
        </w:rPr>
        <w:t>Retail Store Management System</w:t>
      </w:r>
    </w:p>
    <w:p>
      <w:pPr>
        <w:jc w:val="center"/>
      </w:pPr>
      <w:r>
        <w:rPr>
          <w:sz w:val="24"/>
        </w:rPr>
        <w:t>B.Tech. Data Science - Academic Year 2026-2027</w:t>
      </w:r>
    </w:p>
    <w:p>
      <w:pPr>
        <w:spacing w:line="360" w:lineRule="auto" w:after="120" w:before="0"/>
        <w:jc w:val="both"/>
      </w:pPr>
      <w:r>
        <w:rPr>
          <w:rFonts w:ascii="Times New Roman" w:hAnsi="Times New Roman"/>
          <w:color w:val="000000"/>
          <w:sz w:val="24"/>
        </w:rPr>
        <w:t>A complete Oracle database for a medium-sized retail store covering products, categories, suppliers, customers and billing, with auto-calculated bill totals via a PL/SQL trigger and formatted SQL*Plus receipts, plus a Flask POS web application over the same six-table design.</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Student</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Roll No</w:t>
            </w:r>
          </w:p>
        </w:tc>
      </w:tr>
      <w:tr>
        <w:trPr>
          <w:cantSplit w:val="true"/>
        </w:trPr>
        <w:tc>
          <w:tcPr>
            <w:tcW w:type="dxa" w:w="4320"/>
          </w:tcPr>
          <w:p>
            <w:r/>
            <w:r>
              <w:rPr>
                <w:rFonts w:ascii="Times New Roman" w:hAnsi="Times New Roman"/>
                <w:sz w:val="22"/>
              </w:rPr>
              <w:t>N. VARALAKSHMI</w:t>
            </w:r>
          </w:p>
        </w:tc>
        <w:tc>
          <w:tcPr>
            <w:tcW w:type="dxa" w:w="4320"/>
          </w:tcPr>
          <w:p>
            <w:r/>
            <w:r>
              <w:rPr>
                <w:rFonts w:ascii="Times New Roman" w:hAnsi="Times New Roman"/>
                <w:sz w:val="22"/>
              </w:rPr>
              <w:t>25B11CS669</w:t>
            </w:r>
          </w:p>
        </w:tc>
      </w:tr>
      <w:tr>
        <w:trPr>
          <w:cantSplit w:val="true"/>
        </w:trPr>
        <w:tc>
          <w:tcPr>
            <w:tcW w:type="dxa" w:w="4320"/>
          </w:tcPr>
          <w:p>
            <w:r/>
            <w:r>
              <w:rPr>
                <w:rFonts w:ascii="Times New Roman" w:hAnsi="Times New Roman"/>
                <w:sz w:val="22"/>
              </w:rPr>
              <w:t>A. NITYA SRI</w:t>
            </w:r>
          </w:p>
        </w:tc>
        <w:tc>
          <w:tcPr>
            <w:tcW w:type="dxa" w:w="4320"/>
          </w:tcPr>
          <w:p>
            <w:r/>
            <w:r>
              <w:rPr>
                <w:rFonts w:ascii="Times New Roman" w:hAnsi="Times New Roman"/>
                <w:sz w:val="22"/>
              </w:rPr>
              <w:t>25B11CS012</w:t>
            </w:r>
          </w:p>
        </w:tc>
      </w:tr>
      <w:tr>
        <w:trPr>
          <w:cantSplit w:val="true"/>
        </w:trPr>
        <w:tc>
          <w:tcPr>
            <w:tcW w:type="dxa" w:w="4320"/>
          </w:tcPr>
          <w:p>
            <w:r/>
            <w:r>
              <w:rPr>
                <w:rFonts w:ascii="Times New Roman" w:hAnsi="Times New Roman"/>
                <w:sz w:val="22"/>
              </w:rPr>
              <w:t>S. UDAYA SATYA</w:t>
            </w:r>
          </w:p>
        </w:tc>
        <w:tc>
          <w:tcPr>
            <w:tcW w:type="dxa" w:w="4320"/>
          </w:tcPr>
          <w:p>
            <w:r/>
            <w:r>
              <w:rPr>
                <w:rFonts w:ascii="Times New Roman" w:hAnsi="Times New Roman"/>
                <w:sz w:val="22"/>
              </w:rPr>
              <w:t>25B11CS851</w:t>
            </w:r>
          </w:p>
        </w:tc>
      </w:tr>
      <w:tr>
        <w:trPr>
          <w:cantSplit w:val="true"/>
        </w:trPr>
        <w:tc>
          <w:tcPr>
            <w:tcW w:type="dxa" w:w="4320"/>
          </w:tcPr>
          <w:p>
            <w:r/>
            <w:r>
              <w:rPr>
                <w:rFonts w:ascii="Times New Roman" w:hAnsi="Times New Roman"/>
                <w:sz w:val="22"/>
              </w:rPr>
              <w:t>M. VIJAYA PARDHU</w:t>
            </w:r>
          </w:p>
        </w:tc>
        <w:tc>
          <w:tcPr>
            <w:tcW w:type="dxa" w:w="4320"/>
          </w:tcPr>
          <w:p>
            <w:r/>
            <w:r>
              <w:rPr>
                <w:rFonts w:ascii="Times New Roman" w:hAnsi="Times New Roman"/>
                <w:sz w:val="22"/>
              </w:rPr>
              <w:t>26B21CS058</w:t>
            </w:r>
          </w:p>
        </w:tc>
      </w:tr>
    </w:tbl>
    <w:p>
      <w:pPr>
        <w:spacing w:after="120"/>
      </w:pPr>
    </w:p>
    <w:p>
      <w:pPr>
        <w:spacing w:line="360" w:lineRule="auto" w:after="120" w:before="0"/>
        <w:jc w:val="both"/>
      </w:pPr>
      <w:r>
        <w:rPr>
          <w:rFonts w:ascii="Times New Roman" w:hAnsi="Times New Roman"/>
          <w:color w:val="000000"/>
          <w:sz w:val="24"/>
        </w:rPr>
        <w:t>Project Guide: Dr. M V B Murali Krishna, Department of Data Science. Head of the Department: Dr. M. Rajababu, Ph.D, Associate Professor, Department of Data Science.</w:t>
      </w:r>
    </w:p>
    <w:p>
      <w:r>
        <w:br w:type="page"/>
      </w:r>
    </w:p>
    <w:p>
      <w:pPr>
        <w:pStyle w:val="Heading1"/>
        <w:keepNext/>
        <w:spacing w:after="120" w:before="240"/>
        <w:jc w:val="center"/>
      </w:pPr>
      <w:r>
        <w:rPr>
          <w:rFonts w:ascii="Times New Roman" w:hAnsi="Times New Roman"/>
          <w:b/>
          <w:color w:val="000000"/>
          <w:sz w:val="32"/>
        </w:rPr>
        <w:t>CERTIFICATE</w:t>
      </w:r>
    </w:p>
    <w:p>
      <w:pPr>
        <w:spacing w:line="360" w:lineRule="auto" w:after="120" w:before="0"/>
        <w:jc w:val="both"/>
      </w:pPr>
      <w:r>
        <w:rPr>
          <w:rFonts w:ascii="Times New Roman" w:hAnsi="Times New Roman"/>
          <w:color w:val="000000"/>
          <w:sz w:val="24"/>
        </w:rPr>
        <w:t>This is to certify that the Cornerstone project work entitled "Retail Store Management System" is submitted by N. Varalakshmi (25B11CS669), A. Nitya Sri (25B11CS012), S. Udaya Satya (25B11CS851) and M. Vijaya Pardhu (26B21CS058) in partial fulfillment of the requirements for the award of the B.Tech. degree in Data Science for the academic year 2026-2027.</w:t>
      </w:r>
    </w:p>
    <w:p>
      <w:pPr>
        <w:spacing w:line="360" w:lineRule="auto" w:after="120" w:before="0"/>
        <w:jc w:val="both"/>
      </w:pPr>
      <w:r>
        <w:rPr>
          <w:rFonts w:ascii="Times New Roman" w:hAnsi="Times New Roman"/>
          <w:color w:val="000000"/>
          <w:sz w:val="24"/>
        </w:rPr>
        <w:t>Project Guide: Dr. M V B Murali Krishna, Department of Data Science. Head of the Department: Dr. M. Rajababu, Ph.D, Associate Professor, Department of Data Science.</w:t>
      </w:r>
    </w:p>
    <w:p>
      <w:r>
        <w:br w:type="page"/>
      </w:r>
    </w:p>
    <w:p>
      <w:pPr>
        <w:pStyle w:val="Heading1"/>
        <w:keepNext/>
        <w:spacing w:after="120" w:before="240"/>
        <w:jc w:val="center"/>
      </w:pPr>
      <w:r>
        <w:rPr>
          <w:rFonts w:ascii="Times New Roman" w:hAnsi="Times New Roman"/>
          <w:b/>
          <w:color w:val="000000"/>
          <w:sz w:val="32"/>
        </w:rPr>
        <w:t>DECLARATION</w:t>
      </w:r>
    </w:p>
    <w:p>
      <w:pPr>
        <w:spacing w:line="360" w:lineRule="auto" w:after="120" w:before="0"/>
        <w:jc w:val="both"/>
      </w:pPr>
      <w:r>
        <w:rPr>
          <w:rFonts w:ascii="Times New Roman" w:hAnsi="Times New Roman"/>
          <w:color w:val="000000"/>
          <w:sz w:val="24"/>
        </w:rPr>
        <w:t>We hereby declare that the Cornerstone project entitled "Retail Store Management System" is original and is submitted to ADITYA UNIVERSITY, Surampalem, in partial fulfillment of the requirements for the award of the B.Tech. Degree in Data Science. We further declare that this project work has not been submitted, either in full or in part, for the award of any degree in this or any other institution. We also confirm that this work complies with the Institutional Academic Integrity and AI Usage Policy. Place: Surampalem. Date: ________.</w:t>
      </w:r>
    </w:p>
    <w:p>
      <w:pPr>
        <w:spacing w:line="360" w:lineRule="auto" w:after="120" w:before="0"/>
        <w:jc w:val="both"/>
      </w:pPr>
      <w:r>
        <w:rPr>
          <w:rFonts w:ascii="Times New Roman" w:hAnsi="Times New Roman"/>
          <w:color w:val="000000"/>
          <w:sz w:val="24"/>
        </w:rPr>
        <w:t>By: N. Varalakshmi (25B11CS669), A. Nitya Sri (25B11CS012), S. Udaya Satya (25B11CS851), M. Vijaya Pardhu (26B21CS058).</w:t>
      </w:r>
    </w:p>
    <w:p>
      <w:pPr>
        <w:pStyle w:val="Heading1"/>
        <w:keepNext/>
        <w:spacing w:after="120" w:before="240"/>
        <w:jc w:val="center"/>
      </w:pPr>
      <w:r>
        <w:rPr>
          <w:rFonts w:ascii="Times New Roman" w:hAnsi="Times New Roman"/>
          <w:b/>
          <w:color w:val="000000"/>
          <w:sz w:val="32"/>
        </w:rPr>
        <w:t>ACKNOWLEDGEMENT</w:t>
      </w:r>
    </w:p>
    <w:p>
      <w:pPr>
        <w:spacing w:line="360" w:lineRule="auto" w:after="120" w:before="0"/>
        <w:jc w:val="both"/>
      </w:pPr>
      <w:r>
        <w:rPr>
          <w:rFonts w:ascii="Times New Roman" w:hAnsi="Times New Roman"/>
          <w:color w:val="000000"/>
          <w:sz w:val="24"/>
        </w:rPr>
        <w:t>It is with immense pleasure that we express our sincere gratitude to our Cornerstone Project Guide, Dr. M V B Murali Krishna, who has guided us throughout the project. His valuable support, encouragement, and guidance have greatly contributed to the successful completion of this work.</w:t>
      </w:r>
    </w:p>
    <w:p>
      <w:pPr>
        <w:spacing w:line="360" w:lineRule="auto" w:after="120" w:before="0"/>
        <w:jc w:val="both"/>
      </w:pPr>
      <w:r>
        <w:rPr>
          <w:rFonts w:ascii="Times New Roman" w:hAnsi="Times New Roman"/>
          <w:color w:val="000000"/>
          <w:sz w:val="24"/>
        </w:rPr>
        <w:t>We would like to thank our Deputy Heads of the Department, Dr. Chandra Sekhar Kolli, Associate Professor and Deputy HOD-1, Dr. Hari Jyothula, Associate Professor and Deputy HOD-2, Dr. Pennada Siva Satya Prasad, Assistant Professor and Deputy HOD-3, Department of CSE, for their support and valuable suggestions.</w:t>
      </w:r>
    </w:p>
    <w:p>
      <w:pPr>
        <w:spacing w:line="360" w:lineRule="auto" w:after="120" w:before="0"/>
        <w:jc w:val="both"/>
      </w:pPr>
      <w:r>
        <w:rPr>
          <w:rFonts w:ascii="Times New Roman" w:hAnsi="Times New Roman"/>
          <w:color w:val="000000"/>
          <w:sz w:val="24"/>
        </w:rPr>
        <w:t>Our deepest thanks to our Head of the Department, Dr. Phani Sridhar Addepalli, Assistant Professor and HOD, for her inspiration and for providing all the necessary facilities and resources required for this project.</w:t>
      </w:r>
    </w:p>
    <w:p>
      <w:pPr>
        <w:spacing w:line="360" w:lineRule="auto" w:after="120" w:before="0"/>
        <w:jc w:val="both"/>
      </w:pPr>
      <w:r>
        <w:rPr>
          <w:rFonts w:ascii="Times New Roman" w:hAnsi="Times New Roman"/>
          <w:color w:val="000000"/>
          <w:sz w:val="24"/>
        </w:rPr>
        <w:t>We also extend our sincere thanks to Dr. M.V. Rajesh, Associate Dean, School of Computing, for his encouragement and support during our project.</w:t>
      </w:r>
    </w:p>
    <w:p>
      <w:pPr>
        <w:spacing w:line="360" w:lineRule="auto" w:after="120" w:before="0"/>
        <w:jc w:val="both"/>
      </w:pPr>
      <w:r>
        <w:rPr>
          <w:rFonts w:ascii="Times New Roman" w:hAnsi="Times New Roman"/>
          <w:color w:val="000000"/>
          <w:sz w:val="24"/>
        </w:rPr>
        <w:t>We would like to express our sincere gratitude to Dr. G. Suresh, Registrar; Dr. A. Ramesh, Pro Vice-Chancellor (Engineering and Sciences); Dr. S. Rama Sree, Pro Vice-Chancellor (Academics); Dr. M.B. Srinivas, Vice-Chancellor; and Dr. M. Sreenivasa Reddy, Deputy Pro Chancellor and Management, Aditya University, for providing excellent infrastructure and state-of-the-art laboratories.</w:t>
      </w:r>
    </w:p>
    <w:p>
      <w:pPr>
        <w:spacing w:line="360" w:lineRule="auto" w:after="120" w:before="0"/>
        <w:jc w:val="both"/>
      </w:pPr>
      <w:r>
        <w:rPr>
          <w:rFonts w:ascii="Times New Roman" w:hAnsi="Times New Roman"/>
          <w:color w:val="000000"/>
          <w:sz w:val="24"/>
        </w:rPr>
        <w:t>Finally, we would like to thank the faculty members, lab technicians, non-teaching staff, and our friends who have directly or indirectly supported us in completing this Cornerstone project successfully.</w:t>
      </w:r>
    </w:p>
    <w:p>
      <w:r>
        <w:br w:type="page"/>
      </w:r>
    </w:p>
    <w:p>
      <w:pPr>
        <w:pStyle w:val="Heading1"/>
        <w:keepNext/>
        <w:spacing w:after="120" w:before="240"/>
        <w:jc w:val="center"/>
      </w:pPr>
      <w:r>
        <w:rPr>
          <w:rFonts w:ascii="Times New Roman" w:hAnsi="Times New Roman"/>
          <w:b/>
          <w:color w:val="000000"/>
          <w:sz w:val="32"/>
        </w:rPr>
        <w:t>TABLE OF CONTENTS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Contents</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Page</w:t>
            </w:r>
          </w:p>
        </w:tc>
      </w:tr>
      <w:tr>
        <w:trPr>
          <w:cantSplit w:val="true"/>
        </w:trPr>
        <w:tc>
          <w:tcPr>
            <w:tcW w:type="dxa" w:w="4320"/>
          </w:tcPr>
          <w:p>
            <w:r/>
            <w:r>
              <w:rPr>
                <w:rFonts w:ascii="Times New Roman" w:hAnsi="Times New Roman"/>
                <w:sz w:val="22"/>
              </w:rPr>
              <w:t>Cover Page</w:t>
            </w:r>
          </w:p>
        </w:tc>
        <w:tc>
          <w:tcPr>
            <w:tcW w:type="dxa" w:w="4320"/>
          </w:tcPr>
          <w:p>
            <w:r/>
            <w:r>
              <w:rPr>
                <w:rFonts w:ascii="Times New Roman" w:hAnsi="Times New Roman"/>
                <w:sz w:val="22"/>
              </w:rPr>
              <w:t>1</w:t>
            </w:r>
          </w:p>
        </w:tc>
      </w:tr>
      <w:tr>
        <w:trPr>
          <w:cantSplit w:val="true"/>
        </w:trPr>
        <w:tc>
          <w:tcPr>
            <w:tcW w:type="dxa" w:w="4320"/>
          </w:tcPr>
          <w:p>
            <w:r/>
            <w:r>
              <w:rPr>
                <w:rFonts w:ascii="Times New Roman" w:hAnsi="Times New Roman"/>
                <w:sz w:val="22"/>
              </w:rPr>
              <w:t>Certificate</w:t>
            </w:r>
          </w:p>
        </w:tc>
        <w:tc>
          <w:tcPr>
            <w:tcW w:type="dxa" w:w="4320"/>
          </w:tcPr>
          <w:p>
            <w:r/>
            <w:r>
              <w:rPr>
                <w:rFonts w:ascii="Times New Roman" w:hAnsi="Times New Roman"/>
                <w:sz w:val="22"/>
              </w:rPr>
              <w:t>2</w:t>
            </w:r>
          </w:p>
        </w:tc>
      </w:tr>
      <w:tr>
        <w:trPr>
          <w:cantSplit w:val="true"/>
        </w:trPr>
        <w:tc>
          <w:tcPr>
            <w:tcW w:type="dxa" w:w="4320"/>
          </w:tcPr>
          <w:p>
            <w:r/>
            <w:r>
              <w:rPr>
                <w:rFonts w:ascii="Times New Roman" w:hAnsi="Times New Roman"/>
                <w:sz w:val="22"/>
              </w:rPr>
              <w:t>Declaration and Acknowledgement</w:t>
            </w:r>
          </w:p>
        </w:tc>
        <w:tc>
          <w:tcPr>
            <w:tcW w:type="dxa" w:w="4320"/>
          </w:tcPr>
          <w:p>
            <w:r/>
            <w:r>
              <w:rPr>
                <w:rFonts w:ascii="Times New Roman" w:hAnsi="Times New Roman"/>
                <w:sz w:val="22"/>
              </w:rPr>
              <w:t>3</w:t>
            </w:r>
          </w:p>
        </w:tc>
      </w:tr>
      <w:tr>
        <w:trPr>
          <w:cantSplit w:val="true"/>
        </w:trPr>
        <w:tc>
          <w:tcPr>
            <w:tcW w:type="dxa" w:w="4320"/>
          </w:tcPr>
          <w:p>
            <w:r/>
            <w:r>
              <w:rPr>
                <w:rFonts w:ascii="Times New Roman" w:hAnsi="Times New Roman"/>
                <w:sz w:val="22"/>
              </w:rPr>
              <w:t>Table of Contents</w:t>
            </w:r>
          </w:p>
        </w:tc>
        <w:tc>
          <w:tcPr>
            <w:tcW w:type="dxa" w:w="4320"/>
          </w:tcPr>
          <w:p>
            <w:r/>
            <w:r>
              <w:rPr>
                <w:rFonts w:ascii="Times New Roman" w:hAnsi="Times New Roman"/>
                <w:sz w:val="22"/>
              </w:rPr>
              <w:t>4</w:t>
            </w:r>
          </w:p>
        </w:tc>
      </w:tr>
      <w:tr>
        <w:trPr>
          <w:cantSplit w:val="true"/>
        </w:trPr>
        <w:tc>
          <w:tcPr>
            <w:tcW w:type="dxa" w:w="4320"/>
          </w:tcPr>
          <w:p>
            <w:r/>
            <w:r>
              <w:rPr>
                <w:rFonts w:ascii="Times New Roman" w:hAnsi="Times New Roman"/>
                <w:sz w:val="22"/>
              </w:rPr>
              <w:t>Abstract</w:t>
            </w:r>
          </w:p>
        </w:tc>
        <w:tc>
          <w:tcPr>
            <w:tcW w:type="dxa" w:w="4320"/>
          </w:tcPr>
          <w:p>
            <w:r/>
            <w:r>
              <w:rPr>
                <w:rFonts w:ascii="Times New Roman" w:hAnsi="Times New Roman"/>
                <w:sz w:val="22"/>
              </w:rPr>
              <w:t>5</w:t>
            </w:r>
          </w:p>
        </w:tc>
      </w:tr>
      <w:tr>
        <w:trPr>
          <w:cantSplit w:val="true"/>
        </w:trPr>
        <w:tc>
          <w:tcPr>
            <w:tcW w:type="dxa" w:w="4320"/>
          </w:tcPr>
          <w:p>
            <w:r/>
            <w:r>
              <w:rPr>
                <w:rFonts w:ascii="Times New Roman" w:hAnsi="Times New Roman"/>
                <w:sz w:val="22"/>
              </w:rPr>
              <w:t>List of Figures, List of Tables, Abbreviations</w:t>
            </w:r>
          </w:p>
        </w:tc>
        <w:tc>
          <w:tcPr>
            <w:tcW w:type="dxa" w:w="4320"/>
          </w:tcPr>
          <w:p>
            <w:r/>
            <w:r>
              <w:rPr>
                <w:rFonts w:ascii="Times New Roman" w:hAnsi="Times New Roman"/>
                <w:sz w:val="22"/>
              </w:rPr>
              <w:t>6</w:t>
            </w:r>
          </w:p>
        </w:tc>
      </w:tr>
      <w:tr>
        <w:trPr>
          <w:cantSplit w:val="true"/>
        </w:trPr>
        <w:tc>
          <w:tcPr>
            <w:tcW w:type="dxa" w:w="4320"/>
          </w:tcPr>
          <w:p>
            <w:r/>
            <w:r>
              <w:rPr>
                <w:rFonts w:ascii="Times New Roman" w:hAnsi="Times New Roman"/>
                <w:sz w:val="22"/>
              </w:rPr>
              <w:t>1. Introduction</w:t>
            </w:r>
          </w:p>
        </w:tc>
        <w:tc>
          <w:tcPr>
            <w:tcW w:type="dxa" w:w="4320"/>
          </w:tcPr>
          <w:p>
            <w:r/>
            <w:r>
              <w:rPr>
                <w:rFonts w:ascii="Times New Roman" w:hAnsi="Times New Roman"/>
                <w:sz w:val="22"/>
              </w:rPr>
              <w:t>7</w:t>
            </w:r>
          </w:p>
        </w:tc>
      </w:tr>
      <w:tr>
        <w:trPr>
          <w:cantSplit w:val="true"/>
        </w:trPr>
        <w:tc>
          <w:tcPr>
            <w:tcW w:type="dxa" w:w="4320"/>
          </w:tcPr>
          <w:p>
            <w:r/>
            <w:r>
              <w:rPr>
                <w:rFonts w:ascii="Times New Roman" w:hAnsi="Times New Roman"/>
                <w:sz w:val="22"/>
              </w:rPr>
              <w:t>2. System Analysis</w:t>
            </w:r>
          </w:p>
        </w:tc>
        <w:tc>
          <w:tcPr>
            <w:tcW w:type="dxa" w:w="4320"/>
          </w:tcPr>
          <w:p>
            <w:r/>
            <w:r>
              <w:rPr>
                <w:rFonts w:ascii="Times New Roman" w:hAnsi="Times New Roman"/>
                <w:sz w:val="22"/>
              </w:rPr>
              <w:t>8</w:t>
            </w:r>
          </w:p>
        </w:tc>
      </w:tr>
      <w:tr>
        <w:trPr>
          <w:cantSplit w:val="true"/>
        </w:trPr>
        <w:tc>
          <w:tcPr>
            <w:tcW w:type="dxa" w:w="4320"/>
          </w:tcPr>
          <w:p>
            <w:r/>
            <w:r>
              <w:rPr>
                <w:rFonts w:ascii="Times New Roman" w:hAnsi="Times New Roman"/>
                <w:sz w:val="22"/>
              </w:rPr>
              <w:t>3. Database Design</w:t>
            </w:r>
          </w:p>
        </w:tc>
        <w:tc>
          <w:tcPr>
            <w:tcW w:type="dxa" w:w="4320"/>
          </w:tcPr>
          <w:p>
            <w:r/>
            <w:r>
              <w:rPr>
                <w:rFonts w:ascii="Times New Roman" w:hAnsi="Times New Roman"/>
                <w:sz w:val="22"/>
              </w:rPr>
              <w:t>9</w:t>
            </w:r>
          </w:p>
        </w:tc>
      </w:tr>
      <w:tr>
        <w:trPr>
          <w:cantSplit w:val="true"/>
        </w:trPr>
        <w:tc>
          <w:tcPr>
            <w:tcW w:type="dxa" w:w="4320"/>
          </w:tcPr>
          <w:p>
            <w:r/>
            <w:r>
              <w:rPr>
                <w:rFonts w:ascii="Times New Roman" w:hAnsi="Times New Roman"/>
                <w:sz w:val="22"/>
              </w:rPr>
              <w:t>4. ER Diagram</w:t>
            </w:r>
          </w:p>
        </w:tc>
        <w:tc>
          <w:tcPr>
            <w:tcW w:type="dxa" w:w="4320"/>
          </w:tcPr>
          <w:p>
            <w:r/>
            <w:r>
              <w:rPr>
                <w:rFonts w:ascii="Times New Roman" w:hAnsi="Times New Roman"/>
                <w:sz w:val="22"/>
              </w:rPr>
              <w:t>10</w:t>
            </w:r>
          </w:p>
        </w:tc>
      </w:tr>
      <w:tr>
        <w:trPr>
          <w:cantSplit w:val="true"/>
        </w:trPr>
        <w:tc>
          <w:tcPr>
            <w:tcW w:type="dxa" w:w="4320"/>
          </w:tcPr>
          <w:p>
            <w:r/>
            <w:r>
              <w:rPr>
                <w:rFonts w:ascii="Times New Roman" w:hAnsi="Times New Roman"/>
                <w:sz w:val="22"/>
              </w:rPr>
              <w:t>5. Relational Schema</w:t>
            </w:r>
          </w:p>
        </w:tc>
        <w:tc>
          <w:tcPr>
            <w:tcW w:type="dxa" w:w="4320"/>
          </w:tcPr>
          <w:p>
            <w:r/>
            <w:r>
              <w:rPr>
                <w:rFonts w:ascii="Times New Roman" w:hAnsi="Times New Roman"/>
                <w:sz w:val="22"/>
              </w:rPr>
              <w:t>11</w:t>
            </w:r>
          </w:p>
        </w:tc>
      </w:tr>
      <w:tr>
        <w:trPr>
          <w:cantSplit w:val="true"/>
        </w:trPr>
        <w:tc>
          <w:tcPr>
            <w:tcW w:type="dxa" w:w="4320"/>
          </w:tcPr>
          <w:p>
            <w:r/>
            <w:r>
              <w:rPr>
                <w:rFonts w:ascii="Times New Roman" w:hAnsi="Times New Roman"/>
                <w:sz w:val="22"/>
              </w:rPr>
              <w:t>6. Table Design</w:t>
            </w:r>
          </w:p>
        </w:tc>
        <w:tc>
          <w:tcPr>
            <w:tcW w:type="dxa" w:w="4320"/>
          </w:tcPr>
          <w:p>
            <w:r/>
            <w:r>
              <w:rPr>
                <w:rFonts w:ascii="Times New Roman" w:hAnsi="Times New Roman"/>
                <w:sz w:val="22"/>
              </w:rPr>
              <w:t>12</w:t>
            </w:r>
          </w:p>
        </w:tc>
      </w:tr>
      <w:tr>
        <w:trPr>
          <w:cantSplit w:val="true"/>
        </w:trPr>
        <w:tc>
          <w:tcPr>
            <w:tcW w:type="dxa" w:w="4320"/>
          </w:tcPr>
          <w:p>
            <w:r/>
            <w:r>
              <w:rPr>
                <w:rFonts w:ascii="Times New Roman" w:hAnsi="Times New Roman"/>
                <w:sz w:val="22"/>
              </w:rPr>
              <w:t>7. Normalization</w:t>
            </w:r>
          </w:p>
        </w:tc>
        <w:tc>
          <w:tcPr>
            <w:tcW w:type="dxa" w:w="4320"/>
          </w:tcPr>
          <w:p>
            <w:r/>
            <w:r>
              <w:rPr>
                <w:rFonts w:ascii="Times New Roman" w:hAnsi="Times New Roman"/>
                <w:sz w:val="22"/>
              </w:rPr>
              <w:t>14</w:t>
            </w:r>
          </w:p>
        </w:tc>
      </w:tr>
      <w:tr>
        <w:trPr>
          <w:cantSplit w:val="true"/>
        </w:trPr>
        <w:tc>
          <w:tcPr>
            <w:tcW w:type="dxa" w:w="4320"/>
          </w:tcPr>
          <w:p>
            <w:r/>
            <w:r>
              <w:rPr>
                <w:rFonts w:ascii="Times New Roman" w:hAnsi="Times New Roman"/>
                <w:sz w:val="22"/>
              </w:rPr>
              <w:t>8. SQL Implementation</w:t>
            </w:r>
          </w:p>
        </w:tc>
        <w:tc>
          <w:tcPr>
            <w:tcW w:type="dxa" w:w="4320"/>
          </w:tcPr>
          <w:p>
            <w:r/>
            <w:r>
              <w:rPr>
                <w:rFonts w:ascii="Times New Roman" w:hAnsi="Times New Roman"/>
                <w:sz w:val="22"/>
              </w:rPr>
              <w:t>15</w:t>
            </w:r>
          </w:p>
        </w:tc>
      </w:tr>
      <w:tr>
        <w:trPr>
          <w:cantSplit w:val="true"/>
        </w:trPr>
        <w:tc>
          <w:tcPr>
            <w:tcW w:type="dxa" w:w="4320"/>
          </w:tcPr>
          <w:p>
            <w:r/>
            <w:r>
              <w:rPr>
                <w:rFonts w:ascii="Times New Roman" w:hAnsi="Times New Roman"/>
                <w:sz w:val="22"/>
              </w:rPr>
              <w:t>9. SQL Queries and Screenshots</w:t>
            </w:r>
          </w:p>
        </w:tc>
        <w:tc>
          <w:tcPr>
            <w:tcW w:type="dxa" w:w="4320"/>
          </w:tcPr>
          <w:p>
            <w:r/>
            <w:r>
              <w:rPr>
                <w:rFonts w:ascii="Times New Roman" w:hAnsi="Times New Roman"/>
                <w:sz w:val="22"/>
              </w:rPr>
              <w:t>16</w:t>
            </w:r>
          </w:p>
        </w:tc>
      </w:tr>
      <w:tr>
        <w:trPr>
          <w:cantSplit w:val="true"/>
        </w:trPr>
        <w:tc>
          <w:tcPr>
            <w:tcW w:type="dxa" w:w="4320"/>
          </w:tcPr>
          <w:p>
            <w:r/>
            <w:r>
              <w:rPr>
                <w:rFonts w:ascii="Times New Roman" w:hAnsi="Times New Roman"/>
                <w:sz w:val="22"/>
              </w:rPr>
              <w:t>10. Conclusion and Future Enhancements</w:t>
            </w:r>
          </w:p>
        </w:tc>
        <w:tc>
          <w:tcPr>
            <w:tcW w:type="dxa" w:w="4320"/>
          </w:tcPr>
          <w:p>
            <w:r/>
            <w:r>
              <w:rPr>
                <w:rFonts w:ascii="Times New Roman" w:hAnsi="Times New Roman"/>
                <w:sz w:val="22"/>
              </w:rPr>
              <w:t>18</w:t>
            </w:r>
          </w:p>
        </w:tc>
      </w:tr>
      <w:tr>
        <w:trPr>
          <w:cantSplit w:val="true"/>
        </w:trPr>
        <w:tc>
          <w:tcPr>
            <w:tcW w:type="dxa" w:w="4320"/>
          </w:tcPr>
          <w:p>
            <w:r/>
            <w:r>
              <w:rPr>
                <w:rFonts w:ascii="Times New Roman" w:hAnsi="Times New Roman"/>
                <w:sz w:val="22"/>
              </w:rPr>
              <w:t>References</w:t>
            </w:r>
          </w:p>
        </w:tc>
        <w:tc>
          <w:tcPr>
            <w:tcW w:type="dxa" w:w="4320"/>
          </w:tcPr>
          <w:p>
            <w:r/>
            <w:r>
              <w:rPr>
                <w:rFonts w:ascii="Times New Roman" w:hAnsi="Times New Roman"/>
                <w:sz w:val="22"/>
              </w:rPr>
              <w:t>19</w:t>
            </w:r>
          </w:p>
        </w:tc>
      </w:tr>
      <w:tr>
        <w:trPr>
          <w:cantSplit w:val="true"/>
        </w:trPr>
        <w:tc>
          <w:tcPr>
            <w:tcW w:type="dxa" w:w="4320"/>
          </w:tcPr>
          <w:p>
            <w:r/>
            <w:r>
              <w:rPr>
                <w:rFonts w:ascii="Times New Roman" w:hAnsi="Times New Roman"/>
                <w:sz w:val="22"/>
              </w:rPr>
              <w:t>Appendix - Important Code Blocks</w:t>
            </w:r>
          </w:p>
        </w:tc>
        <w:tc>
          <w:tcPr>
            <w:tcW w:type="dxa" w:w="4320"/>
          </w:tcPr>
          <w:p>
            <w:r/>
            <w:r>
              <w:rPr>
                <w:rFonts w:ascii="Times New Roman" w:hAnsi="Times New Roman"/>
                <w:sz w:val="22"/>
              </w:rPr>
              <w:t>20</w:t>
            </w:r>
          </w:p>
        </w:tc>
      </w:tr>
    </w:tbl>
    <w:p>
      <w:pPr>
        <w:spacing w:after="120"/>
      </w:pPr>
    </w:p>
    <w:p>
      <w:r>
        <w:br w:type="page"/>
      </w:r>
    </w:p>
    <w:p>
      <w:pPr>
        <w:pStyle w:val="Heading1"/>
        <w:keepNext/>
        <w:spacing w:after="120" w:before="240"/>
        <w:jc w:val="center"/>
      </w:pPr>
      <w:r>
        <w:rPr>
          <w:rFonts w:ascii="Times New Roman" w:hAnsi="Times New Roman"/>
          <w:b/>
          <w:color w:val="000000"/>
          <w:sz w:val="32"/>
        </w:rPr>
        <w:t>ABSTRACT</w:t>
      </w:r>
    </w:p>
    <w:p>
      <w:pPr>
        <w:spacing w:line="360" w:lineRule="auto" w:after="120" w:before="0"/>
        <w:jc w:val="both"/>
      </w:pPr>
      <w:r>
        <w:rPr>
          <w:rFonts w:ascii="Times New Roman" w:hAnsi="Times New Roman"/>
          <w:color w:val="000000"/>
          <w:sz w:val="24"/>
        </w:rPr>
        <w:t>The Retail Store Management System is a centralized Oracle relational database for a medium-sized retail store. Six related tables manage categories, suppliers, products, customers, bills and bill items. A statement-level PL/SQL trigger recomputes every bill total automatically as SUM(Price x Quantity), so totals are never typed by hand.</w:t>
      </w:r>
    </w:p>
    <w:p>
      <w:pPr>
        <w:spacing w:line="360" w:lineRule="auto" w:after="120" w:before="0"/>
        <w:jc w:val="both"/>
      </w:pPr>
      <w:r>
        <w:rPr>
          <w:rFonts w:ascii="Times New Roman" w:hAnsi="Times New Roman"/>
          <w:color w:val="000000"/>
          <w:sz w:val="24"/>
        </w:rPr>
        <w:t>Sample data of 5 categories, 2 suppliers, 5 products, 3 customers, 2 bills and 5 bill items verifies correctly: Bill 1001 totals 655.00 and Bill 1002 totals 97.00, each exactly equal to the sum of its lines. Any bill prints instantly as a formatted SQL*Plus receipt, and the same schema backs a Flask POS web application.</w:t>
      </w:r>
    </w:p>
    <w:p>
      <w:pPr>
        <w:jc w:val="both"/>
      </w:pPr>
      <w:r>
        <w:rPr>
          <w:rFonts w:ascii="Times New Roman" w:hAnsi="Times New Roman"/>
          <w:i/>
          <w:sz w:val="24"/>
        </w:rPr>
        <w:t>Keywords: retail store, Oracle SQL, PL/SQL trigger, billing, POS, referential integrity.</w:t>
      </w:r>
    </w:p>
    <w:p>
      <w:r>
        <w:br w:type="page"/>
      </w:r>
    </w:p>
    <w:p>
      <w:pPr>
        <w:pStyle w:val="Heading1"/>
        <w:keepNext/>
        <w:spacing w:after="120" w:before="240"/>
        <w:jc w:val="center"/>
      </w:pPr>
      <w:r>
        <w:rPr>
          <w:rFonts w:ascii="Times New Roman" w:hAnsi="Times New Roman"/>
          <w:b/>
          <w:color w:val="000000"/>
          <w:sz w:val="32"/>
        </w:rPr>
        <w:t>LIST OF FIGURES</w:t>
      </w:r>
    </w:p>
    <w:p>
      <w:pPr>
        <w:spacing w:line="360" w:lineRule="auto" w:after="120" w:before="0"/>
        <w:jc w:val="both"/>
      </w:pPr>
      <w:r>
        <w:rPr>
          <w:rFonts w:ascii="Times New Roman" w:hAnsi="Times New Roman"/>
          <w:color w:val="000000"/>
          <w:sz w:val="24"/>
        </w:rPr>
        <w:t>Fig. 1: ER Diagram of Retail Store Management System (p. 10). Fig. 2: Three-Layer Database Application Architecture (p. 10).</w:t>
      </w:r>
    </w:p>
    <w:p>
      <w:pPr>
        <w:pStyle w:val="Heading1"/>
        <w:keepNext/>
        <w:spacing w:after="120" w:before="240"/>
        <w:jc w:val="center"/>
      </w:pPr>
      <w:r>
        <w:rPr>
          <w:rFonts w:ascii="Times New Roman" w:hAnsi="Times New Roman"/>
          <w:b/>
          <w:color w:val="000000"/>
          <w:sz w:val="32"/>
        </w:rPr>
        <w:t>LIST OF TABLES</w:t>
      </w:r>
    </w:p>
    <w:p>
      <w:pPr>
        <w:spacing w:line="360" w:lineRule="auto" w:after="120" w:before="0"/>
        <w:jc w:val="both"/>
      </w:pPr>
      <w:r>
        <w:rPr>
          <w:rFonts w:ascii="Times New Roman" w:hAnsi="Times New Roman"/>
          <w:color w:val="000000"/>
          <w:sz w:val="24"/>
        </w:rPr>
        <w:t>Table 1. Major Database Entities (p. 9). Table 2. Categories Table Structure (p. 12). Table 3. Suppliers Table Structure (p. 12). Table 4. Products Table Structure (p. 12). Table 5. Customers Table Structure (p. 13). Table 6. Bills Table Structure (p. 13). Table 7. BillItems Table Structure (p. 13). Table 8. Keys and Constraints (p. 13). Table 9. Sample Data and Verification Counts (p. 13). Table 10. Bill Totals Verification (p. 16).</w:t>
      </w:r>
    </w:p>
    <w:p>
      <w:pPr>
        <w:pStyle w:val="Heading1"/>
        <w:keepNext/>
        <w:spacing w:after="120" w:before="240"/>
        <w:jc w:val="center"/>
      </w:pPr>
      <w:r>
        <w:rPr>
          <w:rFonts w:ascii="Times New Roman" w:hAnsi="Times New Roman"/>
          <w:b/>
          <w:color w:val="000000"/>
          <w:sz w:val="32"/>
        </w:rPr>
        <w:t>ABBREVIATIONS</w:t>
      </w:r>
    </w:p>
    <w:p>
      <w:pPr>
        <w:pStyle w:val="ListBullet"/>
        <w:spacing w:after="40" w:line="360" w:lineRule="auto"/>
        <w:jc w:val="both"/>
      </w:pPr>
      <w:r/>
      <w:r>
        <w:rPr>
          <w:rFonts w:ascii="Times New Roman" w:hAnsi="Times New Roman"/>
          <w:color w:val="000000"/>
          <w:sz w:val="24"/>
        </w:rPr>
        <w:t>DBMS - Database Management System</w:t>
      </w:r>
    </w:p>
    <w:p>
      <w:pPr>
        <w:pStyle w:val="ListBullet"/>
        <w:spacing w:after="40" w:line="360" w:lineRule="auto"/>
        <w:jc w:val="both"/>
      </w:pPr>
      <w:r/>
      <w:r>
        <w:rPr>
          <w:rFonts w:ascii="Times New Roman" w:hAnsi="Times New Roman"/>
          <w:color w:val="000000"/>
          <w:sz w:val="24"/>
        </w:rPr>
        <w:t>ER - Entity Relationship</w:t>
      </w:r>
    </w:p>
    <w:p>
      <w:pPr>
        <w:pStyle w:val="ListBullet"/>
        <w:spacing w:after="40" w:line="360" w:lineRule="auto"/>
        <w:jc w:val="both"/>
      </w:pPr>
      <w:r/>
      <w:r>
        <w:rPr>
          <w:rFonts w:ascii="Times New Roman" w:hAnsi="Times New Roman"/>
          <w:color w:val="000000"/>
          <w:sz w:val="24"/>
        </w:rPr>
        <w:t>SQL - Structured Query Language</w:t>
      </w:r>
    </w:p>
    <w:p>
      <w:pPr>
        <w:pStyle w:val="ListBullet"/>
        <w:spacing w:after="40" w:line="360" w:lineRule="auto"/>
        <w:jc w:val="both"/>
      </w:pPr>
      <w:r/>
      <w:r>
        <w:rPr>
          <w:rFonts w:ascii="Times New Roman" w:hAnsi="Times New Roman"/>
          <w:color w:val="000000"/>
          <w:sz w:val="24"/>
        </w:rPr>
        <w:t>DDL - Data Definition Language</w:t>
      </w:r>
    </w:p>
    <w:p>
      <w:pPr>
        <w:pStyle w:val="ListBullet"/>
        <w:spacing w:after="40" w:line="360" w:lineRule="auto"/>
        <w:jc w:val="both"/>
      </w:pPr>
      <w:r/>
      <w:r>
        <w:rPr>
          <w:rFonts w:ascii="Times New Roman" w:hAnsi="Times New Roman"/>
          <w:color w:val="000000"/>
          <w:sz w:val="24"/>
        </w:rPr>
        <w:t>DML - Data Manipulation Language</w:t>
      </w:r>
    </w:p>
    <w:p>
      <w:pPr>
        <w:pStyle w:val="ListBullet"/>
        <w:spacing w:after="40" w:line="360" w:lineRule="auto"/>
        <w:jc w:val="both"/>
      </w:pPr>
      <w:r/>
      <w:r>
        <w:rPr>
          <w:rFonts w:ascii="Times New Roman" w:hAnsi="Times New Roman"/>
          <w:color w:val="000000"/>
          <w:sz w:val="24"/>
        </w:rPr>
        <w:t>DQL - Data Query Language</w:t>
      </w:r>
    </w:p>
    <w:p>
      <w:pPr>
        <w:pStyle w:val="ListBullet"/>
        <w:spacing w:after="40" w:line="360" w:lineRule="auto"/>
        <w:jc w:val="both"/>
      </w:pPr>
      <w:r/>
      <w:r>
        <w:rPr>
          <w:rFonts w:ascii="Times New Roman" w:hAnsi="Times New Roman"/>
          <w:color w:val="000000"/>
          <w:sz w:val="24"/>
        </w:rPr>
        <w:t>PK - Primary Key</w:t>
      </w:r>
    </w:p>
    <w:p>
      <w:pPr>
        <w:pStyle w:val="ListBullet"/>
        <w:spacing w:after="40" w:line="360" w:lineRule="auto"/>
        <w:jc w:val="both"/>
      </w:pPr>
      <w:r/>
      <w:r>
        <w:rPr>
          <w:rFonts w:ascii="Times New Roman" w:hAnsi="Times New Roman"/>
          <w:color w:val="000000"/>
          <w:sz w:val="24"/>
        </w:rPr>
        <w:t>FK - Foreign Key</w:t>
      </w:r>
    </w:p>
    <w:p>
      <w:pPr>
        <w:pStyle w:val="ListBullet"/>
        <w:spacing w:after="40" w:line="360" w:lineRule="auto"/>
        <w:jc w:val="both"/>
      </w:pPr>
      <w:r/>
      <w:r>
        <w:rPr>
          <w:rFonts w:ascii="Times New Roman" w:hAnsi="Times New Roman"/>
          <w:color w:val="000000"/>
          <w:sz w:val="24"/>
        </w:rPr>
        <w:t>1NF - First Normal Form</w:t>
      </w:r>
    </w:p>
    <w:p>
      <w:pPr>
        <w:pStyle w:val="ListBullet"/>
        <w:spacing w:after="40" w:line="360" w:lineRule="auto"/>
        <w:jc w:val="both"/>
      </w:pPr>
      <w:r/>
      <w:r>
        <w:rPr>
          <w:rFonts w:ascii="Times New Roman" w:hAnsi="Times New Roman"/>
          <w:color w:val="000000"/>
          <w:sz w:val="24"/>
        </w:rPr>
        <w:t>2NF - Second Normal Form</w:t>
      </w:r>
    </w:p>
    <w:p>
      <w:pPr>
        <w:pStyle w:val="ListBullet"/>
        <w:spacing w:after="40" w:line="360" w:lineRule="auto"/>
        <w:jc w:val="both"/>
      </w:pPr>
      <w:r/>
      <w:r>
        <w:rPr>
          <w:rFonts w:ascii="Times New Roman" w:hAnsi="Times New Roman"/>
          <w:color w:val="000000"/>
          <w:sz w:val="24"/>
        </w:rPr>
        <w:t>3NF - Third Normal Form</w:t>
      </w:r>
    </w:p>
    <w:p>
      <w:pPr>
        <w:pStyle w:val="ListBullet"/>
        <w:spacing w:after="40" w:line="360" w:lineRule="auto"/>
        <w:jc w:val="both"/>
      </w:pPr>
      <w:r/>
      <w:r>
        <w:rPr>
          <w:rFonts w:ascii="Times New Roman" w:hAnsi="Times New Roman"/>
          <w:color w:val="000000"/>
          <w:sz w:val="24"/>
        </w:rPr>
        <w:t>POS - Point of Sale</w:t>
      </w:r>
    </w:p>
    <w:p>
      <w:pPr>
        <w:pStyle w:val="ListBullet"/>
        <w:spacing w:after="40" w:line="360" w:lineRule="auto"/>
        <w:jc w:val="both"/>
      </w:pPr>
      <w:r/>
      <w:r>
        <w:rPr>
          <w:rFonts w:ascii="Times New Roman" w:hAnsi="Times New Roman"/>
          <w:color w:val="000000"/>
          <w:sz w:val="24"/>
        </w:rPr>
        <w:t>UPI - Unified Payments Interface</w:t>
      </w:r>
    </w:p>
    <w:p>
      <w:r>
        <w:br w:type="page"/>
      </w:r>
    </w:p>
    <w:p>
      <w:pPr>
        <w:pStyle w:val="Heading1"/>
        <w:keepNext/>
        <w:spacing w:after="120" w:before="240"/>
        <w:jc w:val="center"/>
      </w:pPr>
      <w:r>
        <w:rPr>
          <w:rFonts w:ascii="Times New Roman" w:hAnsi="Times New Roman"/>
          <w:b/>
          <w:color w:val="000000"/>
          <w:sz w:val="32"/>
        </w:rPr>
        <w:t>1. INTRODUCTION</w:t>
      </w:r>
    </w:p>
    <w:p>
      <w:pPr>
        <w:pStyle w:val="Heading2"/>
        <w:spacing w:after="120" w:before="120"/>
        <w:jc w:val="left"/>
      </w:pPr>
      <w:r>
        <w:rPr>
          <w:rFonts w:ascii="Times New Roman" w:hAnsi="Times New Roman"/>
          <w:b/>
          <w:color w:val="000000"/>
          <w:sz w:val="26"/>
        </w:rPr>
        <w:t>1.1 Brief Information about the Project</w:t>
      </w:r>
    </w:p>
    <w:p>
      <w:pPr>
        <w:spacing w:line="360" w:lineRule="auto" w:after="120" w:before="0"/>
        <w:jc w:val="both"/>
      </w:pPr>
      <w:r>
        <w:rPr>
          <w:rFonts w:ascii="Times New Roman" w:hAnsi="Times New Roman"/>
          <w:color w:val="000000"/>
          <w:sz w:val="24"/>
        </w:rPr>
        <w:t>The Retail Store Management System is a DBMS cornerstone project that computerizes daily retail work: the product catalogue, suppliers, customers and billing. Six Oracle tables replace registers and loose Excel sheets. A PL/SQL trigger keeps every bill total mathematically correct, and a SQL*Plus script prints any bill as a formatted receipt. The same schema also backs a Flask POS web application (app.py) with inventory, billing, UPI QR and reports modules.</w:t>
      </w:r>
    </w:p>
    <w:p>
      <w:pPr>
        <w:pStyle w:val="Heading2"/>
        <w:spacing w:after="120" w:before="120"/>
        <w:jc w:val="left"/>
      </w:pPr>
      <w:r>
        <w:rPr>
          <w:rFonts w:ascii="Times New Roman" w:hAnsi="Times New Roman"/>
          <w:b/>
          <w:color w:val="000000"/>
          <w:sz w:val="26"/>
        </w:rPr>
        <w:t>1.2 Motivation and Contribution of Project</w:t>
      </w:r>
    </w:p>
    <w:p>
      <w:pPr>
        <w:spacing w:line="360" w:lineRule="auto" w:after="120" w:before="0"/>
        <w:jc w:val="both"/>
      </w:pPr>
      <w:r>
        <w:rPr>
          <w:rFonts w:ascii="Times New Roman" w:hAnsi="Times New Roman"/>
          <w:color w:val="000000"/>
          <w:sz w:val="24"/>
        </w:rPr>
        <w:t>Small stores lose money to repeated names, wrong hand-computed totals, no record of who bought what, and slow manual billing. This project contributes a single normalized database where each fact is stored once, foreign keys reject invalid links, totals are derived rather than entered, and receipts are reproducible for any BillID.</w:t>
      </w:r>
    </w:p>
    <w:p>
      <w:pPr>
        <w:pStyle w:val="ListBullet"/>
        <w:spacing w:after="40" w:line="360" w:lineRule="auto"/>
        <w:jc w:val="both"/>
      </w:pPr>
      <w:r/>
      <w:r>
        <w:rPr>
          <w:rFonts w:ascii="Times New Roman" w:hAnsi="Times New Roman"/>
          <w:color w:val="000000"/>
          <w:sz w:val="24"/>
        </w:rPr>
        <w:t>Centralizing catalogue, supplier, customer and billing records in one relational database.</w:t>
      </w:r>
    </w:p>
    <w:p>
      <w:pPr>
        <w:pStyle w:val="ListBullet"/>
        <w:spacing w:after="40" w:line="360" w:lineRule="auto"/>
        <w:jc w:val="both"/>
      </w:pPr>
      <w:r/>
      <w:r>
        <w:rPr>
          <w:rFonts w:ascii="Times New Roman" w:hAnsi="Times New Roman"/>
          <w:color w:val="000000"/>
          <w:sz w:val="24"/>
        </w:rPr>
        <w:t>Eliminating hand-computed totals through trigger TRG_BILL_TOTAL.</w:t>
      </w:r>
    </w:p>
    <w:p>
      <w:pPr>
        <w:pStyle w:val="ListBullet"/>
        <w:spacing w:after="40" w:line="360" w:lineRule="auto"/>
        <w:jc w:val="both"/>
      </w:pPr>
      <w:r/>
      <w:r>
        <w:rPr>
          <w:rFonts w:ascii="Times New Roman" w:hAnsi="Times New Roman"/>
          <w:color w:val="000000"/>
          <w:sz w:val="24"/>
        </w:rPr>
        <w:t>Maintaining referential integrity using primary and foreign keys.</w:t>
      </w:r>
    </w:p>
    <w:p>
      <w:pPr>
        <w:pStyle w:val="ListBullet"/>
        <w:spacing w:after="40" w:line="360" w:lineRule="auto"/>
        <w:jc w:val="both"/>
      </w:pPr>
      <w:r/>
      <w:r>
        <w:rPr>
          <w:rFonts w:ascii="Times New Roman" w:hAnsi="Times New Roman"/>
          <w:color w:val="000000"/>
          <w:sz w:val="24"/>
        </w:rPr>
        <w:t>Supporting faster queries and reports such as low-stock alerts and best-sellers.</w:t>
      </w:r>
    </w:p>
    <w:p>
      <w:pPr>
        <w:pStyle w:val="ListBullet"/>
        <w:spacing w:after="40" w:line="360" w:lineRule="auto"/>
        <w:jc w:val="both"/>
      </w:pPr>
      <w:r/>
      <w:r>
        <w:rPr>
          <w:rFonts w:ascii="Times New Roman" w:hAnsi="Times New Roman"/>
          <w:color w:val="000000"/>
          <w:sz w:val="24"/>
        </w:rPr>
        <w:t>Providing a Flask POS front end plus SQL*Plus receipts over the same backend.</w:t>
      </w:r>
    </w:p>
    <w:p>
      <w:pPr>
        <w:pStyle w:val="Heading2"/>
        <w:spacing w:after="120" w:before="120"/>
        <w:jc w:val="left"/>
      </w:pPr>
      <w:r>
        <w:rPr>
          <w:rFonts w:ascii="Times New Roman" w:hAnsi="Times New Roman"/>
          <w:b/>
          <w:color w:val="000000"/>
          <w:sz w:val="26"/>
        </w:rPr>
        <w:t>1.3 Objectives of the Project</w:t>
      </w:r>
    </w:p>
    <w:p>
      <w:pPr>
        <w:pStyle w:val="ListBullet"/>
        <w:spacing w:after="40" w:line="360" w:lineRule="auto"/>
        <w:jc w:val="both"/>
      </w:pPr>
      <w:r/>
      <w:r>
        <w:rPr>
          <w:rFonts w:ascii="Times New Roman" w:hAnsi="Times New Roman"/>
          <w:color w:val="000000"/>
          <w:sz w:val="24"/>
        </w:rPr>
        <w:t>Design six related tables with primary keys, foreign keys, NOT NULL, UNIQUE and DEFAULT rules.</w:t>
      </w:r>
    </w:p>
    <w:p>
      <w:pPr>
        <w:pStyle w:val="ListBullet"/>
        <w:spacing w:after="40" w:line="360" w:lineRule="auto"/>
        <w:jc w:val="both"/>
      </w:pPr>
      <w:r/>
      <w:r>
        <w:rPr>
          <w:rFonts w:ascii="Times New Roman" w:hAnsi="Times New Roman"/>
          <w:color w:val="000000"/>
          <w:sz w:val="24"/>
        </w:rPr>
        <w:t>Implement a statement-level trigger that auto-computes Bills.TotalAmount.</w:t>
      </w:r>
    </w:p>
    <w:p>
      <w:pPr>
        <w:pStyle w:val="ListBullet"/>
        <w:spacing w:after="40" w:line="360" w:lineRule="auto"/>
        <w:jc w:val="both"/>
      </w:pPr>
      <w:r/>
      <w:r>
        <w:rPr>
          <w:rFonts w:ascii="Times New Roman" w:hAnsi="Times New Roman"/>
          <w:color w:val="000000"/>
          <w:sz w:val="24"/>
        </w:rPr>
        <w:t>Load realistic sample data: 5 categories, 2 suppliers, 5 products, 3 customers, 2 bills, 5 bill items.</w:t>
      </w:r>
    </w:p>
    <w:p>
      <w:pPr>
        <w:pStyle w:val="ListBullet"/>
        <w:spacing w:after="40" w:line="360" w:lineRule="auto"/>
        <w:jc w:val="both"/>
      </w:pPr>
      <w:r/>
      <w:r>
        <w:rPr>
          <w:rFonts w:ascii="Times New Roman" w:hAnsi="Times New Roman"/>
          <w:color w:val="000000"/>
          <w:sz w:val="24"/>
        </w:rPr>
        <w:t>Verify each bill total equals SUM(Price x Quantity): 655.00 for Bill 1001 (n=3 lines), 97.00 for Bill 1002 (n=2 lines).</w:t>
      </w:r>
    </w:p>
    <w:p>
      <w:pPr>
        <w:pStyle w:val="ListBullet"/>
        <w:spacing w:after="40" w:line="360" w:lineRule="auto"/>
        <w:jc w:val="both"/>
      </w:pPr>
      <w:r/>
      <w:r>
        <w:rPr>
          <w:rFonts w:ascii="Times New Roman" w:hAnsi="Times New Roman"/>
          <w:color w:val="000000"/>
          <w:sz w:val="24"/>
        </w:rPr>
        <w:t>Print formatted receipts for any BillID and support CRUD plus reporting queries.</w:t>
      </w:r>
    </w:p>
    <w:p>
      <w:pPr>
        <w:pStyle w:val="Heading2"/>
        <w:spacing w:after="120" w:before="120"/>
        <w:jc w:val="left"/>
      </w:pPr>
      <w:r>
        <w:rPr>
          <w:rFonts w:ascii="Times New Roman" w:hAnsi="Times New Roman"/>
          <w:b/>
          <w:color w:val="000000"/>
          <w:sz w:val="26"/>
        </w:rPr>
        <w:t>1.4 Scope of the Project</w:t>
      </w:r>
    </w:p>
    <w:p>
      <w:pPr>
        <w:spacing w:line="360" w:lineRule="auto" w:after="120" w:before="0"/>
        <w:jc w:val="both"/>
      </w:pPr>
      <w:r>
        <w:rPr>
          <w:rFonts w:ascii="Times New Roman" w:hAnsi="Times New Roman"/>
          <w:color w:val="000000"/>
          <w:sz w:val="24"/>
        </w:rPr>
        <w:t>The scope covers the complete store workflow: catalogue (Categories, Suppliers, Products), sales parties (Customers), and transactions (Bills, BillItems). Out of scope are GST computation, discounts, barcode scanning and SMS billing, which are listed as future enhancements. The Oracle SQL core is complete and tested; the Flask app reuses the identical six-table logic in SQLite for demonstration.</w:t>
      </w:r>
    </w:p>
    <w:p>
      <w:r>
        <w:br w:type="page"/>
      </w:r>
    </w:p>
    <w:p>
      <w:pPr>
        <w:pStyle w:val="Heading1"/>
        <w:keepNext/>
        <w:spacing w:after="120" w:before="240"/>
        <w:jc w:val="center"/>
      </w:pPr>
      <w:r>
        <w:rPr>
          <w:rFonts w:ascii="Times New Roman" w:hAnsi="Times New Roman"/>
          <w:b/>
          <w:color w:val="000000"/>
          <w:sz w:val="32"/>
        </w:rPr>
        <w:t>2. SYSTEM ANALYSIS</w:t>
      </w:r>
    </w:p>
    <w:p>
      <w:pPr>
        <w:pStyle w:val="Heading2"/>
        <w:spacing w:after="120" w:before="120"/>
        <w:jc w:val="left"/>
      </w:pPr>
      <w:r>
        <w:rPr>
          <w:rFonts w:ascii="Times New Roman" w:hAnsi="Times New Roman"/>
          <w:b/>
          <w:color w:val="000000"/>
          <w:sz w:val="26"/>
        </w:rPr>
        <w:t>2.1 Existing System</w:t>
      </w:r>
    </w:p>
    <w:p>
      <w:pPr>
        <w:pStyle w:val="ListBullet"/>
        <w:spacing w:after="40" w:line="360" w:lineRule="auto"/>
        <w:jc w:val="both"/>
      </w:pPr>
      <w:r/>
      <w:r>
        <w:rPr>
          <w:rFonts w:ascii="Times New Roman" w:hAnsi="Times New Roman"/>
          <w:color w:val="000000"/>
          <w:sz w:val="24"/>
        </w:rPr>
        <w:t>Paper registers or disconnected Excel sheets per counter.</w:t>
      </w:r>
    </w:p>
    <w:p>
      <w:pPr>
        <w:pStyle w:val="ListBullet"/>
        <w:spacing w:after="40" w:line="360" w:lineRule="auto"/>
        <w:jc w:val="both"/>
      </w:pPr>
      <w:r/>
      <w:r>
        <w:rPr>
          <w:rFonts w:ascii="Times New Roman" w:hAnsi="Times New Roman"/>
          <w:color w:val="000000"/>
          <w:sz w:val="24"/>
        </w:rPr>
        <w:t>Product names and prices retyped on every bill, causing duplicates.</w:t>
      </w:r>
    </w:p>
    <w:p>
      <w:pPr>
        <w:pStyle w:val="ListBullet"/>
        <w:spacing w:after="40" w:line="360" w:lineRule="auto"/>
        <w:jc w:val="both"/>
      </w:pPr>
      <w:r/>
      <w:r>
        <w:rPr>
          <w:rFonts w:ascii="Times New Roman" w:hAnsi="Times New Roman"/>
          <w:color w:val="000000"/>
          <w:sz w:val="24"/>
        </w:rPr>
        <w:t>Totals computed on calculators, with frequent arithmetic errors.</w:t>
      </w:r>
    </w:p>
    <w:p>
      <w:pPr>
        <w:pStyle w:val="ListBullet"/>
        <w:spacing w:after="40" w:line="360" w:lineRule="auto"/>
        <w:jc w:val="both"/>
      </w:pPr>
      <w:r/>
      <w:r>
        <w:rPr>
          <w:rFonts w:ascii="Times New Roman" w:hAnsi="Times New Roman"/>
          <w:color w:val="000000"/>
          <w:sz w:val="24"/>
        </w:rPr>
        <w:t>No link between who bought what; consolidated reports take hours.</w:t>
      </w:r>
    </w:p>
    <w:p>
      <w:pPr>
        <w:pStyle w:val="ListBullet"/>
        <w:spacing w:after="40" w:line="360" w:lineRule="auto"/>
        <w:jc w:val="both"/>
      </w:pPr>
      <w:r/>
      <w:r>
        <w:rPr>
          <w:rFonts w:ascii="Times New Roman" w:hAnsi="Times New Roman"/>
          <w:color w:val="000000"/>
          <w:sz w:val="24"/>
        </w:rPr>
        <w:t>Higher possibility of data-entry errors with no constraint checking.</w:t>
      </w:r>
    </w:p>
    <w:p>
      <w:pPr>
        <w:pStyle w:val="Heading2"/>
        <w:spacing w:after="120" w:before="120"/>
        <w:jc w:val="left"/>
      </w:pPr>
      <w:r>
        <w:rPr>
          <w:rFonts w:ascii="Times New Roman" w:hAnsi="Times New Roman"/>
          <w:b/>
          <w:color w:val="000000"/>
          <w:sz w:val="26"/>
        </w:rPr>
        <w:t>2.2 Proposed System</w:t>
      </w:r>
    </w:p>
    <w:p>
      <w:pPr>
        <w:spacing w:line="360" w:lineRule="auto" w:after="120" w:before="0"/>
        <w:jc w:val="both"/>
      </w:pPr>
      <w:r>
        <w:rPr>
          <w:rFonts w:ascii="Times New Roman" w:hAnsi="Times New Roman"/>
          <w:color w:val="000000"/>
          <w:sz w:val="24"/>
        </w:rPr>
        <w:t>The proposed system uses a centralized Oracle relational database with six tables and five foreign-key links. BillItems resolves the many-to-many link between Bills and Products. The trigger TRG_BILL_TOTAL fires after any insert, update or delete on BillItems and rewrites Bills.TotalAmount from the current lines. Receipts are generated by bill_script.sql joining Bills, Customers, BillItems and Products.</w:t>
      </w:r>
    </w:p>
    <w:p>
      <w:pPr>
        <w:pStyle w:val="ListBullet"/>
        <w:spacing w:after="40" w:line="360" w:lineRule="auto"/>
        <w:jc w:val="both"/>
      </w:pPr>
      <w:r/>
      <w:r>
        <w:rPr>
          <w:rFonts w:ascii="Times New Roman" w:hAnsi="Times New Roman"/>
          <w:color w:val="000000"/>
          <w:sz w:val="24"/>
        </w:rPr>
        <w:t>Centralized database</w:t>
      </w:r>
    </w:p>
    <w:p>
      <w:pPr>
        <w:pStyle w:val="ListBullet"/>
        <w:spacing w:after="40" w:line="360" w:lineRule="auto"/>
        <w:jc w:val="both"/>
      </w:pPr>
      <w:r/>
      <w:r>
        <w:rPr>
          <w:rFonts w:ascii="Times New Roman" w:hAnsi="Times New Roman"/>
          <w:color w:val="000000"/>
          <w:sz w:val="24"/>
        </w:rPr>
        <w:t>Product and catalogue management</w:t>
      </w:r>
    </w:p>
    <w:p>
      <w:pPr>
        <w:pStyle w:val="ListBullet"/>
        <w:spacing w:after="40" w:line="360" w:lineRule="auto"/>
        <w:jc w:val="both"/>
      </w:pPr>
      <w:r/>
      <w:r>
        <w:rPr>
          <w:rFonts w:ascii="Times New Roman" w:hAnsi="Times New Roman"/>
          <w:color w:val="000000"/>
          <w:sz w:val="24"/>
        </w:rPr>
        <w:t>Supplier management</w:t>
      </w:r>
    </w:p>
    <w:p>
      <w:pPr>
        <w:pStyle w:val="ListBullet"/>
        <w:spacing w:after="40" w:line="360" w:lineRule="auto"/>
        <w:jc w:val="both"/>
      </w:pPr>
      <w:r/>
      <w:r>
        <w:rPr>
          <w:rFonts w:ascii="Times New Roman" w:hAnsi="Times New Roman"/>
          <w:color w:val="000000"/>
          <w:sz w:val="24"/>
        </w:rPr>
        <w:t>Customer and billing management</w:t>
      </w:r>
    </w:p>
    <w:p>
      <w:pPr>
        <w:pStyle w:val="ListBullet"/>
        <w:spacing w:after="40" w:line="360" w:lineRule="auto"/>
        <w:jc w:val="both"/>
      </w:pPr>
      <w:r/>
      <w:r>
        <w:rPr>
          <w:rFonts w:ascii="Times New Roman" w:hAnsi="Times New Roman"/>
          <w:color w:val="000000"/>
          <w:sz w:val="24"/>
        </w:rPr>
        <w:t>Automatic total computation</w:t>
      </w:r>
    </w:p>
    <w:p>
      <w:pPr>
        <w:pStyle w:val="ListBullet"/>
        <w:spacing w:after="40" w:line="360" w:lineRule="auto"/>
        <w:jc w:val="both"/>
      </w:pPr>
      <w:r/>
      <w:r>
        <w:rPr>
          <w:rFonts w:ascii="Times New Roman" w:hAnsi="Times New Roman"/>
          <w:color w:val="000000"/>
          <w:sz w:val="24"/>
        </w:rPr>
        <w:t>SQL-based receipt printing and reporting</w:t>
      </w:r>
    </w:p>
    <w:p>
      <w:pPr>
        <w:pStyle w:val="ListBullet"/>
        <w:spacing w:after="40" w:line="360" w:lineRule="auto"/>
        <w:jc w:val="both"/>
      </w:pPr>
      <w:r/>
      <w:r>
        <w:rPr>
          <w:rFonts w:ascii="Times New Roman" w:hAnsi="Times New Roman"/>
          <w:color w:val="000000"/>
          <w:sz w:val="24"/>
        </w:rPr>
        <w:t>Referential integrity</w:t>
      </w:r>
    </w:p>
    <w:p>
      <w:pPr>
        <w:pStyle w:val="Heading2"/>
        <w:spacing w:after="120" w:before="120"/>
        <w:jc w:val="left"/>
      </w:pPr>
      <w:r>
        <w:rPr>
          <w:rFonts w:ascii="Times New Roman" w:hAnsi="Times New Roman"/>
          <w:b/>
          <w:color w:val="000000"/>
          <w:sz w:val="26"/>
        </w:rPr>
        <w:t>2.3 Functional Requirements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Module</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Functional Requirement</w:t>
            </w:r>
          </w:p>
        </w:tc>
      </w:tr>
      <w:tr>
        <w:trPr>
          <w:cantSplit w:val="true"/>
        </w:trPr>
        <w:tc>
          <w:tcPr>
            <w:tcW w:type="dxa" w:w="4320"/>
          </w:tcPr>
          <w:p>
            <w:r/>
            <w:r>
              <w:rPr>
                <w:rFonts w:ascii="Times New Roman" w:hAnsi="Times New Roman"/>
                <w:sz w:val="22"/>
              </w:rPr>
              <w:t>Catalogue Management</w:t>
            </w:r>
          </w:p>
        </w:tc>
        <w:tc>
          <w:tcPr>
            <w:tcW w:type="dxa" w:w="4320"/>
          </w:tcPr>
          <w:p>
            <w:r/>
            <w:r>
              <w:rPr>
                <w:rFonts w:ascii="Times New Roman" w:hAnsi="Times New Roman"/>
                <w:sz w:val="22"/>
              </w:rPr>
              <w:t>Add, update, search and display products with category and supplier links.</w:t>
            </w:r>
          </w:p>
        </w:tc>
      </w:tr>
      <w:tr>
        <w:trPr>
          <w:cantSplit w:val="true"/>
        </w:trPr>
        <w:tc>
          <w:tcPr>
            <w:tcW w:type="dxa" w:w="4320"/>
          </w:tcPr>
          <w:p>
            <w:r/>
            <w:r>
              <w:rPr>
                <w:rFonts w:ascii="Times New Roman" w:hAnsi="Times New Roman"/>
                <w:sz w:val="22"/>
              </w:rPr>
              <w:t>Supplier Management</w:t>
            </w:r>
          </w:p>
        </w:tc>
        <w:tc>
          <w:tcPr>
            <w:tcW w:type="dxa" w:w="4320"/>
          </w:tcPr>
          <w:p>
            <w:r/>
            <w:r>
              <w:rPr>
                <w:rFonts w:ascii="Times New Roman" w:hAnsi="Times New Roman"/>
                <w:sz w:val="22"/>
              </w:rPr>
              <w:t>Store supplier details; each product references exactly one supplier.</w:t>
            </w:r>
          </w:p>
        </w:tc>
      </w:tr>
      <w:tr>
        <w:trPr>
          <w:cantSplit w:val="true"/>
        </w:trPr>
        <w:tc>
          <w:tcPr>
            <w:tcW w:type="dxa" w:w="4320"/>
          </w:tcPr>
          <w:p>
            <w:r/>
            <w:r>
              <w:rPr>
                <w:rFonts w:ascii="Times New Roman" w:hAnsi="Times New Roman"/>
                <w:sz w:val="22"/>
              </w:rPr>
              <w:t>Customer Management</w:t>
            </w:r>
          </w:p>
        </w:tc>
        <w:tc>
          <w:tcPr>
            <w:tcW w:type="dxa" w:w="4320"/>
          </w:tcPr>
          <w:p>
            <w:r/>
            <w:r>
              <w:rPr>
                <w:rFonts w:ascii="Times New Roman" w:hAnsi="Times New Roman"/>
                <w:sz w:val="22"/>
              </w:rPr>
              <w:t>Store buyer details; each bill references exactly one customer.</w:t>
            </w:r>
          </w:p>
        </w:tc>
      </w:tr>
      <w:tr>
        <w:trPr>
          <w:cantSplit w:val="true"/>
        </w:trPr>
        <w:tc>
          <w:tcPr>
            <w:tcW w:type="dxa" w:w="4320"/>
          </w:tcPr>
          <w:p>
            <w:r/>
            <w:r>
              <w:rPr>
                <w:rFonts w:ascii="Times New Roman" w:hAnsi="Times New Roman"/>
                <w:sz w:val="22"/>
              </w:rPr>
              <w:t>Billing Management</w:t>
            </w:r>
          </w:p>
        </w:tc>
        <w:tc>
          <w:tcPr>
            <w:tcW w:type="dxa" w:w="4320"/>
          </w:tcPr>
          <w:p>
            <w:r/>
            <w:r>
              <w:rPr>
                <w:rFonts w:ascii="Times New Roman" w:hAnsi="Times New Roman"/>
                <w:sz w:val="22"/>
              </w:rPr>
              <w:t>Create bills with multiple BillItems lines; totals auto-computed.</w:t>
            </w:r>
          </w:p>
        </w:tc>
      </w:tr>
      <w:tr>
        <w:trPr>
          <w:cantSplit w:val="true"/>
        </w:trPr>
        <w:tc>
          <w:tcPr>
            <w:tcW w:type="dxa" w:w="4320"/>
          </w:tcPr>
          <w:p>
            <w:r/>
            <w:r>
              <w:rPr>
                <w:rFonts w:ascii="Times New Roman" w:hAnsi="Times New Roman"/>
                <w:sz w:val="22"/>
              </w:rPr>
              <w:t>Receipt Generation</w:t>
            </w:r>
          </w:p>
        </w:tc>
        <w:tc>
          <w:tcPr>
            <w:tcW w:type="dxa" w:w="4320"/>
          </w:tcPr>
          <w:p>
            <w:r/>
            <w:r>
              <w:rPr>
                <w:rFonts w:ascii="Times New Roman" w:hAnsi="Times New Roman"/>
                <w:sz w:val="22"/>
              </w:rPr>
              <w:t>Print formatted receipt for any BillID with grand total.</w:t>
            </w:r>
          </w:p>
        </w:tc>
      </w:tr>
      <w:tr>
        <w:trPr>
          <w:cantSplit w:val="true"/>
        </w:trPr>
        <w:tc>
          <w:tcPr>
            <w:tcW w:type="dxa" w:w="4320"/>
          </w:tcPr>
          <w:p>
            <w:r/>
            <w:r>
              <w:rPr>
                <w:rFonts w:ascii="Times New Roman" w:hAnsi="Times New Roman"/>
                <w:sz w:val="22"/>
              </w:rPr>
              <w:t>Search and Reporting</w:t>
            </w:r>
          </w:p>
        </w:tc>
        <w:tc>
          <w:tcPr>
            <w:tcW w:type="dxa" w:w="4320"/>
          </w:tcPr>
          <w:p>
            <w:r/>
            <w:r>
              <w:rPr>
                <w:rFonts w:ascii="Times New Roman" w:hAnsi="Times New Roman"/>
                <w:sz w:val="22"/>
              </w:rPr>
              <w:t>Low-stock alert, sales per day, best-sellers, category-wise sales.</w:t>
            </w:r>
          </w:p>
        </w:tc>
      </w:tr>
    </w:tbl>
    <w:p>
      <w:pPr>
        <w:spacing w:after="120"/>
      </w:pPr>
    </w:p>
    <w:p>
      <w:pPr>
        <w:pStyle w:val="Heading2"/>
        <w:spacing w:after="120" w:before="120"/>
        <w:jc w:val="left"/>
      </w:pPr>
      <w:r>
        <w:rPr>
          <w:rFonts w:ascii="Times New Roman" w:hAnsi="Times New Roman"/>
          <w:b/>
          <w:color w:val="000000"/>
          <w:sz w:val="26"/>
        </w:rPr>
        <w:t>2.4 Non-Functional Requirements</w:t>
      </w:r>
    </w:p>
    <w:p>
      <w:pPr>
        <w:pStyle w:val="ListBullet"/>
        <w:spacing w:after="40" w:line="360" w:lineRule="auto"/>
        <w:jc w:val="both"/>
      </w:pPr>
      <w:r/>
      <w:r>
        <w:rPr>
          <w:rFonts w:ascii="Times New Roman" w:hAnsi="Times New Roman"/>
          <w:color w:val="000000"/>
          <w:sz w:val="24"/>
        </w:rPr>
        <w:t>Performance - queries return results efficiently for normal retail workloads (sample n=5 products, 2 bills).</w:t>
      </w:r>
    </w:p>
    <w:p>
      <w:pPr>
        <w:pStyle w:val="ListBullet"/>
        <w:spacing w:after="40" w:line="360" w:lineRule="auto"/>
        <w:jc w:val="both"/>
      </w:pPr>
      <w:r/>
      <w:r>
        <w:rPr>
          <w:rFonts w:ascii="Times New Roman" w:hAnsi="Times New Roman"/>
          <w:color w:val="000000"/>
          <w:sz w:val="24"/>
        </w:rPr>
        <w:t>Integrity - invalid references and duplicate key values are rejected by constraints.</w:t>
      </w:r>
    </w:p>
    <w:p>
      <w:pPr>
        <w:pStyle w:val="ListBullet"/>
        <w:spacing w:after="40" w:line="360" w:lineRule="auto"/>
        <w:jc w:val="both"/>
      </w:pPr>
      <w:r/>
      <w:r>
        <w:rPr>
          <w:rFonts w:ascii="Times New Roman" w:hAnsi="Times New Roman"/>
          <w:color w:val="000000"/>
          <w:sz w:val="24"/>
        </w:rPr>
        <w:t>Reliability - trigger keeps Bills.TotalAmount consistent after every BillItems change.</w:t>
      </w:r>
    </w:p>
    <w:p>
      <w:pPr>
        <w:pStyle w:val="ListBullet"/>
        <w:spacing w:after="40" w:line="360" w:lineRule="auto"/>
        <w:jc w:val="both"/>
      </w:pPr>
      <w:r/>
      <w:r>
        <w:rPr>
          <w:rFonts w:ascii="Times New Roman" w:hAnsi="Times New Roman"/>
          <w:color w:val="000000"/>
          <w:sz w:val="24"/>
        </w:rPr>
        <w:t>Usability - SQL*Plus receipts and Flask forms are understandable to shop staff.</w:t>
      </w:r>
    </w:p>
    <w:p>
      <w:pPr>
        <w:pStyle w:val="ListBullet"/>
        <w:spacing w:after="40" w:line="360" w:lineRule="auto"/>
        <w:jc w:val="both"/>
      </w:pPr>
      <w:r/>
      <w:r>
        <w:rPr>
          <w:rFonts w:ascii="Times New Roman" w:hAnsi="Times New Roman"/>
          <w:color w:val="000000"/>
          <w:sz w:val="24"/>
        </w:rPr>
        <w:t>Scalability - design supports growth in products, customers and bills without schema change.</w:t>
      </w:r>
    </w:p>
    <w:p>
      <w:pPr>
        <w:pStyle w:val="Heading2"/>
        <w:spacing w:after="120" w:before="120"/>
        <w:jc w:val="left"/>
      </w:pPr>
      <w:r>
        <w:rPr>
          <w:rFonts w:ascii="Times New Roman" w:hAnsi="Times New Roman"/>
          <w:b/>
          <w:color w:val="000000"/>
          <w:sz w:val="26"/>
        </w:rPr>
        <w:t>2.5 Requirements Specification</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Category</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Suggested Requirement</w:t>
            </w:r>
          </w:p>
        </w:tc>
      </w:tr>
      <w:tr>
        <w:trPr>
          <w:cantSplit w:val="true"/>
        </w:trPr>
        <w:tc>
          <w:tcPr>
            <w:tcW w:type="dxa" w:w="4320"/>
          </w:tcPr>
          <w:p>
            <w:r/>
            <w:r>
              <w:rPr>
                <w:rFonts w:ascii="Times New Roman" w:hAnsi="Times New Roman"/>
                <w:sz w:val="22"/>
              </w:rPr>
              <w:t>Hardware</w:t>
            </w:r>
          </w:p>
        </w:tc>
        <w:tc>
          <w:tcPr>
            <w:tcW w:type="dxa" w:w="4320"/>
          </w:tcPr>
          <w:p>
            <w:r/>
            <w:r>
              <w:rPr>
                <w:rFonts w:ascii="Times New Roman" w:hAnsi="Times New Roman"/>
                <w:sz w:val="22"/>
              </w:rPr>
              <w:t>Intel i3 or above; 4 GB RAM minimum; adequate storage; standard display and keyboard.</w:t>
            </w:r>
          </w:p>
        </w:tc>
      </w:tr>
      <w:tr>
        <w:trPr>
          <w:cantSplit w:val="true"/>
        </w:trPr>
        <w:tc>
          <w:tcPr>
            <w:tcW w:type="dxa" w:w="4320"/>
          </w:tcPr>
          <w:p>
            <w:r/>
            <w:r>
              <w:rPr>
                <w:rFonts w:ascii="Times New Roman" w:hAnsi="Times New Roman"/>
                <w:sz w:val="22"/>
              </w:rPr>
              <w:t>Operating System</w:t>
            </w:r>
          </w:p>
        </w:tc>
        <w:tc>
          <w:tcPr>
            <w:tcW w:type="dxa" w:w="4320"/>
          </w:tcPr>
          <w:p>
            <w:r/>
            <w:r>
              <w:rPr>
                <w:rFonts w:ascii="Times New Roman" w:hAnsi="Times New Roman"/>
                <w:sz w:val="22"/>
              </w:rPr>
              <w:t>Windows 10/11 with Oracle 26ai Free and SQL*Plus; Python 3 with Flask for POS demo.</w:t>
            </w:r>
          </w:p>
        </w:tc>
      </w:tr>
      <w:tr>
        <w:trPr>
          <w:cantSplit w:val="true"/>
        </w:trPr>
        <w:tc>
          <w:tcPr>
            <w:tcW w:type="dxa" w:w="4320"/>
          </w:tcPr>
          <w:p>
            <w:r/>
            <w:r>
              <w:rPr>
                <w:rFonts w:ascii="Times New Roman" w:hAnsi="Times New Roman"/>
                <w:sz w:val="22"/>
              </w:rPr>
              <w:t>Database</w:t>
            </w:r>
          </w:p>
        </w:tc>
        <w:tc>
          <w:tcPr>
            <w:tcW w:type="dxa" w:w="4320"/>
          </w:tcPr>
          <w:p>
            <w:r/>
            <w:r>
              <w:rPr>
                <w:rFonts w:ascii="Times New Roman" w:hAnsi="Times New Roman"/>
                <w:sz w:val="22"/>
              </w:rPr>
              <w:t>Oracle Database (NUMBER/VARCHAR2 types); SQLite used only inside Flask demo with identical logic.</w:t>
            </w:r>
          </w:p>
        </w:tc>
      </w:tr>
    </w:tbl>
    <w:p>
      <w:pPr>
        <w:spacing w:after="120"/>
      </w:pPr>
    </w:p>
    <w:p>
      <w:r>
        <w:br w:type="page"/>
      </w:r>
    </w:p>
    <w:p>
      <w:pPr>
        <w:pStyle w:val="Heading1"/>
        <w:keepNext/>
        <w:spacing w:after="120" w:before="240"/>
        <w:jc w:val="center"/>
      </w:pPr>
      <w:r>
        <w:rPr>
          <w:rFonts w:ascii="Times New Roman" w:hAnsi="Times New Roman"/>
          <w:b/>
          <w:color w:val="000000"/>
          <w:sz w:val="32"/>
        </w:rPr>
        <w:t>3. DATABASE DESIGN</w:t>
      </w:r>
    </w:p>
    <w:p>
      <w:pPr>
        <w:pStyle w:val="Heading2"/>
        <w:spacing w:after="120" w:before="120"/>
        <w:jc w:val="left"/>
      </w:pPr>
      <w:r>
        <w:rPr>
          <w:rFonts w:ascii="Times New Roman" w:hAnsi="Times New Roman"/>
          <w:b/>
          <w:color w:val="000000"/>
          <w:sz w:val="26"/>
        </w:rPr>
        <w:t>3.1 Major Entities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Entity</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4320"/>
          </w:tcPr>
          <w:p>
            <w:r/>
            <w:r>
              <w:rPr>
                <w:rFonts w:ascii="Times New Roman" w:hAnsi="Times New Roman"/>
                <w:sz w:val="22"/>
              </w:rPr>
              <w:t>Categories</w:t>
            </w:r>
          </w:p>
        </w:tc>
        <w:tc>
          <w:tcPr>
            <w:tcW w:type="dxa" w:w="4320"/>
          </w:tcPr>
          <w:p>
            <w:r/>
            <w:r>
              <w:rPr>
                <w:rFonts w:ascii="Times New Roman" w:hAnsi="Times New Roman"/>
                <w:sz w:val="22"/>
              </w:rPr>
              <w:t>Lookup of product groups; 5 rows: Grocery, Beverages, Snacks, Dairy, Personal Care.</w:t>
            </w:r>
          </w:p>
        </w:tc>
      </w:tr>
      <w:tr>
        <w:trPr>
          <w:cantSplit w:val="true"/>
        </w:trPr>
        <w:tc>
          <w:tcPr>
            <w:tcW w:type="dxa" w:w="4320"/>
          </w:tcPr>
          <w:p>
            <w:r/>
            <w:r>
              <w:rPr>
                <w:rFonts w:ascii="Times New Roman" w:hAnsi="Times New Roman"/>
                <w:sz w:val="22"/>
              </w:rPr>
              <w:t>Suppliers</w:t>
            </w:r>
          </w:p>
        </w:tc>
        <w:tc>
          <w:tcPr>
            <w:tcW w:type="dxa" w:w="4320"/>
          </w:tcPr>
          <w:p>
            <w:r/>
            <w:r>
              <w:rPr>
                <w:rFonts w:ascii="Times New Roman" w:hAnsi="Times New Roman"/>
                <w:sz w:val="22"/>
              </w:rPr>
              <w:t>Who supplies products; 2 rows: Bharat Wholesale, Fresh Foods Co.</w:t>
            </w:r>
          </w:p>
        </w:tc>
      </w:tr>
      <w:tr>
        <w:trPr>
          <w:cantSplit w:val="true"/>
        </w:trPr>
        <w:tc>
          <w:tcPr>
            <w:tcW w:type="dxa" w:w="4320"/>
          </w:tcPr>
          <w:p>
            <w:r/>
            <w:r>
              <w:rPr>
                <w:rFonts w:ascii="Times New Roman" w:hAnsi="Times New Roman"/>
                <w:sz w:val="22"/>
              </w:rPr>
              <w:t>Products</w:t>
            </w:r>
          </w:p>
        </w:tc>
        <w:tc>
          <w:tcPr>
            <w:tcW w:type="dxa" w:w="4320"/>
          </w:tcPr>
          <w:p>
            <w:r/>
            <w:r>
              <w:rPr>
                <w:rFonts w:ascii="Times New Roman" w:hAnsi="Times New Roman"/>
                <w:sz w:val="22"/>
              </w:rPr>
              <w:t>Central catalogue; 5 rows with price and stock.</w:t>
            </w:r>
          </w:p>
        </w:tc>
      </w:tr>
      <w:tr>
        <w:trPr>
          <w:cantSplit w:val="true"/>
        </w:trPr>
        <w:tc>
          <w:tcPr>
            <w:tcW w:type="dxa" w:w="4320"/>
          </w:tcPr>
          <w:p>
            <w:r/>
            <w:r>
              <w:rPr>
                <w:rFonts w:ascii="Times New Roman" w:hAnsi="Times New Roman"/>
                <w:sz w:val="22"/>
              </w:rPr>
              <w:t>Customers</w:t>
            </w:r>
          </w:p>
        </w:tc>
        <w:tc>
          <w:tcPr>
            <w:tcW w:type="dxa" w:w="4320"/>
          </w:tcPr>
          <w:p>
            <w:r/>
            <w:r>
              <w:rPr>
                <w:rFonts w:ascii="Times New Roman" w:hAnsi="Times New Roman"/>
                <w:sz w:val="22"/>
              </w:rPr>
              <w:t>Buyer details; 3 rows: Rahul Sharma, Priya Patel, Amit Verma.</w:t>
            </w:r>
          </w:p>
        </w:tc>
      </w:tr>
      <w:tr>
        <w:trPr>
          <w:cantSplit w:val="true"/>
        </w:trPr>
        <w:tc>
          <w:tcPr>
            <w:tcW w:type="dxa" w:w="4320"/>
          </w:tcPr>
          <w:p>
            <w:r/>
            <w:r>
              <w:rPr>
                <w:rFonts w:ascii="Times New Roman" w:hAnsi="Times New Roman"/>
                <w:sz w:val="22"/>
              </w:rPr>
              <w:t>Bills</w:t>
            </w:r>
          </w:p>
        </w:tc>
        <w:tc>
          <w:tcPr>
            <w:tcW w:type="dxa" w:w="4320"/>
          </w:tcPr>
          <w:p>
            <w:r/>
            <w:r>
              <w:rPr>
                <w:rFonts w:ascii="Times New Roman" w:hAnsi="Times New Roman"/>
                <w:sz w:val="22"/>
              </w:rPr>
              <w:t>One row per purchase; 2 rows (1001, 1002); TotalAmount set by trigger.</w:t>
            </w:r>
          </w:p>
        </w:tc>
      </w:tr>
      <w:tr>
        <w:trPr>
          <w:cantSplit w:val="true"/>
        </w:trPr>
        <w:tc>
          <w:tcPr>
            <w:tcW w:type="dxa" w:w="4320"/>
          </w:tcPr>
          <w:p>
            <w:r/>
            <w:r>
              <w:rPr>
                <w:rFonts w:ascii="Times New Roman" w:hAnsi="Times New Roman"/>
                <w:sz w:val="22"/>
              </w:rPr>
              <w:t>BillItems</w:t>
            </w:r>
          </w:p>
        </w:tc>
        <w:tc>
          <w:tcPr>
            <w:tcW w:type="dxa" w:w="4320"/>
          </w:tcPr>
          <w:p>
            <w:r/>
            <w:r>
              <w:rPr>
                <w:rFonts w:ascii="Times New Roman" w:hAnsi="Times New Roman"/>
                <w:sz w:val="22"/>
              </w:rPr>
              <w:t>One row per product line on a bill; 5 rows; junction between Bills and Products.</w:t>
            </w:r>
          </w:p>
        </w:tc>
      </w:tr>
    </w:tbl>
    <w:p>
      <w:pPr>
        <w:spacing w:after="120"/>
      </w:pPr>
    </w:p>
    <w:p>
      <w:pPr>
        <w:spacing w:line="360" w:lineRule="auto" w:after="120" w:before="0"/>
        <w:jc w:val="both"/>
      </w:pPr>
      <w:r>
        <w:rPr>
          <w:rFonts w:ascii="Times New Roman" w:hAnsi="Times New Roman"/>
          <w:color w:val="000000"/>
          <w:sz w:val="24"/>
        </w:rPr>
        <w:t>Table 1. Major Database Entities with sample sizes (n=5 categories, n=2 suppliers, n=5 products, n=3 customers, n=2 bills, n=5 bill items).</w:t>
      </w:r>
    </w:p>
    <w:p>
      <w:pPr>
        <w:pStyle w:val="Heading2"/>
        <w:spacing w:after="120" w:before="120"/>
        <w:jc w:val="left"/>
      </w:pPr>
      <w:r>
        <w:rPr>
          <w:rFonts w:ascii="Times New Roman" w:hAnsi="Times New Roman"/>
          <w:b/>
          <w:color w:val="000000"/>
          <w:sz w:val="26"/>
        </w:rPr>
        <w:t>3.2 ER Model</w:t>
      </w:r>
    </w:p>
    <w:p>
      <w:pPr>
        <w:spacing w:line="360" w:lineRule="auto" w:after="120" w:before="0"/>
        <w:jc w:val="both"/>
      </w:pPr>
      <w:r>
        <w:rPr>
          <w:rFonts w:ascii="Times New Roman" w:hAnsi="Times New Roman"/>
          <w:color w:val="000000"/>
          <w:sz w:val="24"/>
        </w:rPr>
        <w:t>The ER model has six entities and five one-to-many relationships: Categories 1-M Products, Suppliers 1-M Products, Customers 1-M Bills, Bills 1-M BillItems, Products 1-M BillItems. Every link is enforced by a FOREIGN KEY constraint so invalid ids are rejected automatically (for example deleting a customer who has bills fails with ORA-02292).</w:t>
      </w:r>
    </w:p>
    <w:p>
      <w:pPr>
        <w:pStyle w:val="Heading2"/>
        <w:spacing w:after="120" w:before="120"/>
        <w:jc w:val="left"/>
      </w:pPr>
      <w:r>
        <w:rPr>
          <w:rFonts w:ascii="Times New Roman" w:hAnsi="Times New Roman"/>
          <w:b/>
          <w:color w:val="000000"/>
          <w:sz w:val="26"/>
        </w:rPr>
        <w:t>3.3 Relationships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Relationship</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4320"/>
          </w:tcPr>
          <w:p>
            <w:r/>
            <w:r>
              <w:rPr>
                <w:rFonts w:ascii="Times New Roman" w:hAnsi="Times New Roman"/>
                <w:sz w:val="22"/>
              </w:rPr>
              <w:t>Categories 1 - M Products</w:t>
            </w:r>
          </w:p>
        </w:tc>
        <w:tc>
          <w:tcPr>
            <w:tcW w:type="dxa" w:w="4320"/>
          </w:tcPr>
          <w:p>
            <w:r/>
            <w:r>
              <w:rPr>
                <w:rFonts w:ascii="Times New Roman" w:hAnsi="Times New Roman"/>
                <w:sz w:val="22"/>
              </w:rPr>
              <w:t>One category holds many products; every product belongs to exactly one category.</w:t>
            </w:r>
          </w:p>
        </w:tc>
      </w:tr>
      <w:tr>
        <w:trPr>
          <w:cantSplit w:val="true"/>
        </w:trPr>
        <w:tc>
          <w:tcPr>
            <w:tcW w:type="dxa" w:w="4320"/>
          </w:tcPr>
          <w:p>
            <w:r/>
            <w:r>
              <w:rPr>
                <w:rFonts w:ascii="Times New Roman" w:hAnsi="Times New Roman"/>
                <w:sz w:val="22"/>
              </w:rPr>
              <w:t>Suppliers 1 - M Products</w:t>
            </w:r>
          </w:p>
        </w:tc>
        <w:tc>
          <w:tcPr>
            <w:tcW w:type="dxa" w:w="4320"/>
          </w:tcPr>
          <w:p>
            <w:r/>
            <w:r>
              <w:rPr>
                <w:rFonts w:ascii="Times New Roman" w:hAnsi="Times New Roman"/>
                <w:sz w:val="22"/>
              </w:rPr>
              <w:t>One supplier provides many products; each product has one supplier.</w:t>
            </w:r>
          </w:p>
        </w:tc>
      </w:tr>
      <w:tr>
        <w:trPr>
          <w:cantSplit w:val="true"/>
        </w:trPr>
        <w:tc>
          <w:tcPr>
            <w:tcW w:type="dxa" w:w="4320"/>
          </w:tcPr>
          <w:p>
            <w:r/>
            <w:r>
              <w:rPr>
                <w:rFonts w:ascii="Times New Roman" w:hAnsi="Times New Roman"/>
                <w:sz w:val="22"/>
              </w:rPr>
              <w:t>Customers 1 - M Bills</w:t>
            </w:r>
          </w:p>
        </w:tc>
        <w:tc>
          <w:tcPr>
            <w:tcW w:type="dxa" w:w="4320"/>
          </w:tcPr>
          <w:p>
            <w:r/>
            <w:r>
              <w:rPr>
                <w:rFonts w:ascii="Times New Roman" w:hAnsi="Times New Roman"/>
                <w:sz w:val="22"/>
              </w:rPr>
              <w:t>One customer creates many bills; every bill belongs to one customer.</w:t>
            </w:r>
          </w:p>
        </w:tc>
      </w:tr>
      <w:tr>
        <w:trPr>
          <w:cantSplit w:val="true"/>
        </w:trPr>
        <w:tc>
          <w:tcPr>
            <w:tcW w:type="dxa" w:w="4320"/>
          </w:tcPr>
          <w:p>
            <w:r/>
            <w:r>
              <w:rPr>
                <w:rFonts w:ascii="Times New Roman" w:hAnsi="Times New Roman"/>
                <w:sz w:val="22"/>
              </w:rPr>
              <w:t>Bills 1 - M BillItems</w:t>
            </w:r>
          </w:p>
        </w:tc>
        <w:tc>
          <w:tcPr>
            <w:tcW w:type="dxa" w:w="4320"/>
          </w:tcPr>
          <w:p>
            <w:r/>
            <w:r>
              <w:rPr>
                <w:rFonts w:ascii="Times New Roman" w:hAnsi="Times New Roman"/>
                <w:sz w:val="22"/>
              </w:rPr>
              <w:t>One bill has many lines; each line belongs to one bill.</w:t>
            </w:r>
          </w:p>
        </w:tc>
      </w:tr>
      <w:tr>
        <w:trPr>
          <w:cantSplit w:val="true"/>
        </w:trPr>
        <w:tc>
          <w:tcPr>
            <w:tcW w:type="dxa" w:w="4320"/>
          </w:tcPr>
          <w:p>
            <w:r/>
            <w:r>
              <w:rPr>
                <w:rFonts w:ascii="Times New Roman" w:hAnsi="Times New Roman"/>
                <w:sz w:val="22"/>
              </w:rPr>
              <w:t>Products 1 - M BillItems</w:t>
            </w:r>
          </w:p>
        </w:tc>
        <w:tc>
          <w:tcPr>
            <w:tcW w:type="dxa" w:w="4320"/>
          </w:tcPr>
          <w:p>
            <w:r/>
            <w:r>
              <w:rPr>
                <w:rFonts w:ascii="Times New Roman" w:hAnsi="Times New Roman"/>
                <w:sz w:val="22"/>
              </w:rPr>
              <w:t>One product appears in many bills; BillItems resolves the many-to-many link.</w:t>
            </w:r>
          </w:p>
        </w:tc>
      </w:tr>
    </w:tbl>
    <w:p>
      <w:pPr>
        <w:spacing w:after="120"/>
      </w:pPr>
    </w:p>
    <w:p>
      <w:r>
        <w:br w:type="page"/>
      </w:r>
    </w:p>
    <w:p>
      <w:pPr>
        <w:pStyle w:val="Heading1"/>
        <w:keepNext/>
        <w:spacing w:after="120" w:before="240"/>
        <w:jc w:val="center"/>
      </w:pPr>
      <w:r>
        <w:rPr>
          <w:rFonts w:ascii="Times New Roman" w:hAnsi="Times New Roman"/>
          <w:b/>
          <w:color w:val="000000"/>
          <w:sz w:val="32"/>
        </w:rPr>
        <w:t>4. ER DIAGRAM</w:t>
      </w:r>
    </w:p>
    <w:p>
      <w:pPr>
        <w:jc w:val="center"/>
      </w:pPr>
      <w:r>
        <w:drawing>
          <wp:inline xmlns:a="http://schemas.openxmlformats.org/drawingml/2006/main" xmlns:pic="http://schemas.openxmlformats.org/drawingml/2006/picture">
            <wp:extent cx="5029200" cy="3185083"/>
            <wp:docPr id="1" name="Picture 1"/>
            <wp:cNvGraphicFramePr>
              <a:graphicFrameLocks noChangeAspect="1"/>
            </wp:cNvGraphicFramePr>
            <a:graphic>
              <a:graphicData uri="http://schemas.openxmlformats.org/drawingml/2006/picture">
                <pic:pic>
                  <pic:nvPicPr>
                    <pic:cNvPr id="0" name="fig_er.png"/>
                    <pic:cNvPicPr/>
                  </pic:nvPicPr>
                  <pic:blipFill>
                    <a:blip r:embed="rId9"/>
                    <a:stretch>
                      <a:fillRect/>
                    </a:stretch>
                  </pic:blipFill>
                  <pic:spPr>
                    <a:xfrm>
                      <a:off x="0" y="0"/>
                      <a:ext cx="5029200" cy="3185083"/>
                    </a:xfrm>
                    <a:prstGeom prst="rect"/>
                  </pic:spPr>
                </pic:pic>
              </a:graphicData>
            </a:graphic>
          </wp:inline>
        </w:drawing>
      </w:r>
    </w:p>
    <w:p>
      <w:pPr>
        <w:spacing w:after="240"/>
        <w:jc w:val="center"/>
      </w:pPr>
      <w:r>
        <w:rPr>
          <w:rFonts w:ascii="Times New Roman" w:hAnsi="Times New Roman"/>
          <w:i/>
          <w:color w:val="000000"/>
          <w:sz w:val="22"/>
        </w:rPr>
        <w:t>Fig. 1: ER Diagram of Retail Store Management System - six entities and five foreign-key links.</w:t>
      </w:r>
    </w:p>
    <w:p>
      <w:pPr>
        <w:spacing w:line="360" w:lineRule="auto" w:after="120" w:before="0"/>
        <w:jc w:val="both"/>
      </w:pPr>
      <w:r>
        <w:rPr>
          <w:rFonts w:ascii="Times New Roman" w:hAnsi="Times New Roman"/>
          <w:color w:val="000000"/>
          <w:sz w:val="24"/>
        </w:rPr>
        <w:t>Figure 1 shows the six entities with keys and the five relationships. Products carries CategoryID and SupplierID; Bills carries CustomerID; BillItems carries BillID and ProductID. Bills.TotalAmount is derived and never entered by hand.</w:t>
      </w:r>
    </w:p>
    <w:p>
      <w:pPr>
        <w:jc w:val="center"/>
      </w:pPr>
      <w:r>
        <w:drawing>
          <wp:inline xmlns:a="http://schemas.openxmlformats.org/drawingml/2006/main" xmlns:pic="http://schemas.openxmlformats.org/drawingml/2006/picture">
            <wp:extent cx="5029200" cy="2589568"/>
            <wp:docPr id="2" name="Picture 2"/>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5029200" cy="2589568"/>
                    </a:xfrm>
                    <a:prstGeom prst="rect"/>
                  </pic:spPr>
                </pic:pic>
              </a:graphicData>
            </a:graphic>
          </wp:inline>
        </w:drawing>
      </w:r>
    </w:p>
    <w:p>
      <w:pPr>
        <w:spacing w:after="240"/>
        <w:jc w:val="center"/>
      </w:pPr>
      <w:r>
        <w:rPr>
          <w:rFonts w:ascii="Times New Roman" w:hAnsi="Times New Roman"/>
          <w:i/>
          <w:color w:val="000000"/>
          <w:sz w:val="22"/>
        </w:rPr>
        <w:t>Fig. 2: Proposed Three-Layer Database Application Architecture - presentation, logic and Oracle database.</w:t>
      </w:r>
    </w:p>
    <w:p>
      <w:pPr>
        <w:spacing w:line="360" w:lineRule="auto" w:after="120" w:before="0"/>
        <w:jc w:val="both"/>
      </w:pPr>
      <w:r>
        <w:rPr>
          <w:rFonts w:ascii="Times New Roman" w:hAnsi="Times New Roman"/>
          <w:color w:val="000000"/>
          <w:sz w:val="24"/>
        </w:rPr>
        <w:t>Figure 2 shows presentation (SQL*Plus receipts and Flask POS UI), application logic (billing flow and UPI QR generation), and the Oracle database with six tables plus trigger TRG_BILL_TOTAL.</w:t>
      </w:r>
    </w:p>
    <w:p>
      <w:r>
        <w:br w:type="page"/>
      </w:r>
    </w:p>
    <w:p>
      <w:pPr>
        <w:pStyle w:val="Heading1"/>
        <w:keepNext/>
        <w:spacing w:after="120" w:before="240"/>
        <w:jc w:val="center"/>
      </w:pPr>
      <w:r>
        <w:rPr>
          <w:rFonts w:ascii="Times New Roman" w:hAnsi="Times New Roman"/>
          <w:b/>
          <w:color w:val="000000"/>
          <w:sz w:val="32"/>
        </w:rPr>
        <w:t>5. RELATIONAL SCHEMA</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Relation</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Relational Schema</w:t>
            </w:r>
          </w:p>
        </w:tc>
      </w:tr>
      <w:tr>
        <w:trPr>
          <w:cantSplit w:val="true"/>
        </w:trPr>
        <w:tc>
          <w:tcPr>
            <w:tcW w:type="dxa" w:w="4320"/>
          </w:tcPr>
          <w:p>
            <w:r/>
            <w:r>
              <w:rPr>
                <w:rFonts w:ascii="Times New Roman" w:hAnsi="Times New Roman"/>
                <w:sz w:val="22"/>
              </w:rPr>
              <w:t>CATEGORIES</w:t>
            </w:r>
          </w:p>
        </w:tc>
        <w:tc>
          <w:tcPr>
            <w:tcW w:type="dxa" w:w="4320"/>
          </w:tcPr>
          <w:p>
            <w:r/>
            <w:r>
              <w:rPr>
                <w:rFonts w:ascii="Times New Roman" w:hAnsi="Times New Roman"/>
                <w:sz w:val="22"/>
              </w:rPr>
              <w:t>CategoryID (PK), CategoryName</w:t>
            </w:r>
          </w:p>
        </w:tc>
      </w:tr>
      <w:tr>
        <w:trPr>
          <w:cantSplit w:val="true"/>
        </w:trPr>
        <w:tc>
          <w:tcPr>
            <w:tcW w:type="dxa" w:w="4320"/>
          </w:tcPr>
          <w:p>
            <w:r/>
            <w:r>
              <w:rPr>
                <w:rFonts w:ascii="Times New Roman" w:hAnsi="Times New Roman"/>
                <w:sz w:val="22"/>
              </w:rPr>
              <w:t>SUPPLIERS</w:t>
            </w:r>
          </w:p>
        </w:tc>
        <w:tc>
          <w:tcPr>
            <w:tcW w:type="dxa" w:w="4320"/>
          </w:tcPr>
          <w:p>
            <w:r/>
            <w:r>
              <w:rPr>
                <w:rFonts w:ascii="Times New Roman" w:hAnsi="Times New Roman"/>
                <w:sz w:val="22"/>
              </w:rPr>
              <w:t>SupplierID (PK), SupplierName, Phone</w:t>
            </w:r>
          </w:p>
        </w:tc>
      </w:tr>
      <w:tr>
        <w:trPr>
          <w:cantSplit w:val="true"/>
        </w:trPr>
        <w:tc>
          <w:tcPr>
            <w:tcW w:type="dxa" w:w="4320"/>
          </w:tcPr>
          <w:p>
            <w:r/>
            <w:r>
              <w:rPr>
                <w:rFonts w:ascii="Times New Roman" w:hAnsi="Times New Roman"/>
                <w:sz w:val="22"/>
              </w:rPr>
              <w:t>PRODUCTS</w:t>
            </w:r>
          </w:p>
        </w:tc>
        <w:tc>
          <w:tcPr>
            <w:tcW w:type="dxa" w:w="4320"/>
          </w:tcPr>
          <w:p>
            <w:r/>
            <w:r>
              <w:rPr>
                <w:rFonts w:ascii="Times New Roman" w:hAnsi="Times New Roman"/>
                <w:sz w:val="22"/>
              </w:rPr>
              <w:t>ProductID (PK), ProductName, CategoryID (FK), SupplierID (FK), Price, Stock</w:t>
            </w:r>
          </w:p>
        </w:tc>
      </w:tr>
      <w:tr>
        <w:trPr>
          <w:cantSplit w:val="true"/>
        </w:trPr>
        <w:tc>
          <w:tcPr>
            <w:tcW w:type="dxa" w:w="4320"/>
          </w:tcPr>
          <w:p>
            <w:r/>
            <w:r>
              <w:rPr>
                <w:rFonts w:ascii="Times New Roman" w:hAnsi="Times New Roman"/>
                <w:sz w:val="22"/>
              </w:rPr>
              <w:t>CUSTOMERS</w:t>
            </w:r>
          </w:p>
        </w:tc>
        <w:tc>
          <w:tcPr>
            <w:tcW w:type="dxa" w:w="4320"/>
          </w:tcPr>
          <w:p>
            <w:r/>
            <w:r>
              <w:rPr>
                <w:rFonts w:ascii="Times New Roman" w:hAnsi="Times New Roman"/>
                <w:sz w:val="22"/>
              </w:rPr>
              <w:t>CustomerID (PK), CustomerName, Phone</w:t>
            </w:r>
          </w:p>
        </w:tc>
      </w:tr>
      <w:tr>
        <w:trPr>
          <w:cantSplit w:val="true"/>
        </w:trPr>
        <w:tc>
          <w:tcPr>
            <w:tcW w:type="dxa" w:w="4320"/>
          </w:tcPr>
          <w:p>
            <w:r/>
            <w:r>
              <w:rPr>
                <w:rFonts w:ascii="Times New Roman" w:hAnsi="Times New Roman"/>
                <w:sz w:val="22"/>
              </w:rPr>
              <w:t>BILLS</w:t>
            </w:r>
          </w:p>
        </w:tc>
        <w:tc>
          <w:tcPr>
            <w:tcW w:type="dxa" w:w="4320"/>
          </w:tcPr>
          <w:p>
            <w:r/>
            <w:r>
              <w:rPr>
                <w:rFonts w:ascii="Times New Roman" w:hAnsi="Times New Roman"/>
                <w:sz w:val="22"/>
              </w:rPr>
              <w:t>BillID (PK), CustomerID (FK), BillDate, TotalAmount (set by trigger)</w:t>
            </w:r>
          </w:p>
        </w:tc>
      </w:tr>
      <w:tr>
        <w:trPr>
          <w:cantSplit w:val="true"/>
        </w:trPr>
        <w:tc>
          <w:tcPr>
            <w:tcW w:type="dxa" w:w="4320"/>
          </w:tcPr>
          <w:p>
            <w:r/>
            <w:r>
              <w:rPr>
                <w:rFonts w:ascii="Times New Roman" w:hAnsi="Times New Roman"/>
                <w:sz w:val="22"/>
              </w:rPr>
              <w:t>BILLITEMS</w:t>
            </w:r>
          </w:p>
        </w:tc>
        <w:tc>
          <w:tcPr>
            <w:tcW w:type="dxa" w:w="4320"/>
          </w:tcPr>
          <w:p>
            <w:r/>
            <w:r>
              <w:rPr>
                <w:rFonts w:ascii="Times New Roman" w:hAnsi="Times New Roman"/>
                <w:sz w:val="22"/>
              </w:rPr>
              <w:t>ItemID (PK), BillID (FK), ProductID (FK), Quantity, Price (at sale time)</w:t>
            </w:r>
          </w:p>
        </w:tc>
      </w:tr>
    </w:tbl>
    <w:p>
      <w:pPr>
        <w:spacing w:after="120"/>
      </w:pPr>
    </w:p>
    <w:p>
      <w:pPr>
        <w:spacing w:line="360" w:lineRule="auto" w:after="120" w:before="0"/>
        <w:jc w:val="both"/>
      </w:pPr>
      <w:r>
        <w:rPr>
          <w:rFonts w:ascii="Times New Roman" w:hAnsi="Times New Roman"/>
          <w:color w:val="000000"/>
          <w:sz w:val="24"/>
        </w:rPr>
        <w:t>Parents are created before children (Categories, Suppliers, Customers before Products, Bills before BillItems) and dropped in reverse order (BillItems, Bills, Customers, Products, Categories, Suppliers). BillItems.Price stores the price at sale time so old bills do not change when Products.Price is revised.</w:t>
      </w:r>
    </w:p>
    <w:p>
      <w:r>
        <w:br w:type="page"/>
      </w:r>
    </w:p>
    <w:p>
      <w:pPr>
        <w:pStyle w:val="Heading1"/>
        <w:keepNext/>
        <w:spacing w:after="120" w:before="240"/>
        <w:jc w:val="center"/>
      </w:pPr>
      <w:r>
        <w:rPr>
          <w:rFonts w:ascii="Times New Roman" w:hAnsi="Times New Roman"/>
          <w:b/>
          <w:color w:val="000000"/>
          <w:sz w:val="32"/>
        </w:rPr>
        <w:t>6. TABLE DESIGN</w:t>
      </w:r>
    </w:p>
    <w:p>
      <w:pPr>
        <w:pStyle w:val="Heading2"/>
        <w:spacing w:after="120" w:before="120"/>
        <w:jc w:val="left"/>
      </w:pPr>
      <w:r>
        <w:rPr>
          <w:rFonts w:ascii="Times New Roman" w:hAnsi="Times New Roman"/>
          <w:b/>
          <w:color w:val="000000"/>
          <w:sz w:val="26"/>
        </w:rPr>
        <w:t>6.1 Categories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CategoryID</w:t>
            </w:r>
          </w:p>
        </w:tc>
        <w:tc>
          <w:tcPr>
            <w:tcW w:type="dxa" w:w="2160"/>
          </w:tcPr>
          <w:p>
            <w:r/>
            <w:r>
              <w:rPr>
                <w:rFonts w:ascii="Times New Roman" w:hAnsi="Times New Roman"/>
                <w:sz w:val="22"/>
              </w:rPr>
              <w:t>NUMBER(4)</w:t>
            </w:r>
          </w:p>
        </w:tc>
        <w:tc>
          <w:tcPr>
            <w:tcW w:type="dxa" w:w="2160"/>
          </w:tcPr>
          <w:p>
            <w:r/>
            <w:r>
              <w:rPr>
                <w:rFonts w:ascii="Times New Roman" w:hAnsi="Times New Roman"/>
                <w:sz w:val="22"/>
              </w:rPr>
              <w:t>PK, NOT NULL</w:t>
            </w:r>
          </w:p>
        </w:tc>
        <w:tc>
          <w:tcPr>
            <w:tcW w:type="dxa" w:w="2160"/>
          </w:tcPr>
          <w:p>
            <w:r/>
            <w:r>
              <w:rPr>
                <w:rFonts w:ascii="Times New Roman" w:hAnsi="Times New Roman"/>
                <w:sz w:val="22"/>
              </w:rPr>
              <w:t>Unique category id (n=5 rows)</w:t>
            </w:r>
          </w:p>
        </w:tc>
      </w:tr>
      <w:tr>
        <w:trPr>
          <w:cantSplit w:val="true"/>
        </w:trPr>
        <w:tc>
          <w:tcPr>
            <w:tcW w:type="dxa" w:w="2160"/>
          </w:tcPr>
          <w:p>
            <w:r/>
            <w:r>
              <w:rPr>
                <w:rFonts w:ascii="Times New Roman" w:hAnsi="Times New Roman"/>
                <w:sz w:val="22"/>
              </w:rPr>
              <w:t>CategoryName</w:t>
            </w:r>
          </w:p>
        </w:tc>
        <w:tc>
          <w:tcPr>
            <w:tcW w:type="dxa" w:w="2160"/>
          </w:tcPr>
          <w:p>
            <w:r/>
            <w:r>
              <w:rPr>
                <w:rFonts w:ascii="Times New Roman" w:hAnsi="Times New Roman"/>
                <w:sz w:val="22"/>
              </w:rPr>
              <w:t>VARCHAR2(50)</w:t>
            </w:r>
          </w:p>
        </w:tc>
        <w:tc>
          <w:tcPr>
            <w:tcW w:type="dxa" w:w="2160"/>
          </w:tcPr>
          <w:p>
            <w:r/>
            <w:r>
              <w:rPr>
                <w:rFonts w:ascii="Times New Roman" w:hAnsi="Times New Roman"/>
                <w:sz w:val="22"/>
              </w:rPr>
              <w:t>NOT NULL</w:t>
            </w:r>
          </w:p>
        </w:tc>
        <w:tc>
          <w:tcPr>
            <w:tcW w:type="dxa" w:w="2160"/>
          </w:tcPr>
          <w:p>
            <w:r/>
            <w:r>
              <w:rPr>
                <w:rFonts w:ascii="Times New Roman" w:hAnsi="Times New Roman"/>
                <w:sz w:val="22"/>
              </w:rPr>
              <w:t>Group name: Grocery, Beverages, Snacks, Dairy, Personal Care</w:t>
            </w:r>
          </w:p>
        </w:tc>
      </w:tr>
    </w:tbl>
    <w:p>
      <w:pPr>
        <w:spacing w:after="120"/>
      </w:pPr>
    </w:p>
    <w:p>
      <w:pPr>
        <w:pStyle w:val="Heading2"/>
        <w:spacing w:after="120" w:before="120"/>
        <w:jc w:val="left"/>
      </w:pPr>
      <w:r>
        <w:rPr>
          <w:rFonts w:ascii="Times New Roman" w:hAnsi="Times New Roman"/>
          <w:b/>
          <w:color w:val="000000"/>
          <w:sz w:val="26"/>
        </w:rPr>
        <w:t>6.2 Suppliers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SupplierID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supplier id (n=2 rows)</w:t>
            </w:r>
          </w:p>
        </w:tc>
      </w:tr>
      <w:tr>
        <w:trPr>
          <w:cantSplit w:val="true"/>
        </w:trPr>
        <w:tc>
          <w:tcPr>
            <w:tcW w:type="dxa" w:w="2160"/>
          </w:tcPr>
          <w:p>
            <w:r/>
            <w:r>
              <w:rPr>
                <w:rFonts w:ascii="Times New Roman" w:hAnsi="Times New Roman"/>
                <w:sz w:val="22"/>
              </w:rPr>
              <w:t>SupplierName</w:t>
            </w:r>
          </w:p>
        </w:tc>
        <w:tc>
          <w:tcPr>
            <w:tcW w:type="dxa" w:w="2160"/>
          </w:tcPr>
          <w:p>
            <w:r/>
            <w:r>
              <w:rPr>
                <w:rFonts w:ascii="Times New Roman" w:hAnsi="Times New Roman"/>
                <w:sz w:val="22"/>
              </w:rPr>
              <w:t>VARCHAR2(100)</w:t>
            </w:r>
          </w:p>
        </w:tc>
        <w:tc>
          <w:tcPr>
            <w:tcW w:type="dxa" w:w="2160"/>
          </w:tcPr>
          <w:p>
            <w:r/>
            <w:r>
              <w:rPr>
                <w:rFonts w:ascii="Times New Roman" w:hAnsi="Times New Roman"/>
                <w:sz w:val="22"/>
              </w:rPr>
              <w:t>NOT NULL</w:t>
            </w:r>
          </w:p>
        </w:tc>
        <w:tc>
          <w:tcPr>
            <w:tcW w:type="dxa" w:w="2160"/>
          </w:tcPr>
          <w:p>
            <w:r/>
            <w:r>
              <w:rPr>
                <w:rFonts w:ascii="Times New Roman" w:hAnsi="Times New Roman"/>
                <w:sz w:val="22"/>
              </w:rPr>
              <w:t>Bharat Wholesale, Fresh Foods Co.</w:t>
            </w:r>
          </w:p>
        </w:tc>
      </w:tr>
      <w:tr>
        <w:trPr>
          <w:cantSplit w:val="true"/>
        </w:trPr>
        <w:tc>
          <w:tcPr>
            <w:tcW w:type="dxa" w:w="2160"/>
          </w:tcPr>
          <w:p>
            <w:r/>
            <w:r>
              <w:rPr>
                <w:rFonts w:ascii="Times New Roman" w:hAnsi="Times New Roman"/>
                <w:sz w:val="22"/>
              </w:rPr>
              <w:t>Phone</w:t>
            </w:r>
          </w:p>
        </w:tc>
        <w:tc>
          <w:tcPr>
            <w:tcW w:type="dxa" w:w="2160"/>
          </w:tcPr>
          <w:p>
            <w:r/>
            <w:r>
              <w:rPr>
                <w:rFonts w:ascii="Times New Roman" w:hAnsi="Times New Roman"/>
                <w:sz w:val="22"/>
              </w:rPr>
              <w:t>VARCHAR2(15)</w:t>
            </w:r>
          </w:p>
        </w:tc>
        <w:tc>
          <w:tcPr>
            <w:tcW w:type="dxa" w:w="2160"/>
          </w:tcPr>
          <w:p>
            <w:r/>
            <w:r>
              <w:rPr>
                <w:rFonts w:ascii="Times New Roman" w:hAnsi="Times New Roman"/>
                <w:sz w:val="22"/>
              </w:rPr>
              <w:t>-</w:t>
            </w:r>
          </w:p>
        </w:tc>
        <w:tc>
          <w:tcPr>
            <w:tcW w:type="dxa" w:w="2160"/>
          </w:tcPr>
          <w:p>
            <w:r/>
            <w:r>
              <w:rPr>
                <w:rFonts w:ascii="Times New Roman" w:hAnsi="Times New Roman"/>
                <w:sz w:val="22"/>
              </w:rPr>
              <w:t>Contact number</w:t>
            </w:r>
          </w:p>
        </w:tc>
      </w:tr>
    </w:tbl>
    <w:p>
      <w:pPr>
        <w:spacing w:after="120"/>
      </w:pPr>
    </w:p>
    <w:p>
      <w:pPr>
        <w:pStyle w:val="Heading2"/>
        <w:spacing w:after="120" w:before="120"/>
        <w:jc w:val="left"/>
      </w:pPr>
      <w:r>
        <w:rPr>
          <w:rFonts w:ascii="Times New Roman" w:hAnsi="Times New Roman"/>
          <w:b/>
          <w:color w:val="000000"/>
          <w:sz w:val="26"/>
        </w:rPr>
        <w:t>6.3 Products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ProductID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product id (n=5 rows: 101-105)</w:t>
            </w:r>
          </w:p>
        </w:tc>
      </w:tr>
      <w:tr>
        <w:trPr>
          <w:cantSplit w:val="true"/>
        </w:trPr>
        <w:tc>
          <w:tcPr>
            <w:tcW w:type="dxa" w:w="2160"/>
          </w:tcPr>
          <w:p>
            <w:r/>
            <w:r>
              <w:rPr>
                <w:rFonts w:ascii="Times New Roman" w:hAnsi="Times New Roman"/>
                <w:sz w:val="22"/>
              </w:rPr>
              <w:t>ProductName</w:t>
            </w:r>
          </w:p>
        </w:tc>
        <w:tc>
          <w:tcPr>
            <w:tcW w:type="dxa" w:w="2160"/>
          </w:tcPr>
          <w:p>
            <w:r/>
            <w:r>
              <w:rPr>
                <w:rFonts w:ascii="Times New Roman" w:hAnsi="Times New Roman"/>
                <w:sz w:val="22"/>
              </w:rPr>
              <w:t>VARCHAR2(100)</w:t>
            </w:r>
          </w:p>
        </w:tc>
        <w:tc>
          <w:tcPr>
            <w:tcW w:type="dxa" w:w="2160"/>
          </w:tcPr>
          <w:p>
            <w:r/>
            <w:r>
              <w:rPr>
                <w:rFonts w:ascii="Times New Roman" w:hAnsi="Times New Roman"/>
                <w:sz w:val="22"/>
              </w:rPr>
              <w:t>NOT NULL</w:t>
            </w:r>
          </w:p>
        </w:tc>
        <w:tc>
          <w:tcPr>
            <w:tcW w:type="dxa" w:w="2160"/>
          </w:tcPr>
          <w:p>
            <w:r/>
            <w:r>
              <w:rPr>
                <w:rFonts w:ascii="Times New Roman" w:hAnsi="Times New Roman"/>
                <w:sz w:val="22"/>
              </w:rPr>
              <w:t>Basmati Rice 5kg, Coca Cola 750ml, Potato Chips, Amul Milk 500ml, Toothpaste 100g</w:t>
            </w:r>
          </w:p>
        </w:tc>
      </w:tr>
      <w:tr>
        <w:trPr>
          <w:cantSplit w:val="true"/>
        </w:trPr>
        <w:tc>
          <w:tcPr>
            <w:tcW w:type="dxa" w:w="2160"/>
          </w:tcPr>
          <w:p>
            <w:r/>
            <w:r>
              <w:rPr>
                <w:rFonts w:ascii="Times New Roman" w:hAnsi="Times New Roman"/>
                <w:sz w:val="22"/>
              </w:rPr>
              <w:t>CategoryID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Categories</w:t>
            </w:r>
          </w:p>
        </w:tc>
      </w:tr>
      <w:tr>
        <w:trPr>
          <w:cantSplit w:val="true"/>
        </w:trPr>
        <w:tc>
          <w:tcPr>
            <w:tcW w:type="dxa" w:w="2160"/>
          </w:tcPr>
          <w:p>
            <w:r/>
            <w:r>
              <w:rPr>
                <w:rFonts w:ascii="Times New Roman" w:hAnsi="Times New Roman"/>
                <w:sz w:val="22"/>
              </w:rPr>
              <w:t>SupplierID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Suppliers</w:t>
            </w:r>
          </w:p>
        </w:tc>
      </w:tr>
      <w:tr>
        <w:trPr>
          <w:cantSplit w:val="true"/>
        </w:trPr>
        <w:tc>
          <w:tcPr>
            <w:tcW w:type="dxa" w:w="2160"/>
          </w:tcPr>
          <w:p>
            <w:r/>
            <w:r>
              <w:rPr>
                <w:rFonts w:ascii="Times New Roman" w:hAnsi="Times New Roman"/>
                <w:sz w:val="22"/>
              </w:rPr>
              <w:t>Price</w:t>
            </w:r>
          </w:p>
        </w:tc>
        <w:tc>
          <w:tcPr>
            <w:tcW w:type="dxa" w:w="2160"/>
          </w:tcPr>
          <w:p>
            <w:r/>
            <w:r>
              <w:rPr>
                <w:rFonts w:ascii="Times New Roman" w:hAnsi="Times New Roman"/>
                <w:sz w:val="22"/>
              </w:rPr>
              <w:t>NUMBER(10,2)</w:t>
            </w:r>
          </w:p>
        </w:tc>
        <w:tc>
          <w:tcPr>
            <w:tcW w:type="dxa" w:w="2160"/>
          </w:tcPr>
          <w:p>
            <w:r/>
            <w:r>
              <w:rPr>
                <w:rFonts w:ascii="Times New Roman" w:hAnsi="Times New Roman"/>
                <w:sz w:val="22"/>
              </w:rPr>
              <w:t>NOT NULL</w:t>
            </w:r>
          </w:p>
        </w:tc>
        <w:tc>
          <w:tcPr>
            <w:tcW w:type="dxa" w:w="2160"/>
          </w:tcPr>
          <w:p>
            <w:r/>
            <w:r>
              <w:rPr>
                <w:rFonts w:ascii="Times New Roman" w:hAnsi="Times New Roman"/>
                <w:sz w:val="22"/>
              </w:rPr>
              <w:t>Unit price in Rs</w:t>
            </w:r>
          </w:p>
        </w:tc>
      </w:tr>
      <w:tr>
        <w:trPr>
          <w:cantSplit w:val="true"/>
        </w:trPr>
        <w:tc>
          <w:tcPr>
            <w:tcW w:type="dxa" w:w="2160"/>
          </w:tcPr>
          <w:p>
            <w:r/>
            <w:r>
              <w:rPr>
                <w:rFonts w:ascii="Times New Roman" w:hAnsi="Times New Roman"/>
                <w:sz w:val="22"/>
              </w:rPr>
              <w:t>Stock</w:t>
            </w:r>
          </w:p>
        </w:tc>
        <w:tc>
          <w:tcPr>
            <w:tcW w:type="dxa" w:w="2160"/>
          </w:tcPr>
          <w:p>
            <w:r/>
            <w:r>
              <w:rPr>
                <w:rFonts w:ascii="Times New Roman" w:hAnsi="Times New Roman"/>
                <w:sz w:val="22"/>
              </w:rPr>
              <w:t>NUMBER(4)</w:t>
            </w:r>
          </w:p>
        </w:tc>
        <w:tc>
          <w:tcPr>
            <w:tcW w:type="dxa" w:w="2160"/>
          </w:tcPr>
          <w:p>
            <w:r/>
            <w:r>
              <w:rPr>
                <w:rFonts w:ascii="Times New Roman" w:hAnsi="Times New Roman"/>
                <w:sz w:val="22"/>
              </w:rPr>
              <w:t>DEFAULT 0</w:t>
            </w:r>
          </w:p>
        </w:tc>
        <w:tc>
          <w:tcPr>
            <w:tcW w:type="dxa" w:w="2160"/>
          </w:tcPr>
          <w:p>
            <w:r/>
            <w:r>
              <w:rPr>
                <w:rFonts w:ascii="Times New Roman" w:hAnsi="Times New Roman"/>
                <w:sz w:val="22"/>
              </w:rPr>
              <w:t>Units on hand</w:t>
            </w:r>
          </w:p>
        </w:tc>
      </w:tr>
    </w:tbl>
    <w:p>
      <w:pPr>
        <w:spacing w:after="120"/>
      </w:pPr>
    </w:p>
    <w:p>
      <w:pPr>
        <w:pStyle w:val="Heading2"/>
        <w:spacing w:after="120" w:before="120"/>
        <w:jc w:val="left"/>
      </w:pPr>
      <w:r>
        <w:rPr>
          <w:rFonts w:ascii="Times New Roman" w:hAnsi="Times New Roman"/>
          <w:b/>
          <w:color w:val="000000"/>
          <w:sz w:val="26"/>
        </w:rPr>
        <w:t>6.4 Customers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CustomerID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customer id (n=3 rows)</w:t>
            </w:r>
          </w:p>
        </w:tc>
      </w:tr>
      <w:tr>
        <w:trPr>
          <w:cantSplit w:val="true"/>
        </w:trPr>
        <w:tc>
          <w:tcPr>
            <w:tcW w:type="dxa" w:w="2160"/>
          </w:tcPr>
          <w:p>
            <w:r/>
            <w:r>
              <w:rPr>
                <w:rFonts w:ascii="Times New Roman" w:hAnsi="Times New Roman"/>
                <w:sz w:val="22"/>
              </w:rPr>
              <w:t>CustomerName</w:t>
            </w:r>
          </w:p>
        </w:tc>
        <w:tc>
          <w:tcPr>
            <w:tcW w:type="dxa" w:w="2160"/>
          </w:tcPr>
          <w:p>
            <w:r/>
            <w:r>
              <w:rPr>
                <w:rFonts w:ascii="Times New Roman" w:hAnsi="Times New Roman"/>
                <w:sz w:val="22"/>
              </w:rPr>
              <w:t>VARCHAR2(100)</w:t>
            </w:r>
          </w:p>
        </w:tc>
        <w:tc>
          <w:tcPr>
            <w:tcW w:type="dxa" w:w="2160"/>
          </w:tcPr>
          <w:p>
            <w:r/>
            <w:r>
              <w:rPr>
                <w:rFonts w:ascii="Times New Roman" w:hAnsi="Times New Roman"/>
                <w:sz w:val="22"/>
              </w:rPr>
              <w:t>NOT NULL</w:t>
            </w:r>
          </w:p>
        </w:tc>
        <w:tc>
          <w:tcPr>
            <w:tcW w:type="dxa" w:w="2160"/>
          </w:tcPr>
          <w:p>
            <w:r/>
            <w:r>
              <w:rPr>
                <w:rFonts w:ascii="Times New Roman" w:hAnsi="Times New Roman"/>
                <w:sz w:val="22"/>
              </w:rPr>
              <w:t>Rahul Sharma, Priya Patel, Amit Verma</w:t>
            </w:r>
          </w:p>
        </w:tc>
      </w:tr>
      <w:tr>
        <w:trPr>
          <w:cantSplit w:val="true"/>
        </w:trPr>
        <w:tc>
          <w:tcPr>
            <w:tcW w:type="dxa" w:w="2160"/>
          </w:tcPr>
          <w:p>
            <w:r/>
            <w:r>
              <w:rPr>
                <w:rFonts w:ascii="Times New Roman" w:hAnsi="Times New Roman"/>
                <w:sz w:val="22"/>
              </w:rPr>
              <w:t>Phone</w:t>
            </w:r>
          </w:p>
        </w:tc>
        <w:tc>
          <w:tcPr>
            <w:tcW w:type="dxa" w:w="2160"/>
          </w:tcPr>
          <w:p>
            <w:r/>
            <w:r>
              <w:rPr>
                <w:rFonts w:ascii="Times New Roman" w:hAnsi="Times New Roman"/>
                <w:sz w:val="22"/>
              </w:rPr>
              <w:t>VARCHAR2(15)</w:t>
            </w:r>
          </w:p>
        </w:tc>
        <w:tc>
          <w:tcPr>
            <w:tcW w:type="dxa" w:w="2160"/>
          </w:tcPr>
          <w:p>
            <w:r/>
            <w:r>
              <w:rPr>
                <w:rFonts w:ascii="Times New Roman" w:hAnsi="Times New Roman"/>
                <w:sz w:val="22"/>
              </w:rPr>
              <w:t>-</w:t>
            </w:r>
          </w:p>
        </w:tc>
        <w:tc>
          <w:tcPr>
            <w:tcW w:type="dxa" w:w="2160"/>
          </w:tcPr>
          <w:p>
            <w:r/>
            <w:r>
              <w:rPr>
                <w:rFonts w:ascii="Times New Roman" w:hAnsi="Times New Roman"/>
                <w:sz w:val="22"/>
              </w:rPr>
              <w:t>Contact number</w:t>
            </w:r>
          </w:p>
        </w:tc>
      </w:tr>
    </w:tbl>
    <w:p>
      <w:pPr>
        <w:spacing w:after="120"/>
      </w:pPr>
    </w:p>
    <w:p>
      <w:pPr>
        <w:pStyle w:val="Heading2"/>
        <w:spacing w:after="120" w:before="120"/>
        <w:jc w:val="left"/>
      </w:pPr>
      <w:r>
        <w:rPr>
          <w:rFonts w:ascii="Times New Roman" w:hAnsi="Times New Roman"/>
          <w:b/>
          <w:color w:val="000000"/>
          <w:sz w:val="26"/>
        </w:rPr>
        <w:t>6.5 Bills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BillID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bill id (n=2 rows: 1001, 1002)</w:t>
            </w:r>
          </w:p>
        </w:tc>
      </w:tr>
      <w:tr>
        <w:trPr>
          <w:cantSplit w:val="true"/>
        </w:trPr>
        <w:tc>
          <w:tcPr>
            <w:tcW w:type="dxa" w:w="2160"/>
          </w:tcPr>
          <w:p>
            <w:r/>
            <w:r>
              <w:rPr>
                <w:rFonts w:ascii="Times New Roman" w:hAnsi="Times New Roman"/>
                <w:sz w:val="22"/>
              </w:rPr>
              <w:t>CustomerID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Customers</w:t>
            </w:r>
          </w:p>
        </w:tc>
      </w:tr>
      <w:tr>
        <w:trPr>
          <w:cantSplit w:val="true"/>
        </w:trPr>
        <w:tc>
          <w:tcPr>
            <w:tcW w:type="dxa" w:w="2160"/>
          </w:tcPr>
          <w:p>
            <w:r/>
            <w:r>
              <w:rPr>
                <w:rFonts w:ascii="Times New Roman" w:hAnsi="Times New Roman"/>
                <w:sz w:val="22"/>
              </w:rPr>
              <w:t>BillDate</w:t>
            </w:r>
          </w:p>
        </w:tc>
        <w:tc>
          <w:tcPr>
            <w:tcW w:type="dxa" w:w="2160"/>
          </w:tcPr>
          <w:p>
            <w:r/>
            <w:r>
              <w:rPr>
                <w:rFonts w:ascii="Times New Roman" w:hAnsi="Times New Roman"/>
                <w:sz w:val="22"/>
              </w:rPr>
              <w:t>DATE</w:t>
            </w:r>
          </w:p>
        </w:tc>
        <w:tc>
          <w:tcPr>
            <w:tcW w:type="dxa" w:w="2160"/>
          </w:tcPr>
          <w:p>
            <w:r/>
            <w:r>
              <w:rPr>
                <w:rFonts w:ascii="Times New Roman" w:hAnsi="Times New Roman"/>
                <w:sz w:val="22"/>
              </w:rPr>
              <w:t>DEFAULT SYSDATE</w:t>
            </w:r>
          </w:p>
        </w:tc>
        <w:tc>
          <w:tcPr>
            <w:tcW w:type="dxa" w:w="2160"/>
          </w:tcPr>
          <w:p>
            <w:r/>
            <w:r>
              <w:rPr>
                <w:rFonts w:ascii="Times New Roman" w:hAnsi="Times New Roman"/>
                <w:sz w:val="22"/>
              </w:rPr>
              <w:t>01-AUG-2026 for both sample bills</w:t>
            </w:r>
          </w:p>
        </w:tc>
      </w:tr>
      <w:tr>
        <w:trPr>
          <w:cantSplit w:val="true"/>
        </w:trPr>
        <w:tc>
          <w:tcPr>
            <w:tcW w:type="dxa" w:w="2160"/>
          </w:tcPr>
          <w:p>
            <w:r/>
            <w:r>
              <w:rPr>
                <w:rFonts w:ascii="Times New Roman" w:hAnsi="Times New Roman"/>
                <w:sz w:val="22"/>
              </w:rPr>
              <w:t>TotalAmount</w:t>
            </w:r>
          </w:p>
        </w:tc>
        <w:tc>
          <w:tcPr>
            <w:tcW w:type="dxa" w:w="2160"/>
          </w:tcPr>
          <w:p>
            <w:r/>
            <w:r>
              <w:rPr>
                <w:rFonts w:ascii="Times New Roman" w:hAnsi="Times New Roman"/>
                <w:sz w:val="22"/>
              </w:rPr>
              <w:t>NUMBER(10,2)</w:t>
            </w:r>
          </w:p>
        </w:tc>
        <w:tc>
          <w:tcPr>
            <w:tcW w:type="dxa" w:w="2160"/>
          </w:tcPr>
          <w:p>
            <w:r/>
            <w:r>
              <w:rPr>
                <w:rFonts w:ascii="Times New Roman" w:hAnsi="Times New Roman"/>
                <w:sz w:val="22"/>
              </w:rPr>
              <w:t>set by TRIGGER</w:t>
            </w:r>
          </w:p>
        </w:tc>
        <w:tc>
          <w:tcPr>
            <w:tcW w:type="dxa" w:w="2160"/>
          </w:tcPr>
          <w:p>
            <w:r/>
            <w:r>
              <w:rPr>
                <w:rFonts w:ascii="Times New Roman" w:hAnsi="Times New Roman"/>
                <w:sz w:val="22"/>
              </w:rPr>
              <w:t>655.00 (Bill 1001, n=3 lines); 97.00 (Bill 1002, n=2 lines)</w:t>
            </w:r>
          </w:p>
        </w:tc>
      </w:tr>
    </w:tbl>
    <w:p>
      <w:pPr>
        <w:spacing w:after="120"/>
      </w:pPr>
    </w:p>
    <w:p>
      <w:pPr>
        <w:pStyle w:val="Heading2"/>
        <w:spacing w:after="120" w:before="120"/>
        <w:jc w:val="left"/>
      </w:pPr>
      <w:r>
        <w:rPr>
          <w:rFonts w:ascii="Times New Roman" w:hAnsi="Times New Roman"/>
          <w:b/>
          <w:color w:val="000000"/>
          <w:sz w:val="26"/>
        </w:rPr>
        <w:t>6.6 BillItems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ItemID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line id (n=5 rows)</w:t>
            </w:r>
          </w:p>
        </w:tc>
      </w:tr>
      <w:tr>
        <w:trPr>
          <w:cantSplit w:val="true"/>
        </w:trPr>
        <w:tc>
          <w:tcPr>
            <w:tcW w:type="dxa" w:w="2160"/>
          </w:tcPr>
          <w:p>
            <w:r/>
            <w:r>
              <w:rPr>
                <w:rFonts w:ascii="Times New Roman" w:hAnsi="Times New Roman"/>
                <w:sz w:val="22"/>
              </w:rPr>
              <w:t>BillID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Bills</w:t>
            </w:r>
          </w:p>
        </w:tc>
      </w:tr>
      <w:tr>
        <w:trPr>
          <w:cantSplit w:val="true"/>
        </w:trPr>
        <w:tc>
          <w:tcPr>
            <w:tcW w:type="dxa" w:w="2160"/>
          </w:tcPr>
          <w:p>
            <w:r/>
            <w:r>
              <w:rPr>
                <w:rFonts w:ascii="Times New Roman" w:hAnsi="Times New Roman"/>
                <w:sz w:val="22"/>
              </w:rPr>
              <w:t>ProductID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Products</w:t>
            </w:r>
          </w:p>
        </w:tc>
      </w:tr>
      <w:tr>
        <w:trPr>
          <w:cantSplit w:val="true"/>
        </w:trPr>
        <w:tc>
          <w:tcPr>
            <w:tcW w:type="dxa" w:w="2160"/>
          </w:tcPr>
          <w:p>
            <w:r/>
            <w:r>
              <w:rPr>
                <w:rFonts w:ascii="Times New Roman" w:hAnsi="Times New Roman"/>
                <w:sz w:val="22"/>
              </w:rPr>
              <w:t>Quantity</w:t>
            </w:r>
          </w:p>
        </w:tc>
        <w:tc>
          <w:tcPr>
            <w:tcW w:type="dxa" w:w="2160"/>
          </w:tcPr>
          <w:p>
            <w:r/>
            <w:r>
              <w:rPr>
                <w:rFonts w:ascii="Times New Roman" w:hAnsi="Times New Roman"/>
                <w:sz w:val="22"/>
              </w:rPr>
              <w:t>NUMBER(4)</w:t>
            </w:r>
          </w:p>
        </w:tc>
        <w:tc>
          <w:tcPr>
            <w:tcW w:type="dxa" w:w="2160"/>
          </w:tcPr>
          <w:p>
            <w:r/>
            <w:r>
              <w:rPr>
                <w:rFonts w:ascii="Times New Roman" w:hAnsi="Times New Roman"/>
                <w:sz w:val="22"/>
              </w:rPr>
              <w:t>NOT NULL</w:t>
            </w:r>
          </w:p>
        </w:tc>
        <w:tc>
          <w:tcPr>
            <w:tcW w:type="dxa" w:w="2160"/>
          </w:tcPr>
          <w:p>
            <w:r/>
            <w:r>
              <w:rPr>
                <w:rFonts w:ascii="Times New Roman" w:hAnsi="Times New Roman"/>
                <w:sz w:val="22"/>
              </w:rPr>
              <w:t>Units sold on that line</w:t>
            </w:r>
          </w:p>
        </w:tc>
      </w:tr>
      <w:tr>
        <w:trPr>
          <w:cantSplit w:val="true"/>
        </w:trPr>
        <w:tc>
          <w:tcPr>
            <w:tcW w:type="dxa" w:w="2160"/>
          </w:tcPr>
          <w:p>
            <w:r/>
            <w:r>
              <w:rPr>
                <w:rFonts w:ascii="Times New Roman" w:hAnsi="Times New Roman"/>
                <w:sz w:val="22"/>
              </w:rPr>
              <w:t>Price</w:t>
            </w:r>
          </w:p>
        </w:tc>
        <w:tc>
          <w:tcPr>
            <w:tcW w:type="dxa" w:w="2160"/>
          </w:tcPr>
          <w:p>
            <w:r/>
            <w:r>
              <w:rPr>
                <w:rFonts w:ascii="Times New Roman" w:hAnsi="Times New Roman"/>
                <w:sz w:val="22"/>
              </w:rPr>
              <w:t>NUMBER(10,2)</w:t>
            </w:r>
          </w:p>
        </w:tc>
        <w:tc>
          <w:tcPr>
            <w:tcW w:type="dxa" w:w="2160"/>
          </w:tcPr>
          <w:p>
            <w:r/>
            <w:r>
              <w:rPr>
                <w:rFonts w:ascii="Times New Roman" w:hAnsi="Times New Roman"/>
                <w:sz w:val="22"/>
              </w:rPr>
              <w:t>NOT NULL</w:t>
            </w:r>
          </w:p>
        </w:tc>
        <w:tc>
          <w:tcPr>
            <w:tcW w:type="dxa" w:w="2160"/>
          </w:tcPr>
          <w:p>
            <w:r/>
            <w:r>
              <w:rPr>
                <w:rFonts w:ascii="Times New Roman" w:hAnsi="Times New Roman"/>
                <w:sz w:val="22"/>
              </w:rPr>
              <w:t>Price at sale time</w:t>
            </w:r>
          </w:p>
        </w:tc>
      </w:tr>
    </w:tbl>
    <w:p>
      <w:pPr>
        <w:spacing w:after="120"/>
      </w:pPr>
    </w:p>
    <w:p>
      <w:pPr>
        <w:pStyle w:val="Heading2"/>
        <w:spacing w:after="120" w:before="120"/>
        <w:jc w:val="left"/>
      </w:pPr>
      <w:r>
        <w:rPr>
          <w:rFonts w:ascii="Times New Roman" w:hAnsi="Times New Roman"/>
          <w:b/>
          <w:color w:val="000000"/>
          <w:sz w:val="26"/>
        </w:rPr>
        <w:t>6.7 Keys and Constraints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Constraint Type</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Applied To / Purpose</w:t>
            </w:r>
          </w:p>
        </w:tc>
      </w:tr>
      <w:tr>
        <w:trPr>
          <w:cantSplit w:val="true"/>
        </w:trPr>
        <w:tc>
          <w:tcPr>
            <w:tcW w:type="dxa" w:w="4320"/>
          </w:tcPr>
          <w:p>
            <w:r/>
            <w:r>
              <w:rPr>
                <w:rFonts w:ascii="Times New Roman" w:hAnsi="Times New Roman"/>
                <w:sz w:val="22"/>
              </w:rPr>
              <w:t>Primary Key</w:t>
            </w:r>
          </w:p>
        </w:tc>
        <w:tc>
          <w:tcPr>
            <w:tcW w:type="dxa" w:w="4320"/>
          </w:tcPr>
          <w:p>
            <w:r/>
            <w:r>
              <w:rPr>
                <w:rFonts w:ascii="Times New Roman" w:hAnsi="Times New Roman"/>
                <w:sz w:val="22"/>
              </w:rPr>
              <w:t>CategoryID, SupplierID, ProductID, CustomerID, BillID, ItemID</w:t>
            </w:r>
          </w:p>
        </w:tc>
      </w:tr>
      <w:tr>
        <w:trPr>
          <w:cantSplit w:val="true"/>
        </w:trPr>
        <w:tc>
          <w:tcPr>
            <w:tcW w:type="dxa" w:w="4320"/>
          </w:tcPr>
          <w:p>
            <w:r/>
            <w:r>
              <w:rPr>
                <w:rFonts w:ascii="Times New Roman" w:hAnsi="Times New Roman"/>
                <w:sz w:val="22"/>
              </w:rPr>
              <w:t>Foreign Key</w:t>
            </w:r>
          </w:p>
        </w:tc>
        <w:tc>
          <w:tcPr>
            <w:tcW w:type="dxa" w:w="4320"/>
          </w:tcPr>
          <w:p>
            <w:r/>
            <w:r>
              <w:rPr>
                <w:rFonts w:ascii="Times New Roman" w:hAnsi="Times New Roman"/>
                <w:sz w:val="22"/>
              </w:rPr>
              <w:t>Products.CategoryID, Products.SupplierID, Bills.CustomerID, BillItems.BillID, BillItems.ProductID</w:t>
            </w:r>
          </w:p>
        </w:tc>
      </w:tr>
      <w:tr>
        <w:trPr>
          <w:cantSplit w:val="true"/>
        </w:trPr>
        <w:tc>
          <w:tcPr>
            <w:tcW w:type="dxa" w:w="4320"/>
          </w:tcPr>
          <w:p>
            <w:r/>
            <w:r>
              <w:rPr>
                <w:rFonts w:ascii="Times New Roman" w:hAnsi="Times New Roman"/>
                <w:sz w:val="22"/>
              </w:rPr>
              <w:t>NOT NULL</w:t>
            </w:r>
          </w:p>
        </w:tc>
        <w:tc>
          <w:tcPr>
            <w:tcW w:type="dxa" w:w="4320"/>
          </w:tcPr>
          <w:p>
            <w:r/>
            <w:r>
              <w:rPr>
                <w:rFonts w:ascii="Times New Roman" w:hAnsi="Times New Roman"/>
                <w:sz w:val="22"/>
              </w:rPr>
              <w:t>Names, prices, quantities and identifiers</w:t>
            </w:r>
          </w:p>
        </w:tc>
      </w:tr>
      <w:tr>
        <w:trPr>
          <w:cantSplit w:val="true"/>
        </w:trPr>
        <w:tc>
          <w:tcPr>
            <w:tcW w:type="dxa" w:w="4320"/>
          </w:tcPr>
          <w:p>
            <w:r/>
            <w:r>
              <w:rPr>
                <w:rFonts w:ascii="Times New Roman" w:hAnsi="Times New Roman"/>
                <w:sz w:val="22"/>
              </w:rPr>
              <w:t>UNIQUE</w:t>
            </w:r>
          </w:p>
        </w:tc>
        <w:tc>
          <w:tcPr>
            <w:tcW w:type="dxa" w:w="4320"/>
          </w:tcPr>
          <w:p>
            <w:r/>
            <w:r>
              <w:rPr>
                <w:rFonts w:ascii="Times New Roman" w:hAnsi="Times New Roman"/>
                <w:sz w:val="22"/>
              </w:rPr>
              <w:t>Enforced via primary keys; names kept unique in practice</w:t>
            </w:r>
          </w:p>
        </w:tc>
      </w:tr>
      <w:tr>
        <w:trPr>
          <w:cantSplit w:val="true"/>
        </w:trPr>
        <w:tc>
          <w:tcPr>
            <w:tcW w:type="dxa" w:w="4320"/>
          </w:tcPr>
          <w:p>
            <w:r/>
            <w:r>
              <w:rPr>
                <w:rFonts w:ascii="Times New Roman" w:hAnsi="Times New Roman"/>
                <w:sz w:val="22"/>
              </w:rPr>
              <w:t>CHECK / DEFAULT</w:t>
            </w:r>
          </w:p>
        </w:tc>
        <w:tc>
          <w:tcPr>
            <w:tcW w:type="dxa" w:w="4320"/>
          </w:tcPr>
          <w:p>
            <w:r/>
            <w:r>
              <w:rPr>
                <w:rFonts w:ascii="Times New Roman" w:hAnsi="Times New Roman"/>
                <w:sz w:val="22"/>
              </w:rPr>
              <w:t>Stock DEFAULT 0; BillDate DEFAULT SYSDATE; TotalAmount DEFAULT 0 before trigger</w:t>
            </w:r>
          </w:p>
        </w:tc>
      </w:tr>
      <w:tr>
        <w:trPr>
          <w:cantSplit w:val="true"/>
        </w:trPr>
        <w:tc>
          <w:tcPr>
            <w:tcW w:type="dxa" w:w="4320"/>
          </w:tcPr>
          <w:p>
            <w:r/>
            <w:r>
              <w:rPr>
                <w:rFonts w:ascii="Times New Roman" w:hAnsi="Times New Roman"/>
                <w:sz w:val="22"/>
              </w:rPr>
              <w:t>Trigger</w:t>
            </w:r>
          </w:p>
        </w:tc>
        <w:tc>
          <w:tcPr>
            <w:tcW w:type="dxa" w:w="4320"/>
          </w:tcPr>
          <w:p>
            <w:r/>
            <w:r>
              <w:rPr>
                <w:rFonts w:ascii="Times New Roman" w:hAnsi="Times New Roman"/>
                <w:sz w:val="22"/>
              </w:rPr>
              <w:t>TRG_BILL_TOTAL keeps Totals correct; FK blocks orphans (ORA-02292 on bad delete)</w:t>
            </w:r>
          </w:p>
        </w:tc>
      </w:tr>
    </w:tbl>
    <w:p>
      <w:pPr>
        <w:spacing w:after="120"/>
      </w:pPr>
    </w:p>
    <w:p>
      <w:pPr>
        <w:spacing w:line="360" w:lineRule="auto" w:after="120" w:before="0"/>
        <w:jc w:val="both"/>
      </w:pPr>
      <w:r>
        <w:rPr>
          <w:rFonts w:ascii="Times New Roman" w:hAnsi="Times New Roman"/>
          <w:color w:val="000000"/>
          <w:sz w:val="24"/>
        </w:rPr>
        <w:t>Table 8. Keys and Constraints. Table 9. Sample data and verification counts: 5 categories, 2 suppliers, 5 products, 3 customers, 2 bills, 5 bill items.</w:t>
      </w:r>
    </w:p>
    <w:p>
      <w:r>
        <w:br w:type="page"/>
      </w:r>
    </w:p>
    <w:p>
      <w:pPr>
        <w:pStyle w:val="Heading1"/>
        <w:keepNext/>
        <w:spacing w:after="120" w:before="240"/>
        <w:jc w:val="center"/>
      </w:pPr>
      <w:r>
        <w:rPr>
          <w:rFonts w:ascii="Times New Roman" w:hAnsi="Times New Roman"/>
          <w:b/>
          <w:color w:val="000000"/>
          <w:sz w:val="32"/>
        </w:rPr>
        <w:t>7. NORMALIZATION</w:t>
      </w:r>
    </w:p>
    <w:p>
      <w:pPr>
        <w:spacing w:line="360" w:lineRule="auto" w:after="120" w:before="0"/>
        <w:jc w:val="both"/>
      </w:pPr>
      <w:r>
        <w:rPr>
          <w:rFonts w:ascii="Times New Roman" w:hAnsi="Times New Roman"/>
          <w:color w:val="000000"/>
          <w:sz w:val="24"/>
        </w:rPr>
        <w:t>Normalization organizes data into related relations to reduce redundancy and update anomalies. The design below is in Third Normal Form (3NF): every fact is stored once and every non-key attribute depends only on its table's key.</w:t>
      </w:r>
    </w:p>
    <w:p>
      <w:pPr>
        <w:pStyle w:val="Heading2"/>
        <w:spacing w:after="120" w:before="120"/>
        <w:jc w:val="left"/>
      </w:pPr>
      <w:r>
        <w:rPr>
          <w:rFonts w:ascii="Times New Roman" w:hAnsi="Times New Roman"/>
          <w:b/>
          <w:color w:val="000000"/>
          <w:sz w:val="26"/>
        </w:rPr>
        <w:t>7.1 Unnormalized Form (UNF)</w:t>
      </w:r>
    </w:p>
    <w:p>
      <w:pPr>
        <w:spacing w:line="360" w:lineRule="auto" w:after="120" w:before="0"/>
        <w:jc w:val="both"/>
      </w:pPr>
      <w:r>
        <w:rPr>
          <w:rFonts w:ascii="Times New Roman" w:hAnsi="Times New Roman"/>
          <w:color w:val="000000"/>
          <w:sz w:val="24"/>
        </w:rPr>
        <w:t>A single flat bill record might repeat BillID, Date, CustomerName, Phone plus repeating groups (ProductName, Quantity, Price) for each line. Customer and product details would repeat on every bill, inviting inconsistent spellings and wrong totals.</w:t>
      </w:r>
    </w:p>
    <w:p>
      <w:pPr>
        <w:pStyle w:val="Heading2"/>
        <w:spacing w:after="120" w:before="120"/>
        <w:jc w:val="left"/>
      </w:pPr>
      <w:r>
        <w:rPr>
          <w:rFonts w:ascii="Times New Roman" w:hAnsi="Times New Roman"/>
          <w:b/>
          <w:color w:val="000000"/>
          <w:sz w:val="26"/>
        </w:rPr>
        <w:t>7.2 First Normal Form (1NF)</w:t>
      </w:r>
    </w:p>
    <w:p>
      <w:pPr>
        <w:spacing w:line="360" w:lineRule="auto" w:after="120" w:before="0"/>
        <w:jc w:val="both"/>
      </w:pPr>
      <w:r>
        <w:rPr>
          <w:rFonts w:ascii="Times New Roman" w:hAnsi="Times New Roman"/>
          <w:color w:val="000000"/>
          <w:sz w:val="24"/>
        </w:rPr>
        <w:t>In 1NF repeating groups are removed so each attribute holds atomic values: one BillItems row per product line (5 rows for the 2 sample bills). Customer details still repeat per bill and product details repeat per line at this stage.</w:t>
      </w:r>
    </w:p>
    <w:p>
      <w:pPr>
        <w:pStyle w:val="Heading2"/>
        <w:spacing w:after="120" w:before="120"/>
        <w:jc w:val="left"/>
      </w:pPr>
      <w:r>
        <w:rPr>
          <w:rFonts w:ascii="Times New Roman" w:hAnsi="Times New Roman"/>
          <w:b/>
          <w:color w:val="000000"/>
          <w:sz w:val="26"/>
        </w:rPr>
        <w:t>7.3 Second Normal Form (2NF)</w:t>
      </w:r>
    </w:p>
    <w:p>
      <w:pPr>
        <w:spacing w:line="360" w:lineRule="auto" w:after="120" w:before="0"/>
        <w:jc w:val="both"/>
      </w:pPr>
      <w:r>
        <w:rPr>
          <w:rFonts w:ascii="Times New Roman" w:hAnsi="Times New Roman"/>
          <w:color w:val="000000"/>
          <w:sz w:val="24"/>
        </w:rPr>
        <w:t>In 2NF partial dependencies on a composite key are removed. ProductName and Price depend only on ProductID so they move to Products (n=5); CustomerName and Phone depend only on CustomerID so they move to Customers (n=3); Quantity and line Price depend on the full BillItems key (ItemID) and stay in BillItems (n=5).</w:t>
      </w:r>
    </w:p>
    <w:p>
      <w:pPr>
        <w:pStyle w:val="Heading2"/>
        <w:spacing w:after="120" w:before="120"/>
        <w:jc w:val="left"/>
      </w:pPr>
      <w:r>
        <w:rPr>
          <w:rFonts w:ascii="Times New Roman" w:hAnsi="Times New Roman"/>
          <w:b/>
          <w:color w:val="000000"/>
          <w:sz w:val="26"/>
        </w:rPr>
        <w:t>7.4 Third Normal Form (3NF)</w:t>
      </w:r>
    </w:p>
    <w:p>
      <w:pPr>
        <w:spacing w:line="360" w:lineRule="auto" w:after="120" w:before="0"/>
        <w:jc w:val="both"/>
      </w:pPr>
      <w:r>
        <w:rPr>
          <w:rFonts w:ascii="Times New Roman" w:hAnsi="Times New Roman"/>
          <w:color w:val="000000"/>
          <w:sz w:val="24"/>
        </w:rPr>
        <w:t>In 3NF transitive dependencies are removed. CategoryName depends on CategoryID via Products, so Categories (n=5) is separated; SupplierName depends on SupplierID, so Suppliers (n=2) is separated; TotalAmount depends on BillItems lines, so it is derived by trigger rather than stored redundantly. The six-table result has no repeating groups and no update anomaly: reprice a product once in Products and old bills keep their sale-time prices in BillItems.</w:t>
      </w:r>
    </w:p>
    <w:p>
      <w:r>
        <w:br w:type="page"/>
      </w:r>
    </w:p>
    <w:p>
      <w:pPr>
        <w:pStyle w:val="Heading1"/>
        <w:keepNext/>
        <w:spacing w:after="120" w:before="240"/>
        <w:jc w:val="center"/>
      </w:pPr>
      <w:r>
        <w:rPr>
          <w:rFonts w:ascii="Times New Roman" w:hAnsi="Times New Roman"/>
          <w:b/>
          <w:color w:val="000000"/>
          <w:sz w:val="32"/>
        </w:rPr>
        <w:t>8. SQL IMPLEMENTATION</w:t>
      </w:r>
    </w:p>
    <w:p>
      <w:pPr>
        <w:pStyle w:val="Heading2"/>
        <w:spacing w:after="120" w:before="120"/>
        <w:jc w:val="left"/>
      </w:pPr>
      <w:r>
        <w:rPr>
          <w:rFonts w:ascii="Times New Roman" w:hAnsi="Times New Roman"/>
          <w:b/>
          <w:color w:val="000000"/>
          <w:sz w:val="26"/>
        </w:rPr>
        <w:t>8.1 DDL - Data Definition Language</w:t>
      </w:r>
    </w:p>
    <w:p>
      <w:pPr>
        <w:spacing w:line="360" w:lineRule="auto" w:after="120" w:before="0"/>
        <w:jc w:val="both"/>
      </w:pPr>
      <w:r>
        <w:rPr>
          <w:rFonts w:ascii="Times New Roman" w:hAnsi="Times New Roman"/>
          <w:color w:val="000000"/>
          <w:sz w:val="24"/>
        </w:rPr>
        <w:t>Parents first, children last. Oracle types NUMBER and VARCHAR2 are used. Foreign keys are inline REFERENCES so Oracle rejects broken links.</w:t>
      </w:r>
    </w:p>
    <w:p>
      <w:pPr>
        <w:spacing w:after="0" w:before="0" w:line="240" w:lineRule="auto"/>
      </w:pPr>
      <w:r>
        <w:rPr>
          <w:rFonts w:ascii="Consolas" w:hAnsi="Consolas"/>
          <w:sz w:val="17"/>
        </w:rPr>
        <w:t>CREATE TABLE Categories (</w:t>
      </w:r>
    </w:p>
    <w:p>
      <w:pPr>
        <w:spacing w:after="0" w:before="0" w:line="240" w:lineRule="auto"/>
      </w:pPr>
      <w:r>
        <w:rPr>
          <w:rFonts w:ascii="Consolas" w:hAnsi="Consolas"/>
          <w:sz w:val="17"/>
        </w:rPr>
        <w:t xml:space="preserve">  CategoryID   NUMBER(4)    PRIMARY KEY,</w:t>
      </w:r>
    </w:p>
    <w:p>
      <w:pPr>
        <w:spacing w:after="0" w:before="0" w:line="240" w:lineRule="auto"/>
      </w:pPr>
      <w:r>
        <w:rPr>
          <w:rFonts w:ascii="Consolas" w:hAnsi="Consolas"/>
          <w:sz w:val="17"/>
        </w:rPr>
        <w:t xml:space="preserve">  CategoryName VARCHAR2(50) NOT NULL</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Suppliers (</w:t>
      </w:r>
    </w:p>
    <w:p>
      <w:pPr>
        <w:spacing w:after="0" w:before="0" w:line="240" w:lineRule="auto"/>
      </w:pPr>
      <w:r>
        <w:rPr>
          <w:rFonts w:ascii="Consolas" w:hAnsi="Consolas"/>
          <w:sz w:val="17"/>
        </w:rPr>
        <w:t xml:space="preserve">  SupplierID   NUMBER(4)     PRIMARY KEY,</w:t>
      </w:r>
    </w:p>
    <w:p>
      <w:pPr>
        <w:spacing w:after="0" w:before="0" w:line="240" w:lineRule="auto"/>
      </w:pPr>
      <w:r>
        <w:rPr>
          <w:rFonts w:ascii="Consolas" w:hAnsi="Consolas"/>
          <w:sz w:val="17"/>
        </w:rPr>
        <w:t xml:space="preserve">  SupplierName VARCHAR2(100) NOT NULL,</w:t>
      </w:r>
    </w:p>
    <w:p>
      <w:pPr>
        <w:spacing w:after="0" w:before="0" w:line="240" w:lineRule="auto"/>
      </w:pPr>
      <w:r>
        <w:rPr>
          <w:rFonts w:ascii="Consolas" w:hAnsi="Consolas"/>
          <w:sz w:val="17"/>
        </w:rPr>
        <w:t xml:space="preserve">  Phone        VARCHAR2(15)</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Products (</w:t>
      </w:r>
    </w:p>
    <w:p>
      <w:pPr>
        <w:spacing w:after="0" w:before="0" w:line="240" w:lineRule="auto"/>
      </w:pPr>
      <w:r>
        <w:rPr>
          <w:rFonts w:ascii="Consolas" w:hAnsi="Consolas"/>
          <w:sz w:val="17"/>
        </w:rPr>
        <w:t xml:space="preserve">  ProductID   NUMBER(4)     PRIMARY KEY,</w:t>
      </w:r>
    </w:p>
    <w:p>
      <w:pPr>
        <w:spacing w:after="0" w:before="0" w:line="240" w:lineRule="auto"/>
      </w:pPr>
      <w:r>
        <w:rPr>
          <w:rFonts w:ascii="Consolas" w:hAnsi="Consolas"/>
          <w:sz w:val="17"/>
        </w:rPr>
        <w:t xml:space="preserve">  ProductName VARCHAR2(100) NOT NULL,</w:t>
      </w:r>
    </w:p>
    <w:p>
      <w:pPr>
        <w:spacing w:after="0" w:before="0" w:line="240" w:lineRule="auto"/>
      </w:pPr>
      <w:r>
        <w:rPr>
          <w:rFonts w:ascii="Consolas" w:hAnsi="Consolas"/>
          <w:sz w:val="17"/>
        </w:rPr>
        <w:t xml:space="preserve">  CategoryID  NUMBER(4)     REFERENCES Categories(CategoryID),</w:t>
      </w:r>
    </w:p>
    <w:p>
      <w:pPr>
        <w:spacing w:after="0" w:before="0" w:line="240" w:lineRule="auto"/>
      </w:pPr>
      <w:r>
        <w:rPr>
          <w:rFonts w:ascii="Consolas" w:hAnsi="Consolas"/>
          <w:sz w:val="17"/>
        </w:rPr>
        <w:t xml:space="preserve">  SupplierID  NUMBER(4)     REFERENCES Suppliers(SupplierID),</w:t>
      </w:r>
    </w:p>
    <w:p>
      <w:pPr>
        <w:spacing w:after="0" w:before="0" w:line="240" w:lineRule="auto"/>
      </w:pPr>
      <w:r>
        <w:rPr>
          <w:rFonts w:ascii="Consolas" w:hAnsi="Consolas"/>
          <w:sz w:val="17"/>
        </w:rPr>
        <w:t xml:space="preserve">  Price       NUMBER(10,2)  NOT NULL,</w:t>
      </w:r>
    </w:p>
    <w:p>
      <w:pPr>
        <w:spacing w:after="0" w:before="0" w:line="240" w:lineRule="auto"/>
      </w:pPr>
      <w:r>
        <w:rPr>
          <w:rFonts w:ascii="Consolas" w:hAnsi="Consolas"/>
          <w:sz w:val="17"/>
        </w:rPr>
        <w:t xml:space="preserve">  Stock       NUMBER(4)     DEFAULT 0</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Customers (</w:t>
      </w:r>
    </w:p>
    <w:p>
      <w:pPr>
        <w:spacing w:after="0" w:before="0" w:line="240" w:lineRule="auto"/>
      </w:pPr>
      <w:r>
        <w:rPr>
          <w:rFonts w:ascii="Consolas" w:hAnsi="Consolas"/>
          <w:sz w:val="17"/>
        </w:rPr>
        <w:t xml:space="preserve">  CustomerID   NUMBER(4)     PRIMARY KEY,</w:t>
      </w:r>
    </w:p>
    <w:p>
      <w:pPr>
        <w:spacing w:after="0" w:before="0" w:line="240" w:lineRule="auto"/>
      </w:pPr>
      <w:r>
        <w:rPr>
          <w:rFonts w:ascii="Consolas" w:hAnsi="Consolas"/>
          <w:sz w:val="17"/>
        </w:rPr>
        <w:t xml:space="preserve">  CustomerName VARCHAR2(100) NOT NULL,</w:t>
      </w:r>
    </w:p>
    <w:p>
      <w:pPr>
        <w:spacing w:after="0" w:before="0" w:line="240" w:lineRule="auto"/>
      </w:pPr>
      <w:r>
        <w:rPr>
          <w:rFonts w:ascii="Consolas" w:hAnsi="Consolas"/>
          <w:sz w:val="17"/>
        </w:rPr>
        <w:t xml:space="preserve">  Phone        VARCHAR2(15)</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Bills (</w:t>
      </w:r>
    </w:p>
    <w:p>
      <w:pPr>
        <w:spacing w:after="0" w:before="0" w:line="240" w:lineRule="auto"/>
      </w:pPr>
      <w:r>
        <w:rPr>
          <w:rFonts w:ascii="Consolas" w:hAnsi="Consolas"/>
          <w:sz w:val="17"/>
        </w:rPr>
        <w:t xml:space="preserve">  BillID      NUMBER(4)    PRIMARY KEY,</w:t>
      </w:r>
    </w:p>
    <w:p>
      <w:pPr>
        <w:spacing w:after="0" w:before="0" w:line="240" w:lineRule="auto"/>
      </w:pPr>
      <w:r>
        <w:rPr>
          <w:rFonts w:ascii="Consolas" w:hAnsi="Consolas"/>
          <w:sz w:val="17"/>
        </w:rPr>
        <w:t xml:space="preserve">  CustomerID  NUMBER(4)    REFERENCES Customers(CustomerID),</w:t>
      </w:r>
    </w:p>
    <w:p>
      <w:pPr>
        <w:spacing w:after="0" w:before="0" w:line="240" w:lineRule="auto"/>
      </w:pPr>
      <w:r>
        <w:rPr>
          <w:rFonts w:ascii="Consolas" w:hAnsi="Consolas"/>
          <w:sz w:val="17"/>
        </w:rPr>
        <w:t xml:space="preserve">  BillDate    DATE         DEFAULT SYSDATE,</w:t>
      </w:r>
    </w:p>
    <w:p>
      <w:pPr>
        <w:spacing w:after="0" w:before="0" w:line="240" w:lineRule="auto"/>
      </w:pPr>
      <w:r>
        <w:rPr>
          <w:rFonts w:ascii="Consolas" w:hAnsi="Consolas"/>
          <w:sz w:val="17"/>
        </w:rPr>
        <w:t xml:space="preserve">  TotalAmount NUMBER(10,2) DEFAULT 0</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BillItems (</w:t>
      </w:r>
    </w:p>
    <w:p>
      <w:pPr>
        <w:spacing w:after="0" w:before="0" w:line="240" w:lineRule="auto"/>
      </w:pPr>
      <w:r>
        <w:rPr>
          <w:rFonts w:ascii="Consolas" w:hAnsi="Consolas"/>
          <w:sz w:val="17"/>
        </w:rPr>
        <w:t xml:space="preserve">  ItemID    NUMBER(4)    PRIMARY KEY,</w:t>
      </w:r>
    </w:p>
    <w:p>
      <w:pPr>
        <w:spacing w:after="0" w:before="0" w:line="240" w:lineRule="auto"/>
      </w:pPr>
      <w:r>
        <w:rPr>
          <w:rFonts w:ascii="Consolas" w:hAnsi="Consolas"/>
          <w:sz w:val="17"/>
        </w:rPr>
        <w:t xml:space="preserve">  BillID    NUMBER(4)    REFERENCES Bills(BillID),</w:t>
      </w:r>
    </w:p>
    <w:p>
      <w:pPr>
        <w:spacing w:after="0" w:before="0" w:line="240" w:lineRule="auto"/>
      </w:pPr>
      <w:r>
        <w:rPr>
          <w:rFonts w:ascii="Consolas" w:hAnsi="Consolas"/>
          <w:sz w:val="17"/>
        </w:rPr>
        <w:t xml:space="preserve">  ProductID NUMBER(4)    REFERENCES Products(ProductID),</w:t>
      </w:r>
    </w:p>
    <w:p>
      <w:pPr>
        <w:spacing w:after="0" w:before="0" w:line="240" w:lineRule="auto"/>
      </w:pPr>
      <w:r>
        <w:rPr>
          <w:rFonts w:ascii="Consolas" w:hAnsi="Consolas"/>
          <w:sz w:val="17"/>
        </w:rPr>
        <w:t xml:space="preserve">  Quantity  NUMBER(4)    NOT NULL,</w:t>
      </w:r>
    </w:p>
    <w:p>
      <w:pPr>
        <w:spacing w:after="0" w:before="0" w:line="240" w:lineRule="auto"/>
      </w:pPr>
      <w:r>
        <w:rPr>
          <w:rFonts w:ascii="Consolas" w:hAnsi="Consolas"/>
          <w:sz w:val="17"/>
        </w:rPr>
        <w:t xml:space="preserve">  Price     NUMBER(10,2) NOT NULL</w:t>
      </w:r>
    </w:p>
    <w:p>
      <w:pPr>
        <w:spacing w:after="0" w:before="0" w:line="240" w:lineRule="auto"/>
      </w:pPr>
      <w:r>
        <w:rPr>
          <w:rFonts w:ascii="Consolas" w:hAnsi="Consolas"/>
          <w:sz w:val="17"/>
        </w:rPr>
        <w:t>);</w:t>
      </w:r>
    </w:p>
    <w:p>
      <w:pPr>
        <w:spacing w:after="120"/>
      </w:pPr>
      <w:r>
        <w:rPr>
          <w:sz w:val="8"/>
        </w:rPr>
      </w:r>
    </w:p>
    <w:p>
      <w:pPr>
        <w:spacing w:line="360" w:lineRule="auto" w:after="120" w:before="0"/>
        <w:jc w:val="both"/>
      </w:pPr>
      <w:r>
        <w:rPr>
          <w:rFonts w:ascii="Times New Roman" w:hAnsi="Times New Roman"/>
          <w:color w:val="000000"/>
          <w:sz w:val="24"/>
        </w:rPr>
        <w:t>Trigger TRG_BILL_TOTAL is statement-level (fires once per statement) so it may re-query BillItems. A row-level trigger would hit ORA-04091 mutating-table error.</w:t>
      </w:r>
    </w:p>
    <w:p>
      <w:pPr>
        <w:spacing w:after="0" w:before="0" w:line="240" w:lineRule="auto"/>
      </w:pPr>
      <w:r>
        <w:rPr>
          <w:rFonts w:ascii="Consolas" w:hAnsi="Consolas"/>
          <w:sz w:val="17"/>
        </w:rPr>
        <w:t>CREATE OR REPLACE TRIGGER TRG_BILL_TOTAL</w:t>
      </w:r>
    </w:p>
    <w:p>
      <w:pPr>
        <w:spacing w:after="0" w:before="0" w:line="240" w:lineRule="auto"/>
      </w:pPr>
      <w:r>
        <w:rPr>
          <w:rFonts w:ascii="Consolas" w:hAnsi="Consolas"/>
          <w:sz w:val="17"/>
        </w:rPr>
        <w:t>AFTER INSERT OR UPDATE OR DELETE ON BillItems</w:t>
      </w:r>
    </w:p>
    <w:p>
      <w:pPr>
        <w:spacing w:after="0" w:before="0" w:line="240" w:lineRule="auto"/>
      </w:pPr>
      <w:r>
        <w:rPr>
          <w:rFonts w:ascii="Consolas" w:hAnsi="Consolas"/>
          <w:sz w:val="17"/>
        </w:rPr>
        <w:t>DECLARE</w:t>
      </w:r>
    </w:p>
    <w:p>
      <w:pPr>
        <w:spacing w:after="0" w:before="0" w:line="240" w:lineRule="auto"/>
      </w:pPr>
      <w:r>
        <w:rPr>
          <w:rFonts w:ascii="Consolas" w:hAnsi="Consolas"/>
          <w:sz w:val="17"/>
        </w:rPr>
        <w:t xml:space="preserve">  CURSOR c_bills IS SELECT DISTINCT BillID FROM BillItems;</w:t>
      </w:r>
    </w:p>
    <w:p>
      <w:pPr>
        <w:spacing w:after="0" w:before="0" w:line="240" w:lineRule="auto"/>
      </w:pPr>
      <w:r>
        <w:rPr>
          <w:rFonts w:ascii="Consolas" w:hAnsi="Consolas"/>
          <w:sz w:val="17"/>
        </w:rPr>
        <w:t>BEGIN</w:t>
      </w:r>
    </w:p>
    <w:p>
      <w:pPr>
        <w:spacing w:after="0" w:before="0" w:line="240" w:lineRule="auto"/>
      </w:pPr>
      <w:r>
        <w:rPr>
          <w:rFonts w:ascii="Consolas" w:hAnsi="Consolas"/>
          <w:sz w:val="17"/>
        </w:rPr>
        <w:t xml:space="preserve">  FOR r IN c_bills LOOP</w:t>
      </w:r>
    </w:p>
    <w:p>
      <w:pPr>
        <w:spacing w:after="0" w:before="0" w:line="240" w:lineRule="auto"/>
      </w:pPr>
      <w:r>
        <w:rPr>
          <w:rFonts w:ascii="Consolas" w:hAnsi="Consolas"/>
          <w:sz w:val="17"/>
        </w:rPr>
        <w:t xml:space="preserve">    UPDATE Bills</w:t>
      </w:r>
    </w:p>
    <w:p>
      <w:pPr>
        <w:spacing w:after="0" w:before="0" w:line="240" w:lineRule="auto"/>
      </w:pPr>
      <w:r>
        <w:rPr>
          <w:rFonts w:ascii="Consolas" w:hAnsi="Consolas"/>
          <w:sz w:val="17"/>
        </w:rPr>
        <w:t xml:space="preserve">       SET TotalAmount = (SELECT NVL(SUM(Price * Quantity), 0)</w:t>
      </w:r>
    </w:p>
    <w:p>
      <w:pPr>
        <w:spacing w:after="0" w:before="0" w:line="240" w:lineRule="auto"/>
      </w:pPr>
      <w:r>
        <w:rPr>
          <w:rFonts w:ascii="Consolas" w:hAnsi="Consolas"/>
          <w:sz w:val="17"/>
        </w:rPr>
        <w:t xml:space="preserve">                          FROM BillItems WHERE BillID = r.BillID)</w:t>
      </w:r>
    </w:p>
    <w:p>
      <w:pPr>
        <w:spacing w:after="0" w:before="0" w:line="240" w:lineRule="auto"/>
      </w:pPr>
      <w:r>
        <w:rPr>
          <w:rFonts w:ascii="Consolas" w:hAnsi="Consolas"/>
          <w:sz w:val="17"/>
        </w:rPr>
        <w:t xml:space="preserve">     WHERE BillID = r.BillID;</w:t>
      </w:r>
    </w:p>
    <w:p>
      <w:pPr>
        <w:spacing w:after="0" w:before="0" w:line="240" w:lineRule="auto"/>
      </w:pPr>
      <w:r>
        <w:rPr>
          <w:rFonts w:ascii="Consolas" w:hAnsi="Consolas"/>
          <w:sz w:val="17"/>
        </w:rPr>
        <w:t xml:space="preserve">  END LOOP;</w:t>
      </w:r>
    </w:p>
    <w:p>
      <w:pPr>
        <w:spacing w:after="0" w:before="0" w:line="240" w:lineRule="auto"/>
      </w:pPr>
      <w:r>
        <w:rPr>
          <w:rFonts w:ascii="Consolas" w:hAnsi="Consolas"/>
          <w:sz w:val="17"/>
        </w:rPr>
        <w:t>END;</w:t>
      </w:r>
    </w:p>
    <w:p>
      <w:pPr>
        <w:spacing w:after="0" w:before="0" w:line="240" w:lineRule="auto"/>
      </w:pPr>
      <w:r>
        <w:rPr>
          <w:rFonts w:ascii="Consolas" w:hAnsi="Consolas"/>
          <w:sz w:val="17"/>
        </w:rPr>
        <w:t>/</w:t>
      </w:r>
    </w:p>
    <w:p>
      <w:pPr>
        <w:spacing w:after="120"/>
      </w:pPr>
      <w:r>
        <w:rPr>
          <w:sz w:val="8"/>
        </w:rPr>
      </w:r>
    </w:p>
    <w:p>
      <w:pPr>
        <w:pStyle w:val="Heading2"/>
        <w:spacing w:after="120" w:before="120"/>
        <w:jc w:val="left"/>
      </w:pPr>
      <w:r>
        <w:rPr>
          <w:rFonts w:ascii="Times New Roman" w:hAnsi="Times New Roman"/>
          <w:b/>
          <w:color w:val="000000"/>
          <w:sz w:val="26"/>
        </w:rPr>
        <w:t>8.2 DML - Data Manipulation Language</w:t>
      </w:r>
    </w:p>
    <w:p>
      <w:pPr>
        <w:spacing w:line="360" w:lineRule="auto" w:after="120" w:before="0"/>
        <w:jc w:val="both"/>
      </w:pPr>
      <w:r>
        <w:rPr>
          <w:rFonts w:ascii="Times New Roman" w:hAnsi="Times New Roman"/>
          <w:color w:val="000000"/>
          <w:sz w:val="24"/>
        </w:rPr>
        <w:t>Sample inserts from store_database.sql (5 categories, 2 suppliers, 5 products, 3 customers, 2 bills with TotalAmount 0, 5 bill items; trigger fills totals).</w:t>
      </w:r>
    </w:p>
    <w:p>
      <w:pPr>
        <w:spacing w:after="0" w:before="0" w:line="240" w:lineRule="auto"/>
      </w:pPr>
      <w:r>
        <w:rPr>
          <w:rFonts w:ascii="Consolas" w:hAnsi="Consolas"/>
          <w:sz w:val="17"/>
        </w:rPr>
        <w:t>INSERT INTO Categories VALUES (1, 'Grocery');</w:t>
      </w:r>
    </w:p>
    <w:p>
      <w:pPr>
        <w:spacing w:after="0" w:before="0" w:line="240" w:lineRule="auto"/>
      </w:pPr>
      <w:r>
        <w:rPr>
          <w:rFonts w:ascii="Consolas" w:hAnsi="Consolas"/>
          <w:sz w:val="17"/>
        </w:rPr>
        <w:t>INSERT INTO Categories VALUES (2, 'Beverages');</w:t>
      </w:r>
    </w:p>
    <w:p>
      <w:pPr>
        <w:spacing w:after="0" w:before="0" w:line="240" w:lineRule="auto"/>
      </w:pPr>
      <w:r>
        <w:rPr>
          <w:rFonts w:ascii="Consolas" w:hAnsi="Consolas"/>
          <w:sz w:val="17"/>
        </w:rPr>
        <w:t>INSERT INTO Suppliers VALUES (1, 'Bharat Wholesale', '9822012345');</w:t>
      </w:r>
    </w:p>
    <w:p>
      <w:pPr>
        <w:spacing w:after="0" w:before="0" w:line="240" w:lineRule="auto"/>
      </w:pPr>
      <w:r>
        <w:rPr>
          <w:rFonts w:ascii="Consolas" w:hAnsi="Consolas"/>
          <w:sz w:val="17"/>
        </w:rPr>
        <w:t>INSERT INTO Products VALUES (101, 'Basmati Rice 5kg', 1, 1, 550.00, 40);</w:t>
      </w:r>
    </w:p>
    <w:p>
      <w:pPr>
        <w:spacing w:after="0" w:before="0" w:line="240" w:lineRule="auto"/>
      </w:pPr>
      <w:r>
        <w:rPr>
          <w:rFonts w:ascii="Consolas" w:hAnsi="Consolas"/>
          <w:sz w:val="17"/>
        </w:rPr>
        <w:t>INSERT INTO Products VALUES (103, 'Potato Chips', 3, 2, 20.00, 200);</w:t>
      </w:r>
    </w:p>
    <w:p>
      <w:pPr>
        <w:spacing w:after="0" w:before="0" w:line="240" w:lineRule="auto"/>
      </w:pPr>
      <w:r>
        <w:rPr>
          <w:rFonts w:ascii="Consolas" w:hAnsi="Consolas"/>
          <w:sz w:val="17"/>
        </w:rPr>
        <w:t>INSERT INTO Customers VALUES (1, 'Rahul Sharma', '9812345678');</w:t>
      </w:r>
    </w:p>
    <w:p>
      <w:pPr>
        <w:spacing w:after="0" w:before="0" w:line="240" w:lineRule="auto"/>
      </w:pPr>
      <w:r>
        <w:rPr>
          <w:rFonts w:ascii="Consolas" w:hAnsi="Consolas"/>
          <w:sz w:val="17"/>
        </w:rPr>
        <w:t>INSERT INTO Bills VALUES (1001, 1, TO_DATE('01-08-2026','DD-MM-YYYY'), 0);</w:t>
      </w:r>
    </w:p>
    <w:p>
      <w:pPr>
        <w:spacing w:after="0" w:before="0" w:line="240" w:lineRule="auto"/>
      </w:pPr>
      <w:r>
        <w:rPr>
          <w:rFonts w:ascii="Consolas" w:hAnsi="Consolas"/>
          <w:sz w:val="17"/>
        </w:rPr>
        <w:t>INSERT INTO BillItems VALUES (1, 1001, 101, 1, 550.00);</w:t>
      </w:r>
    </w:p>
    <w:p>
      <w:pPr>
        <w:spacing w:after="0" w:before="0" w:line="240" w:lineRule="auto"/>
      </w:pPr>
      <w:r>
        <w:rPr>
          <w:rFonts w:ascii="Consolas" w:hAnsi="Consolas"/>
          <w:sz w:val="17"/>
        </w:rPr>
        <w:t>INSERT INTO BillItems VALUES (2, 1001, 103, 2, 20.00);</w:t>
      </w:r>
    </w:p>
    <w:p>
      <w:pPr>
        <w:spacing w:after="0" w:before="0" w:line="240" w:lineRule="auto"/>
      </w:pPr>
      <w:r>
        <w:rPr>
          <w:rFonts w:ascii="Consolas" w:hAnsi="Consolas"/>
          <w:sz w:val="17"/>
        </w:rPr>
        <w:t>INSERT INTO BillItems VALUES (3, 1001, 105, 1, 65.00);</w:t>
      </w:r>
    </w:p>
    <w:p>
      <w:pPr>
        <w:spacing w:after="0" w:before="0" w:line="240" w:lineRule="auto"/>
      </w:pPr>
      <w:r>
        <w:rPr>
          <w:rFonts w:ascii="Consolas" w:hAnsi="Consolas"/>
          <w:sz w:val="17"/>
        </w:rPr>
        <w:t>COMMIT;</w:t>
      </w:r>
    </w:p>
    <w:p>
      <w:pPr>
        <w:spacing w:after="120"/>
      </w:pPr>
      <w:r>
        <w:rPr>
          <w:sz w:val="8"/>
        </w:rPr>
      </w:r>
    </w:p>
    <w:p>
      <w:pPr>
        <w:pStyle w:val="Heading2"/>
        <w:spacing w:after="120" w:before="120"/>
        <w:jc w:val="left"/>
      </w:pPr>
      <w:r>
        <w:rPr>
          <w:rFonts w:ascii="Times New Roman" w:hAnsi="Times New Roman"/>
          <w:b/>
          <w:color w:val="000000"/>
          <w:sz w:val="26"/>
        </w:rPr>
        <w:t>8.3 DQL - Data Query Language</w:t>
      </w:r>
    </w:p>
    <w:p>
      <w:pPr>
        <w:spacing w:line="360" w:lineRule="auto" w:after="120" w:before="0"/>
        <w:jc w:val="both"/>
      </w:pPr>
      <w:r>
        <w:rPr>
          <w:rFonts w:ascii="Times New Roman" w:hAnsi="Times New Roman"/>
          <w:color w:val="000000"/>
          <w:sz w:val="24"/>
        </w:rPr>
        <w:t>Representative reads used in the project and Flask reports module.</w:t>
      </w:r>
    </w:p>
    <w:p>
      <w:pPr>
        <w:spacing w:after="0" w:before="0" w:line="240" w:lineRule="auto"/>
      </w:pPr>
      <w:r>
        <w:rPr>
          <w:rFonts w:ascii="Consolas" w:hAnsi="Consolas"/>
          <w:sz w:val="17"/>
        </w:rPr>
        <w:t>SELECT * FROM Products;</w:t>
      </w:r>
    </w:p>
    <w:p>
      <w:pPr>
        <w:spacing w:after="0" w:before="0" w:line="240" w:lineRule="auto"/>
      </w:pPr>
      <w:r>
        <w:rPr>
          <w:rFonts w:ascii="Consolas" w:hAnsi="Consolas"/>
          <w:sz w:val="17"/>
        </w:rPr>
        <w:t>SELECT ProductName, Price FROM Products WHERE Price &gt; 100 ORDER BY Price DESC;</w:t>
      </w:r>
    </w:p>
    <w:p>
      <w:pPr>
        <w:spacing w:after="0" w:before="0" w:line="240" w:lineRule="auto"/>
      </w:pPr>
      <w:r>
        <w:rPr>
          <w:rFonts w:ascii="Consolas" w:hAnsi="Consolas"/>
          <w:sz w:val="17"/>
        </w:rPr>
        <w:t>SELECT p.ProductName, c.CategoryName, p.Price</w:t>
      </w:r>
    </w:p>
    <w:p>
      <w:pPr>
        <w:spacing w:after="0" w:before="0" w:line="240" w:lineRule="auto"/>
      </w:pPr>
      <w:r>
        <w:rPr>
          <w:rFonts w:ascii="Consolas" w:hAnsi="Consolas"/>
          <w:sz w:val="17"/>
        </w:rPr>
        <w:t>FROM Products p JOIN Categories c ON p.CategoryID = c.CategoryID;</w:t>
      </w:r>
    </w:p>
    <w:p>
      <w:pPr>
        <w:spacing w:after="0" w:before="0" w:line="240" w:lineRule="auto"/>
      </w:pPr>
      <w:r>
        <w:rPr>
          <w:rFonts w:ascii="Consolas" w:hAnsi="Consolas"/>
          <w:sz w:val="17"/>
        </w:rPr>
        <w:t>SELECT p.ProductName, SUM(i.Quantity) AS Sold</w:t>
      </w:r>
    </w:p>
    <w:p>
      <w:pPr>
        <w:spacing w:after="0" w:before="0" w:line="240" w:lineRule="auto"/>
      </w:pPr>
      <w:r>
        <w:rPr>
          <w:rFonts w:ascii="Consolas" w:hAnsi="Consolas"/>
          <w:sz w:val="17"/>
        </w:rPr>
        <w:t>FROM BillItems i JOIN Products p ON i.ProductID = p.ProductID</w:t>
      </w:r>
    </w:p>
    <w:p>
      <w:pPr>
        <w:spacing w:after="0" w:before="0" w:line="240" w:lineRule="auto"/>
      </w:pPr>
      <w:r>
        <w:rPr>
          <w:rFonts w:ascii="Consolas" w:hAnsi="Consolas"/>
          <w:sz w:val="17"/>
        </w:rPr>
        <w:t>GROUP BY p.ProductName ORDER BY Sold DESC;</w:t>
      </w:r>
    </w:p>
    <w:p>
      <w:pPr>
        <w:spacing w:after="0" w:before="0" w:line="240" w:lineRule="auto"/>
      </w:pPr>
      <w:r>
        <w:rPr>
          <w:rFonts w:ascii="Consolas" w:hAnsi="Consolas"/>
          <w:sz w:val="17"/>
        </w:rPr>
        <w:t>SELECT BillDate, SUM(TotalAmount) FROM Bills GROUP BY BillDate;</w:t>
      </w:r>
    </w:p>
    <w:p>
      <w:pPr>
        <w:spacing w:after="0" w:before="0" w:line="240" w:lineRule="auto"/>
      </w:pPr>
      <w:r>
        <w:rPr>
          <w:rFonts w:ascii="Consolas" w:hAnsi="Consolas"/>
          <w:sz w:val="17"/>
        </w:rPr>
        <w:t>SELECT * FROM Products WHERE Stock &lt; 50;</w:t>
      </w:r>
    </w:p>
    <w:p>
      <w:pPr>
        <w:spacing w:after="120"/>
      </w:pPr>
      <w:r>
        <w:rPr>
          <w:sz w:val="8"/>
        </w:rPr>
      </w:r>
    </w:p>
    <w:p>
      <w:r>
        <w:br w:type="page"/>
      </w:r>
    </w:p>
    <w:p>
      <w:pPr>
        <w:pStyle w:val="Heading1"/>
        <w:keepNext/>
        <w:spacing w:after="120" w:before="240"/>
        <w:jc w:val="center"/>
      </w:pPr>
      <w:r>
        <w:rPr>
          <w:rFonts w:ascii="Times New Roman" w:hAnsi="Times New Roman"/>
          <w:b/>
          <w:color w:val="000000"/>
          <w:sz w:val="32"/>
        </w:rPr>
        <w:t>9. SQL QUERIES AND SCREENSHOTS</w:t>
      </w:r>
    </w:p>
    <w:p>
      <w:pPr>
        <w:spacing w:line="360" w:lineRule="auto" w:after="120" w:before="0"/>
        <w:jc w:val="both"/>
      </w:pPr>
      <w:r>
        <w:rPr>
          <w:rFonts w:ascii="Times New Roman" w:hAnsi="Times New Roman"/>
          <w:color w:val="000000"/>
          <w:sz w:val="24"/>
        </w:rPr>
        <w:t>Outputs below are the real console results from the sample data. Each aggregate is paired with its sample size. Screenshots in the original template are represented here as monospace console-output blocks.</w:t>
      </w:r>
    </w:p>
    <w:p>
      <w:pPr>
        <w:pStyle w:val="Heading2"/>
        <w:spacing w:after="120" w:before="120"/>
        <w:jc w:val="left"/>
      </w:pPr>
      <w:r>
        <w:rPr>
          <w:rFonts w:ascii="Times New Roman" w:hAnsi="Times New Roman"/>
          <w:b/>
          <w:color w:val="000000"/>
          <w:sz w:val="26"/>
        </w:rPr>
        <w:t>Q1. Display all categories (n=5)</w:t>
      </w:r>
    </w:p>
    <w:p>
      <w:pPr>
        <w:spacing w:after="0" w:before="0" w:line="240" w:lineRule="auto"/>
      </w:pPr>
      <w:r>
        <w:rPr>
          <w:rFonts w:ascii="Consolas" w:hAnsi="Consolas"/>
          <w:sz w:val="17"/>
        </w:rPr>
        <w:t>SELECT * FROM Categories;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CATEGORYID CATEGORYNAME</w:t>
      </w:r>
    </w:p>
    <w:p>
      <w:pPr>
        <w:spacing w:after="0" w:before="0" w:line="240" w:lineRule="auto"/>
      </w:pPr>
      <w:r>
        <w:rPr>
          <w:rFonts w:ascii="Consolas" w:hAnsi="Consolas"/>
          <w:sz w:val="17"/>
        </w:rPr>
        <w:t>---------- ------------</w:t>
      </w:r>
    </w:p>
    <w:p>
      <w:pPr>
        <w:spacing w:after="0" w:before="0" w:line="240" w:lineRule="auto"/>
      </w:pPr>
      <w:r>
        <w:rPr>
          <w:rFonts w:ascii="Consolas" w:hAnsi="Consolas"/>
          <w:sz w:val="17"/>
        </w:rPr>
        <w:t xml:space="preserve">         1 Grocery</w:t>
      </w:r>
    </w:p>
    <w:p>
      <w:pPr>
        <w:spacing w:after="0" w:before="0" w:line="240" w:lineRule="auto"/>
      </w:pPr>
      <w:r>
        <w:rPr>
          <w:rFonts w:ascii="Consolas" w:hAnsi="Consolas"/>
          <w:sz w:val="17"/>
        </w:rPr>
        <w:t xml:space="preserve">         2 Beverages</w:t>
      </w:r>
    </w:p>
    <w:p>
      <w:pPr>
        <w:spacing w:after="0" w:before="0" w:line="240" w:lineRule="auto"/>
      </w:pPr>
      <w:r>
        <w:rPr>
          <w:rFonts w:ascii="Consolas" w:hAnsi="Consolas"/>
          <w:sz w:val="17"/>
        </w:rPr>
        <w:t xml:space="preserve">         3 Snacks</w:t>
      </w:r>
    </w:p>
    <w:p>
      <w:pPr>
        <w:spacing w:after="0" w:before="0" w:line="240" w:lineRule="auto"/>
      </w:pPr>
      <w:r>
        <w:rPr>
          <w:rFonts w:ascii="Consolas" w:hAnsi="Consolas"/>
          <w:sz w:val="17"/>
        </w:rPr>
        <w:t xml:space="preserve">         4 Dairy</w:t>
      </w:r>
    </w:p>
    <w:p>
      <w:pPr>
        <w:spacing w:after="0" w:before="0" w:line="240" w:lineRule="auto"/>
      </w:pPr>
      <w:r>
        <w:rPr>
          <w:rFonts w:ascii="Consolas" w:hAnsi="Consolas"/>
          <w:sz w:val="17"/>
        </w:rPr>
        <w:t xml:space="preserve">         5 Personal Care</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Q2. Display all products (n=5)</w:t>
      </w:r>
    </w:p>
    <w:p>
      <w:pPr>
        <w:spacing w:after="0" w:before="0" w:line="240" w:lineRule="auto"/>
      </w:pPr>
      <w:r>
        <w:rPr>
          <w:rFonts w:ascii="Consolas" w:hAnsi="Consolas"/>
          <w:sz w:val="17"/>
        </w:rPr>
        <w:t>SELECT ProductID, ProductName, Price, Stock FROM Products;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PRODUCTID PRODUCTNAME          PRICE STOCK</w:t>
      </w:r>
    </w:p>
    <w:p>
      <w:pPr>
        <w:spacing w:after="0" w:before="0" w:line="240" w:lineRule="auto"/>
      </w:pPr>
      <w:r>
        <w:rPr>
          <w:rFonts w:ascii="Consolas" w:hAnsi="Consolas"/>
          <w:sz w:val="17"/>
        </w:rPr>
        <w:t>--------- ----------------- ------ -----</w:t>
      </w:r>
    </w:p>
    <w:p>
      <w:pPr>
        <w:spacing w:after="0" w:before="0" w:line="240" w:lineRule="auto"/>
      </w:pPr>
      <w:r>
        <w:rPr>
          <w:rFonts w:ascii="Consolas" w:hAnsi="Consolas"/>
          <w:sz w:val="17"/>
        </w:rPr>
        <w:t xml:space="preserve">      101 Basmati Rice 5kg    550.00    40</w:t>
      </w:r>
    </w:p>
    <w:p>
      <w:pPr>
        <w:spacing w:after="0" w:before="0" w:line="240" w:lineRule="auto"/>
      </w:pPr>
      <w:r>
        <w:rPr>
          <w:rFonts w:ascii="Consolas" w:hAnsi="Consolas"/>
          <w:sz w:val="17"/>
        </w:rPr>
        <w:t xml:space="preserve">      102 Coca Cola 750ml      45.00   120</w:t>
      </w:r>
    </w:p>
    <w:p>
      <w:pPr>
        <w:spacing w:after="0" w:before="0" w:line="240" w:lineRule="auto"/>
      </w:pPr>
      <w:r>
        <w:rPr>
          <w:rFonts w:ascii="Consolas" w:hAnsi="Consolas"/>
          <w:sz w:val="17"/>
        </w:rPr>
        <w:t xml:space="preserve">      103 Potato Chips         20.00   200</w:t>
      </w:r>
    </w:p>
    <w:p>
      <w:pPr>
        <w:spacing w:after="0" w:before="0" w:line="240" w:lineRule="auto"/>
      </w:pPr>
      <w:r>
        <w:rPr>
          <w:rFonts w:ascii="Consolas" w:hAnsi="Consolas"/>
          <w:sz w:val="17"/>
        </w:rPr>
        <w:t xml:space="preserve">      104 Amul Milk 500ml      26.00    80</w:t>
      </w:r>
    </w:p>
    <w:p>
      <w:pPr>
        <w:spacing w:after="0" w:before="0" w:line="240" w:lineRule="auto"/>
      </w:pPr>
      <w:r>
        <w:rPr>
          <w:rFonts w:ascii="Consolas" w:hAnsi="Consolas"/>
          <w:sz w:val="17"/>
        </w:rPr>
        <w:t xml:space="preserve">      105 Toothpaste 100g      65.00    60</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Q3. Display all customers (n=3)</w:t>
      </w:r>
    </w:p>
    <w:p>
      <w:pPr>
        <w:spacing w:after="0" w:before="0" w:line="240" w:lineRule="auto"/>
      </w:pPr>
      <w:r>
        <w:rPr>
          <w:rFonts w:ascii="Consolas" w:hAnsi="Consolas"/>
          <w:sz w:val="17"/>
        </w:rPr>
        <w:t>SELECT * FROM Customers;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CUSTOMERID CUSTOMERNAME  PHONE</w:t>
      </w:r>
    </w:p>
    <w:p>
      <w:pPr>
        <w:spacing w:after="0" w:before="0" w:line="240" w:lineRule="auto"/>
      </w:pPr>
      <w:r>
        <w:rPr>
          <w:rFonts w:ascii="Consolas" w:hAnsi="Consolas"/>
          <w:sz w:val="17"/>
        </w:rPr>
        <w:t>---------- ------------- ----------</w:t>
      </w:r>
    </w:p>
    <w:p>
      <w:pPr>
        <w:spacing w:after="0" w:before="0" w:line="240" w:lineRule="auto"/>
      </w:pPr>
      <w:r>
        <w:rPr>
          <w:rFonts w:ascii="Consolas" w:hAnsi="Consolas"/>
          <w:sz w:val="17"/>
        </w:rPr>
        <w:t xml:space="preserve">         1 Rahul Sharma  9812345678</w:t>
      </w:r>
    </w:p>
    <w:p>
      <w:pPr>
        <w:spacing w:after="0" w:before="0" w:line="240" w:lineRule="auto"/>
      </w:pPr>
      <w:r>
        <w:rPr>
          <w:rFonts w:ascii="Consolas" w:hAnsi="Consolas"/>
          <w:sz w:val="17"/>
        </w:rPr>
        <w:t xml:space="preserve">         2 Priya Patel   9823456789</w:t>
      </w:r>
    </w:p>
    <w:p>
      <w:pPr>
        <w:spacing w:after="0" w:before="0" w:line="240" w:lineRule="auto"/>
      </w:pPr>
      <w:r>
        <w:rPr>
          <w:rFonts w:ascii="Consolas" w:hAnsi="Consolas"/>
          <w:sz w:val="17"/>
        </w:rPr>
        <w:t xml:space="preserve">         3 Amit Verma    9834567890</w:t>
      </w:r>
    </w:p>
    <w:p>
      <w:pPr>
        <w:spacing w:after="0" w:before="0" w:line="240" w:lineRule="auto"/>
      </w:pPr>
      <w:r>
        <w:rPr>
          <w:rFonts w:ascii="Consolas" w:hAnsi="Consolas"/>
          <w:sz w:val="17"/>
        </w:rPr>
        <w:t>3 rows selected.</w:t>
      </w:r>
    </w:p>
    <w:p>
      <w:pPr>
        <w:spacing w:after="120"/>
      </w:pPr>
      <w:r>
        <w:rPr>
          <w:sz w:val="8"/>
        </w:rPr>
      </w:r>
    </w:p>
    <w:p>
      <w:pPr>
        <w:pStyle w:val="Heading2"/>
        <w:spacing w:after="120" w:before="120"/>
        <w:jc w:val="left"/>
      </w:pPr>
      <w:r>
        <w:rPr>
          <w:rFonts w:ascii="Times New Roman" w:hAnsi="Times New Roman"/>
          <w:b/>
          <w:color w:val="000000"/>
          <w:sz w:val="26"/>
        </w:rPr>
        <w:t>Q4. Display all bills with trigger totals (n=2)</w:t>
      </w:r>
    </w:p>
    <w:p>
      <w:pPr>
        <w:spacing w:after="0" w:before="0" w:line="240" w:lineRule="auto"/>
      </w:pPr>
      <w:r>
        <w:rPr>
          <w:rFonts w:ascii="Consolas" w:hAnsi="Consolas"/>
          <w:sz w:val="17"/>
        </w:rPr>
        <w:t>SELECT BillID, CustomerID, BillDate, TotalAmount FROM Bills;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BILLID CUSTOMERID BILLDATE  TOTALAMOUNT</w:t>
      </w:r>
    </w:p>
    <w:p>
      <w:pPr>
        <w:spacing w:after="0" w:before="0" w:line="240" w:lineRule="auto"/>
      </w:pPr>
      <w:r>
        <w:rPr>
          <w:rFonts w:ascii="Consolas" w:hAnsi="Consolas"/>
          <w:sz w:val="17"/>
        </w:rPr>
        <w:t>------ ---------- --------- -----------</w:t>
      </w:r>
    </w:p>
    <w:p>
      <w:pPr>
        <w:spacing w:after="0" w:before="0" w:line="240" w:lineRule="auto"/>
      </w:pPr>
      <w:r>
        <w:rPr>
          <w:rFonts w:ascii="Consolas" w:hAnsi="Consolas"/>
          <w:sz w:val="17"/>
        </w:rPr>
        <w:t xml:space="preserve">  1001          1 01-AUG-26      655.00</w:t>
      </w:r>
    </w:p>
    <w:p>
      <w:pPr>
        <w:spacing w:after="0" w:before="0" w:line="240" w:lineRule="auto"/>
      </w:pPr>
      <w:r>
        <w:rPr>
          <w:rFonts w:ascii="Consolas" w:hAnsi="Consolas"/>
          <w:sz w:val="17"/>
        </w:rPr>
        <w:t xml:space="preserve">  1002          2 01-AUG-26       97.00</w:t>
      </w:r>
    </w:p>
    <w:p>
      <w:pPr>
        <w:spacing w:after="0" w:before="0" w:line="240" w:lineRule="auto"/>
      </w:pPr>
      <w:r>
        <w:rPr>
          <w:rFonts w:ascii="Consolas" w:hAnsi="Consolas"/>
          <w:sz w:val="17"/>
        </w:rPr>
        <w:t>2 rows selected.</w:t>
      </w:r>
    </w:p>
    <w:p>
      <w:pPr>
        <w:spacing w:after="120"/>
      </w:pPr>
      <w:r>
        <w:rPr>
          <w:sz w:val="8"/>
        </w:rPr>
      </w:r>
    </w:p>
    <w:p>
      <w:pPr>
        <w:pStyle w:val="Heading2"/>
        <w:spacing w:after="120" w:before="120"/>
        <w:jc w:val="left"/>
      </w:pPr>
      <w:r>
        <w:rPr>
          <w:rFonts w:ascii="Times New Roman" w:hAnsi="Times New Roman"/>
          <w:b/>
          <w:color w:val="000000"/>
          <w:sz w:val="26"/>
        </w:rPr>
        <w:t>Q5. Display all bill items (n=5)</w:t>
      </w:r>
    </w:p>
    <w:p>
      <w:pPr>
        <w:spacing w:after="0" w:before="0" w:line="240" w:lineRule="auto"/>
      </w:pPr>
      <w:r>
        <w:rPr>
          <w:rFonts w:ascii="Consolas" w:hAnsi="Consolas"/>
          <w:sz w:val="17"/>
        </w:rPr>
        <w:t>SELECT ItemID, BillID, ProductID, Quantity, Price FROM BillItems;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ITEMID BILLID PRODUCTID QUANTITY PRICE</w:t>
      </w:r>
    </w:p>
    <w:p>
      <w:pPr>
        <w:spacing w:after="0" w:before="0" w:line="240" w:lineRule="auto"/>
      </w:pPr>
      <w:r>
        <w:rPr>
          <w:rFonts w:ascii="Consolas" w:hAnsi="Consolas"/>
          <w:sz w:val="17"/>
        </w:rPr>
        <w:t>------ ------ --------- -------- ------</w:t>
      </w:r>
    </w:p>
    <w:p>
      <w:pPr>
        <w:spacing w:after="0" w:before="0" w:line="240" w:lineRule="auto"/>
      </w:pPr>
      <w:r>
        <w:rPr>
          <w:rFonts w:ascii="Consolas" w:hAnsi="Consolas"/>
          <w:sz w:val="17"/>
        </w:rPr>
        <w:t xml:space="preserve">     1   1001       101        1 550.00</w:t>
      </w:r>
    </w:p>
    <w:p>
      <w:pPr>
        <w:spacing w:after="0" w:before="0" w:line="240" w:lineRule="auto"/>
      </w:pPr>
      <w:r>
        <w:rPr>
          <w:rFonts w:ascii="Consolas" w:hAnsi="Consolas"/>
          <w:sz w:val="17"/>
        </w:rPr>
        <w:t xml:space="preserve">     2   1001       103        2  20.00</w:t>
      </w:r>
    </w:p>
    <w:p>
      <w:pPr>
        <w:spacing w:after="0" w:before="0" w:line="240" w:lineRule="auto"/>
      </w:pPr>
      <w:r>
        <w:rPr>
          <w:rFonts w:ascii="Consolas" w:hAnsi="Consolas"/>
          <w:sz w:val="17"/>
        </w:rPr>
        <w:t xml:space="preserve">     3   1001       105        1  65.00</w:t>
      </w:r>
    </w:p>
    <w:p>
      <w:pPr>
        <w:spacing w:after="0" w:before="0" w:line="240" w:lineRule="auto"/>
      </w:pPr>
      <w:r>
        <w:rPr>
          <w:rFonts w:ascii="Consolas" w:hAnsi="Consolas"/>
          <w:sz w:val="17"/>
        </w:rPr>
        <w:t xml:space="preserve">     4   1002       104        2  26.00</w:t>
      </w:r>
    </w:p>
    <w:p>
      <w:pPr>
        <w:spacing w:after="0" w:before="0" w:line="240" w:lineRule="auto"/>
      </w:pPr>
      <w:r>
        <w:rPr>
          <w:rFonts w:ascii="Consolas" w:hAnsi="Consolas"/>
          <w:sz w:val="17"/>
        </w:rPr>
        <w:t xml:space="preserve">     5   1002       102        1  45.00</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Q6. Verify totals equal sum of lines (n=2 bills)</w:t>
      </w:r>
    </w:p>
    <w:p>
      <w:pPr>
        <w:spacing w:after="0" w:before="0" w:line="240" w:lineRule="auto"/>
      </w:pPr>
      <w:r>
        <w:rPr>
          <w:rFonts w:ascii="Consolas" w:hAnsi="Consolas"/>
          <w:sz w:val="17"/>
        </w:rPr>
        <w:t>SELECT B.BillID, B.TotalAmount, SUM(I.Price*I.Quantity) AS SumOfItems FROM Bills B JOIN BillItems I ON B.BillID=I.BillID GROUP BY B.BillID, B.TotalAmount;</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BILLID TOTALAMOUNT SUMOFITEMS</w:t>
      </w:r>
    </w:p>
    <w:p>
      <w:pPr>
        <w:spacing w:after="0" w:before="0" w:line="240" w:lineRule="auto"/>
      </w:pPr>
      <w:r>
        <w:rPr>
          <w:rFonts w:ascii="Consolas" w:hAnsi="Consolas"/>
          <w:sz w:val="17"/>
        </w:rPr>
        <w:t>------ ----------- ----------</w:t>
      </w:r>
    </w:p>
    <w:p>
      <w:pPr>
        <w:spacing w:after="0" w:before="0" w:line="240" w:lineRule="auto"/>
      </w:pPr>
      <w:r>
        <w:rPr>
          <w:rFonts w:ascii="Consolas" w:hAnsi="Consolas"/>
          <w:sz w:val="17"/>
        </w:rPr>
        <w:t xml:space="preserve">  1001      655.00     655.00</w:t>
      </w:r>
    </w:p>
    <w:p>
      <w:pPr>
        <w:spacing w:after="0" w:before="0" w:line="240" w:lineRule="auto"/>
      </w:pPr>
      <w:r>
        <w:rPr>
          <w:rFonts w:ascii="Consolas" w:hAnsi="Consolas"/>
          <w:sz w:val="17"/>
        </w:rPr>
        <w:t xml:space="preserve">  1002       97.00      97.00</w:t>
      </w:r>
    </w:p>
    <w:p>
      <w:pPr>
        <w:spacing w:after="0" w:before="0" w:line="240" w:lineRule="auto"/>
      </w:pPr>
      <w:r>
        <w:rPr>
          <w:rFonts w:ascii="Consolas" w:hAnsi="Consolas"/>
          <w:sz w:val="17"/>
        </w:rPr>
        <w:t>2 rows selected. Match: Yes for both bills.</w:t>
      </w:r>
    </w:p>
    <w:p>
      <w:pPr>
        <w:spacing w:after="120"/>
      </w:pPr>
      <w:r>
        <w:rPr>
          <w:sz w:val="8"/>
        </w:rPr>
      </w:r>
    </w:p>
    <w:p>
      <w:pPr>
        <w:pStyle w:val="Heading2"/>
        <w:spacing w:after="120" w:before="120"/>
        <w:jc w:val="left"/>
      </w:pPr>
      <w:r>
        <w:rPr>
          <w:rFonts w:ascii="Times New Roman" w:hAnsi="Times New Roman"/>
          <w:b/>
          <w:color w:val="000000"/>
          <w:sz w:val="26"/>
        </w:rPr>
        <w:t>Q7. Products with category names (JOIN, n=5)</w:t>
      </w:r>
    </w:p>
    <w:p>
      <w:pPr>
        <w:spacing w:after="0" w:before="0" w:line="240" w:lineRule="auto"/>
      </w:pPr>
      <w:r>
        <w:rPr>
          <w:rFonts w:ascii="Consolas" w:hAnsi="Consolas"/>
          <w:sz w:val="17"/>
        </w:rPr>
        <w:t>SELECT p.ProductName, c.CategoryName, p.Price FROM Products p JOIN Categories c ON p.CategoryID=c.CategoryID;</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PRODUCTNAME        CATEGORYNAME      PRICE</w:t>
      </w:r>
    </w:p>
    <w:p>
      <w:pPr>
        <w:spacing w:after="0" w:before="0" w:line="240" w:lineRule="auto"/>
      </w:pPr>
      <w:r>
        <w:rPr>
          <w:rFonts w:ascii="Consolas" w:hAnsi="Consolas"/>
          <w:sz w:val="17"/>
        </w:rPr>
        <w:t>----------------- ------------- ------</w:t>
      </w:r>
    </w:p>
    <w:p>
      <w:pPr>
        <w:spacing w:after="0" w:before="0" w:line="240" w:lineRule="auto"/>
      </w:pPr>
      <w:r>
        <w:rPr>
          <w:rFonts w:ascii="Consolas" w:hAnsi="Consolas"/>
          <w:sz w:val="17"/>
        </w:rPr>
        <w:t>Basmati Rice 5kg   Grocery         550.00</w:t>
      </w:r>
    </w:p>
    <w:p>
      <w:pPr>
        <w:spacing w:after="0" w:before="0" w:line="240" w:lineRule="auto"/>
      </w:pPr>
      <w:r>
        <w:rPr>
          <w:rFonts w:ascii="Consolas" w:hAnsi="Consolas"/>
          <w:sz w:val="17"/>
        </w:rPr>
        <w:t>Coca Cola 750ml    Beverages        45.00</w:t>
      </w:r>
    </w:p>
    <w:p>
      <w:pPr>
        <w:spacing w:after="0" w:before="0" w:line="240" w:lineRule="auto"/>
      </w:pPr>
      <w:r>
        <w:rPr>
          <w:rFonts w:ascii="Consolas" w:hAnsi="Consolas"/>
          <w:sz w:val="17"/>
        </w:rPr>
        <w:t>Potato Chips       Snacks           20.00</w:t>
      </w:r>
    </w:p>
    <w:p>
      <w:pPr>
        <w:spacing w:after="0" w:before="0" w:line="240" w:lineRule="auto"/>
      </w:pPr>
      <w:r>
        <w:rPr>
          <w:rFonts w:ascii="Consolas" w:hAnsi="Consolas"/>
          <w:sz w:val="17"/>
        </w:rPr>
        <w:t>Amul Milk 500ml    Dairy            26.00</w:t>
      </w:r>
    </w:p>
    <w:p>
      <w:pPr>
        <w:spacing w:after="0" w:before="0" w:line="240" w:lineRule="auto"/>
      </w:pPr>
      <w:r>
        <w:rPr>
          <w:rFonts w:ascii="Consolas" w:hAnsi="Consolas"/>
          <w:sz w:val="17"/>
        </w:rPr>
        <w:t>Toothpaste 100g    Personal Care    65.00</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Q8. Low-stock alert Stock&lt;50 (n=1)</w:t>
      </w:r>
    </w:p>
    <w:p>
      <w:pPr>
        <w:spacing w:after="0" w:before="0" w:line="240" w:lineRule="auto"/>
      </w:pPr>
      <w:r>
        <w:rPr>
          <w:rFonts w:ascii="Consolas" w:hAnsi="Consolas"/>
          <w:sz w:val="17"/>
        </w:rPr>
        <w:t>SELECT ProductName, Stock FROM Products WHERE Stock &lt; 50;</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PRODUCTNAME       STOCK</w:t>
      </w:r>
    </w:p>
    <w:p>
      <w:pPr>
        <w:spacing w:after="0" w:before="0" w:line="240" w:lineRule="auto"/>
      </w:pPr>
      <w:r>
        <w:rPr>
          <w:rFonts w:ascii="Consolas" w:hAnsi="Consolas"/>
          <w:sz w:val="17"/>
        </w:rPr>
        <w:t>----------------- -----</w:t>
      </w:r>
    </w:p>
    <w:p>
      <w:pPr>
        <w:spacing w:after="0" w:before="0" w:line="240" w:lineRule="auto"/>
      </w:pPr>
      <w:r>
        <w:rPr>
          <w:rFonts w:ascii="Consolas" w:hAnsi="Consolas"/>
          <w:sz w:val="17"/>
        </w:rPr>
        <w:t>Basmati Rice 5kg     40</w:t>
      </w:r>
    </w:p>
    <w:p>
      <w:pPr>
        <w:spacing w:after="0" w:before="0" w:line="240" w:lineRule="auto"/>
      </w:pPr>
      <w:r>
        <w:rPr>
          <w:rFonts w:ascii="Consolas" w:hAnsi="Consolas"/>
          <w:sz w:val="17"/>
        </w:rPr>
        <w:t>1 row selected.</w:t>
      </w:r>
    </w:p>
    <w:p>
      <w:pPr>
        <w:spacing w:after="120"/>
      </w:pPr>
      <w:r>
        <w:rPr>
          <w:sz w:val="8"/>
        </w:rPr>
      </w:r>
    </w:p>
    <w:p>
      <w:pPr>
        <w:pStyle w:val="Heading2"/>
        <w:spacing w:after="120" w:before="120"/>
        <w:jc w:val="left"/>
      </w:pPr>
      <w:r>
        <w:rPr>
          <w:rFonts w:ascii="Times New Roman" w:hAnsi="Times New Roman"/>
          <w:b/>
          <w:color w:val="000000"/>
          <w:sz w:val="26"/>
        </w:rPr>
        <w:t>Q9. Best-sellers by quantity (n=5 lines grouped)</w:t>
      </w:r>
    </w:p>
    <w:p>
      <w:pPr>
        <w:spacing w:after="0" w:before="0" w:line="240" w:lineRule="auto"/>
      </w:pPr>
      <w:r>
        <w:rPr>
          <w:rFonts w:ascii="Consolas" w:hAnsi="Consolas"/>
          <w:sz w:val="17"/>
        </w:rPr>
        <w:t>SELECT p.ProductName, SUM(i.Quantity) AS Sold FROM BillItems i JOIN Products p ON i.ProductID=p.ProductID GROUP BY p.ProductName ORDER BY Sold DESC;</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PRODUCTNAME        SOLD</w:t>
      </w:r>
    </w:p>
    <w:p>
      <w:pPr>
        <w:spacing w:after="0" w:before="0" w:line="240" w:lineRule="auto"/>
      </w:pPr>
      <w:r>
        <w:rPr>
          <w:rFonts w:ascii="Consolas" w:hAnsi="Consolas"/>
          <w:sz w:val="17"/>
        </w:rPr>
        <w:t>----------------- ----</w:t>
      </w:r>
    </w:p>
    <w:p>
      <w:pPr>
        <w:spacing w:after="0" w:before="0" w:line="240" w:lineRule="auto"/>
      </w:pPr>
      <w:r>
        <w:rPr>
          <w:rFonts w:ascii="Consolas" w:hAnsi="Consolas"/>
          <w:sz w:val="17"/>
        </w:rPr>
        <w:t>Potato Chips           2</w:t>
      </w:r>
    </w:p>
    <w:p>
      <w:pPr>
        <w:spacing w:after="0" w:before="0" w:line="240" w:lineRule="auto"/>
      </w:pPr>
      <w:r>
        <w:rPr>
          <w:rFonts w:ascii="Consolas" w:hAnsi="Consolas"/>
          <w:sz w:val="17"/>
        </w:rPr>
        <w:t>Amul Milk 500ml        2</w:t>
      </w:r>
    </w:p>
    <w:p>
      <w:pPr>
        <w:spacing w:after="0" w:before="0" w:line="240" w:lineRule="auto"/>
      </w:pPr>
      <w:r>
        <w:rPr>
          <w:rFonts w:ascii="Consolas" w:hAnsi="Consolas"/>
          <w:sz w:val="17"/>
        </w:rPr>
        <w:t>Basmati Rice 5kg       1</w:t>
      </w:r>
    </w:p>
    <w:p>
      <w:pPr>
        <w:spacing w:after="0" w:before="0" w:line="240" w:lineRule="auto"/>
      </w:pPr>
      <w:r>
        <w:rPr>
          <w:rFonts w:ascii="Consolas" w:hAnsi="Consolas"/>
          <w:sz w:val="17"/>
        </w:rPr>
        <w:t>Coca Cola 750ml        1</w:t>
      </w:r>
    </w:p>
    <w:p>
      <w:pPr>
        <w:spacing w:after="0" w:before="0" w:line="240" w:lineRule="auto"/>
      </w:pPr>
      <w:r>
        <w:rPr>
          <w:rFonts w:ascii="Consolas" w:hAnsi="Consolas"/>
          <w:sz w:val="17"/>
        </w:rPr>
        <w:t>Toothpaste 100g        1</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Q10. Sales per day (n=2 bills, 1 day)</w:t>
      </w:r>
    </w:p>
    <w:p>
      <w:pPr>
        <w:spacing w:after="0" w:before="0" w:line="240" w:lineRule="auto"/>
      </w:pPr>
      <w:r>
        <w:rPr>
          <w:rFonts w:ascii="Consolas" w:hAnsi="Consolas"/>
          <w:sz w:val="17"/>
        </w:rPr>
        <w:t>SELECT BillDate, SUM(TotalAmount) AS Sales FROM Bills GROUP BY BillDate;</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BILLDATE  SALES</w:t>
      </w:r>
    </w:p>
    <w:p>
      <w:pPr>
        <w:spacing w:after="0" w:before="0" w:line="240" w:lineRule="auto"/>
      </w:pPr>
      <w:r>
        <w:rPr>
          <w:rFonts w:ascii="Consolas" w:hAnsi="Consolas"/>
          <w:sz w:val="17"/>
        </w:rPr>
        <w:t>--------- ------</w:t>
      </w:r>
    </w:p>
    <w:p>
      <w:pPr>
        <w:spacing w:after="0" w:before="0" w:line="240" w:lineRule="auto"/>
      </w:pPr>
      <w:r>
        <w:rPr>
          <w:rFonts w:ascii="Consolas" w:hAnsi="Consolas"/>
          <w:sz w:val="17"/>
        </w:rPr>
        <w:t>01-AUG-26 752.00</w:t>
      </w:r>
    </w:p>
    <w:p>
      <w:pPr>
        <w:spacing w:after="0" w:before="0" w:line="240" w:lineRule="auto"/>
      </w:pPr>
      <w:r>
        <w:rPr>
          <w:rFonts w:ascii="Consolas" w:hAnsi="Consolas"/>
          <w:sz w:val="17"/>
        </w:rPr>
        <w:t>1 row selected. (655.00 + 97.00 = 752.00)</w:t>
      </w:r>
    </w:p>
    <w:p>
      <w:pPr>
        <w:spacing w:after="120"/>
      </w:pPr>
      <w:r>
        <w:rPr>
          <w:sz w:val="8"/>
        </w:rPr>
      </w:r>
    </w:p>
    <w:p>
      <w:pPr>
        <w:pStyle w:val="Heading2"/>
        <w:spacing w:after="120" w:before="120"/>
        <w:jc w:val="left"/>
      </w:pPr>
      <w:r>
        <w:rPr>
          <w:rFonts w:ascii="Times New Roman" w:hAnsi="Times New Roman"/>
          <w:b/>
          <w:color w:val="000000"/>
          <w:sz w:val="26"/>
        </w:rPr>
        <w:t>Q11. CRUD: add, update, delete with integrity guard</w:t>
      </w:r>
    </w:p>
    <w:p>
      <w:pPr>
        <w:spacing w:after="0" w:before="0" w:line="240" w:lineRule="auto"/>
      </w:pPr>
      <w:r>
        <w:rPr>
          <w:rFonts w:ascii="Consolas" w:hAnsi="Consolas"/>
          <w:sz w:val="17"/>
        </w:rPr>
        <w:t>INSERT INTO Products VALUES (106,'Atta 10kg',1,1,380,25); UPDATE Products SET Price=560 WHERE ProductID=101; DELETE FROM Products WHERE ProductID=106;</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1 row created. 1 row updated. COMMIT complete. 1 row deleted. COMMIT complete.</w:t>
      </w:r>
    </w:p>
    <w:p>
      <w:pPr>
        <w:spacing w:after="0" w:before="0" w:line="240" w:lineRule="auto"/>
      </w:pPr>
      <w:r>
        <w:rPr>
          <w:rFonts w:ascii="Consolas" w:hAnsi="Consolas"/>
          <w:sz w:val="17"/>
        </w:rPr>
        <w:t>Note: deleting a product used in BillItems fails with ORA-02292 (integrity guard).</w:t>
      </w:r>
    </w:p>
    <w:p>
      <w:pPr>
        <w:spacing w:after="120"/>
      </w:pPr>
      <w:r>
        <w:rPr>
          <w:sz w:val="8"/>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val="true"/>
          <w:tblHeader w:val="true"/>
        </w:trPr>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BillID</w:t>
            </w:r>
          </w:p>
        </w:tc>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TotalAmount</w:t>
            </w:r>
          </w:p>
        </w:tc>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SUM(items)</w:t>
            </w:r>
          </w:p>
        </w:tc>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Match</w:t>
            </w:r>
          </w:p>
        </w:tc>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Lines (n)</w:t>
            </w:r>
          </w:p>
        </w:tc>
      </w:tr>
      <w:tr>
        <w:trPr>
          <w:cantSplit w:val="true"/>
        </w:trPr>
        <w:tc>
          <w:tcPr>
            <w:tcW w:type="dxa" w:w="1728"/>
          </w:tcPr>
          <w:p>
            <w:r/>
            <w:r>
              <w:rPr>
                <w:rFonts w:ascii="Times New Roman" w:hAnsi="Times New Roman"/>
                <w:sz w:val="22"/>
              </w:rPr>
              <w:t>1001</w:t>
            </w:r>
          </w:p>
        </w:tc>
        <w:tc>
          <w:tcPr>
            <w:tcW w:type="dxa" w:w="1728"/>
          </w:tcPr>
          <w:p>
            <w:r/>
            <w:r>
              <w:rPr>
                <w:rFonts w:ascii="Times New Roman" w:hAnsi="Times New Roman"/>
                <w:sz w:val="22"/>
              </w:rPr>
              <w:t>655.00</w:t>
            </w:r>
          </w:p>
        </w:tc>
        <w:tc>
          <w:tcPr>
            <w:tcW w:type="dxa" w:w="1728"/>
          </w:tcPr>
          <w:p>
            <w:r/>
            <w:r>
              <w:rPr>
                <w:rFonts w:ascii="Times New Roman" w:hAnsi="Times New Roman"/>
                <w:sz w:val="22"/>
              </w:rPr>
              <w:t>655.00</w:t>
            </w:r>
          </w:p>
        </w:tc>
        <w:tc>
          <w:tcPr>
            <w:tcW w:type="dxa" w:w="1728"/>
          </w:tcPr>
          <w:p>
            <w:r/>
            <w:r>
              <w:rPr>
                <w:rFonts w:ascii="Times New Roman" w:hAnsi="Times New Roman"/>
                <w:sz w:val="22"/>
              </w:rPr>
              <w:t>Yes</w:t>
            </w:r>
          </w:p>
        </w:tc>
        <w:tc>
          <w:tcPr>
            <w:tcW w:type="dxa" w:w="1728"/>
          </w:tcPr>
          <w:p>
            <w:r/>
            <w:r>
              <w:rPr>
                <w:rFonts w:ascii="Times New Roman" w:hAnsi="Times New Roman"/>
                <w:sz w:val="22"/>
              </w:rPr>
              <w:t>n=3</w:t>
            </w:r>
          </w:p>
        </w:tc>
      </w:tr>
      <w:tr>
        <w:trPr>
          <w:cantSplit w:val="true"/>
        </w:trPr>
        <w:tc>
          <w:tcPr>
            <w:tcW w:type="dxa" w:w="1728"/>
          </w:tcPr>
          <w:p>
            <w:r/>
            <w:r>
              <w:rPr>
                <w:rFonts w:ascii="Times New Roman" w:hAnsi="Times New Roman"/>
                <w:sz w:val="22"/>
              </w:rPr>
              <w:t>1002</w:t>
            </w:r>
          </w:p>
        </w:tc>
        <w:tc>
          <w:tcPr>
            <w:tcW w:type="dxa" w:w="1728"/>
          </w:tcPr>
          <w:p>
            <w:r/>
            <w:r>
              <w:rPr>
                <w:rFonts w:ascii="Times New Roman" w:hAnsi="Times New Roman"/>
                <w:sz w:val="22"/>
              </w:rPr>
              <w:t>97.00</w:t>
            </w:r>
          </w:p>
        </w:tc>
        <w:tc>
          <w:tcPr>
            <w:tcW w:type="dxa" w:w="1728"/>
          </w:tcPr>
          <w:p>
            <w:r/>
            <w:r>
              <w:rPr>
                <w:rFonts w:ascii="Times New Roman" w:hAnsi="Times New Roman"/>
                <w:sz w:val="22"/>
              </w:rPr>
              <w:t>97.00</w:t>
            </w:r>
          </w:p>
        </w:tc>
        <w:tc>
          <w:tcPr>
            <w:tcW w:type="dxa" w:w="1728"/>
          </w:tcPr>
          <w:p>
            <w:r/>
            <w:r>
              <w:rPr>
                <w:rFonts w:ascii="Times New Roman" w:hAnsi="Times New Roman"/>
                <w:sz w:val="22"/>
              </w:rPr>
              <w:t>Yes</w:t>
            </w:r>
          </w:p>
        </w:tc>
        <w:tc>
          <w:tcPr>
            <w:tcW w:type="dxa" w:w="1728"/>
          </w:tcPr>
          <w:p>
            <w:r/>
            <w:r>
              <w:rPr>
                <w:rFonts w:ascii="Times New Roman" w:hAnsi="Times New Roman"/>
                <w:sz w:val="22"/>
              </w:rPr>
              <w:t>n=2</w:t>
            </w:r>
          </w:p>
        </w:tc>
      </w:tr>
    </w:tbl>
    <w:p>
      <w:pPr>
        <w:spacing w:line="360" w:lineRule="auto" w:after="120" w:before="0"/>
        <w:jc w:val="both"/>
      </w:pPr>
      <w:r>
        <w:rPr>
          <w:rFonts w:ascii="Times New Roman" w:hAnsi="Times New Roman"/>
          <w:color w:val="000000"/>
          <w:sz w:val="24"/>
        </w:rPr>
        <w:t>Table 10. Bill Totals Verification: each mean total is paired with its line count (n=3 for Bill 1001, n=2 for Bill 1002).</w:t>
      </w:r>
    </w:p>
    <w:p>
      <w:pPr>
        <w:pStyle w:val="Heading2"/>
        <w:spacing w:after="120" w:before="120"/>
        <w:jc w:val="left"/>
      </w:pPr>
      <w:r>
        <w:rPr>
          <w:rFonts w:ascii="Times New Roman" w:hAnsi="Times New Roman"/>
          <w:b/>
          <w:color w:val="000000"/>
          <w:sz w:val="26"/>
        </w:rPr>
        <w:t>Screenshot: formatted receipt for Bill 1001</w:t>
      </w:r>
    </w:p>
    <w:p>
      <w:pPr>
        <w:spacing w:line="360" w:lineRule="auto" w:after="120" w:before="0"/>
        <w:jc w:val="both"/>
      </w:pPr>
      <w:r>
        <w:rPr>
          <w:rFonts w:ascii="Times New Roman" w:hAnsi="Times New Roman"/>
          <w:color w:val="000000"/>
          <w:sz w:val="24"/>
        </w:rPr>
        <w:t>Output (bill_script.sql 1001):</w:t>
      </w:r>
    </w:p>
    <w:p>
      <w:pPr>
        <w:spacing w:after="0" w:before="0" w:line="240" w:lineRule="auto"/>
      </w:pPr>
      <w:r>
        <w:rPr>
          <w:rFonts w:ascii="Consolas" w:hAnsi="Consolas"/>
          <w:sz w:val="17"/>
        </w:rPr>
        <w:t>======================================================</w:t>
      </w:r>
    </w:p>
    <w:p>
      <w:pPr>
        <w:spacing w:after="0" w:before="0" w:line="240" w:lineRule="auto"/>
      </w:pPr>
      <w:r>
        <w:rPr>
          <w:rFonts w:ascii="Consolas" w:hAnsi="Consolas"/>
          <w:sz w:val="17"/>
        </w:rPr>
        <w:t xml:space="preserve">              POS MANAGEMENT SYSTEM</w:t>
      </w:r>
    </w:p>
    <w:p>
      <w:pPr>
        <w:spacing w:after="0" w:before="0" w:line="240" w:lineRule="auto"/>
      </w:pPr>
      <w:r>
        <w:rPr>
          <w:rFonts w:ascii="Consolas" w:hAnsi="Consolas"/>
          <w:sz w:val="17"/>
        </w:rPr>
        <w:t xml:space="preserve">               Retail Store Bill</w:t>
      </w:r>
    </w:p>
    <w:p>
      <w:pPr>
        <w:spacing w:after="0" w:before="0" w:line="240" w:lineRule="auto"/>
      </w:pPr>
      <w:r>
        <w:rPr>
          <w:rFonts w:ascii="Consolas" w:hAnsi="Consolas"/>
          <w:sz w:val="17"/>
        </w:rPr>
        <w:t>======================================================</w:t>
      </w:r>
    </w:p>
    <w:p>
      <w:pPr>
        <w:spacing w:after="0" w:before="0" w:line="240" w:lineRule="auto"/>
      </w:pPr>
      <w:r>
        <w:rPr>
          <w:rFonts w:ascii="Consolas" w:hAnsi="Consolas"/>
          <w:sz w:val="17"/>
        </w:rPr>
        <w:t>Bill No   : 1001</w:t>
      </w:r>
    </w:p>
    <w:p>
      <w:pPr>
        <w:spacing w:after="0" w:before="0" w:line="240" w:lineRule="auto"/>
      </w:pPr>
      <w:r>
        <w:rPr>
          <w:rFonts w:ascii="Consolas" w:hAnsi="Consolas"/>
          <w:sz w:val="17"/>
        </w:rPr>
        <w:t>Date      : 01-AUG-2026</w:t>
      </w:r>
    </w:p>
    <w:p>
      <w:pPr>
        <w:spacing w:after="0" w:before="0" w:line="240" w:lineRule="auto"/>
      </w:pPr>
      <w:r>
        <w:rPr>
          <w:rFonts w:ascii="Consolas" w:hAnsi="Consolas"/>
          <w:sz w:val="17"/>
        </w:rPr>
        <w:t>Customer  : Rahul Sharma  (9812345678)</w:t>
      </w:r>
    </w:p>
    <w:p>
      <w:pPr>
        <w:spacing w:after="0" w:before="0" w:line="240" w:lineRule="auto"/>
      </w:pPr>
      <w:r>
        <w:rPr>
          <w:rFonts w:ascii="Consolas" w:hAnsi="Consolas"/>
          <w:sz w:val="17"/>
        </w:rPr>
        <w:t>------------------------------------------------------</w:t>
      </w:r>
    </w:p>
    <w:p>
      <w:pPr>
        <w:spacing w:after="0" w:before="0" w:line="240" w:lineRule="auto"/>
      </w:pPr>
      <w:r>
        <w:rPr>
          <w:rFonts w:ascii="Consolas" w:hAnsi="Consolas"/>
          <w:sz w:val="17"/>
        </w:rPr>
        <w:t>PRODUCT              QTY  PRICE   AMOUNT</w:t>
      </w:r>
    </w:p>
    <w:p>
      <w:pPr>
        <w:spacing w:after="0" w:before="0" w:line="240" w:lineRule="auto"/>
      </w:pPr>
      <w:r>
        <w:rPr>
          <w:rFonts w:ascii="Consolas" w:hAnsi="Consolas"/>
          <w:sz w:val="17"/>
        </w:rPr>
        <w:t>Basmati Rice 5kg       1 550.00   550.00</w:t>
      </w:r>
    </w:p>
    <w:p>
      <w:pPr>
        <w:spacing w:after="0" w:before="0" w:line="240" w:lineRule="auto"/>
      </w:pPr>
      <w:r>
        <w:rPr>
          <w:rFonts w:ascii="Consolas" w:hAnsi="Consolas"/>
          <w:sz w:val="17"/>
        </w:rPr>
        <w:t>Potato Chips           2  20.00    40.00</w:t>
      </w:r>
    </w:p>
    <w:p>
      <w:pPr>
        <w:spacing w:after="0" w:before="0" w:line="240" w:lineRule="auto"/>
      </w:pPr>
      <w:r>
        <w:rPr>
          <w:rFonts w:ascii="Consolas" w:hAnsi="Consolas"/>
          <w:sz w:val="17"/>
        </w:rPr>
        <w:t>Toothpaste 100g        1  65.00    65.00</w:t>
      </w:r>
    </w:p>
    <w:p>
      <w:pPr>
        <w:spacing w:after="0" w:before="0" w:line="240" w:lineRule="auto"/>
      </w:pPr>
      <w:r>
        <w:rPr>
          <w:rFonts w:ascii="Consolas" w:hAnsi="Consolas"/>
          <w:sz w:val="17"/>
        </w:rPr>
        <w:t>------------------------------------------------------</w:t>
      </w:r>
    </w:p>
    <w:p>
      <w:pPr>
        <w:spacing w:after="0" w:before="0" w:line="240" w:lineRule="auto"/>
      </w:pPr>
      <w:r>
        <w:rPr>
          <w:rFonts w:ascii="Consolas" w:hAnsi="Consolas"/>
          <w:sz w:val="17"/>
        </w:rPr>
        <w:t>GRAND TOTAL                       655.00</w:t>
      </w:r>
    </w:p>
    <w:p>
      <w:pPr>
        <w:spacing w:after="0" w:before="0" w:line="240" w:lineRule="auto"/>
      </w:pPr>
      <w:r>
        <w:rPr>
          <w:rFonts w:ascii="Consolas" w:hAnsi="Consolas"/>
          <w:sz w:val="17"/>
        </w:rPr>
        <w:t>------------------------------------------------------</w:t>
      </w:r>
    </w:p>
    <w:p>
      <w:pPr>
        <w:spacing w:after="0" w:before="0" w:line="240" w:lineRule="auto"/>
      </w:pPr>
      <w:r>
        <w:rPr>
          <w:rFonts w:ascii="Consolas" w:hAnsi="Consolas"/>
          <w:sz w:val="17"/>
        </w:rPr>
        <w:t xml:space="preserve">          Thank you for shopping!</w:t>
      </w:r>
    </w:p>
    <w:p>
      <w:pPr>
        <w:spacing w:after="0" w:before="0" w:line="240" w:lineRule="auto"/>
      </w:pPr>
      <w:r>
        <w:rPr>
          <w:rFonts w:ascii="Consolas" w:hAnsi="Consolas"/>
          <w:sz w:val="17"/>
        </w:rPr>
        <w:t xml:space="preserve">            *** Visit Again ***</w:t>
      </w:r>
    </w:p>
    <w:p>
      <w:pPr>
        <w:spacing w:after="120"/>
      </w:pPr>
      <w:r>
        <w:rPr>
          <w:sz w:val="8"/>
        </w:rPr>
      </w:r>
    </w:p>
    <w:p>
      <w:pPr>
        <w:spacing w:line="360" w:lineRule="auto" w:after="120" w:before="0"/>
        <w:jc w:val="both"/>
      </w:pPr>
      <w:r>
        <w:rPr>
          <w:rFonts w:ascii="Times New Roman" w:hAnsi="Times New Roman"/>
          <w:color w:val="000000"/>
          <w:sz w:val="24"/>
        </w:rPr>
        <w:t>Run: sqlplus -S System/aditya "@store_database.sql" creates everything; sqlplus -S System/aditya "@bill_script.sql" 1001 prints the receipt above.</w:t>
      </w:r>
    </w:p>
    <w:p>
      <w:r>
        <w:br w:type="page"/>
      </w:r>
    </w:p>
    <w:p>
      <w:pPr>
        <w:pStyle w:val="Heading1"/>
        <w:keepNext/>
        <w:spacing w:after="120" w:before="240"/>
        <w:jc w:val="center"/>
      </w:pPr>
      <w:r>
        <w:rPr>
          <w:rFonts w:ascii="Times New Roman" w:hAnsi="Times New Roman"/>
          <w:b/>
          <w:color w:val="000000"/>
          <w:sz w:val="32"/>
        </w:rPr>
        <w:t>10. CONCLUSION AND FUTURE ENHANCEMENTS</w:t>
      </w:r>
    </w:p>
    <w:p>
      <w:pPr>
        <w:spacing w:line="360" w:lineRule="auto" w:after="120" w:before="0"/>
        <w:jc w:val="both"/>
      </w:pPr>
      <w:r>
        <w:rPr>
          <w:rFonts w:ascii="Times New Roman" w:hAnsi="Times New Roman"/>
          <w:color w:val="000000"/>
          <w:sz w:val="24"/>
        </w:rPr>
        <w:t>The Retail Store Management System delivers a complete six-table Oracle database covering catalogue, suppliers, customers and billing. The normalized design stores every fact once, foreign keys reject invalid data automatically, and trigger TRG_BILL_TOTAL keeps every bill total exactly equal to the sum of its lines (verified: 655.00 for Bill 1001 with n=3 lines, 97.00 for Bill 1002 with n=2 lines). Formatted receipts print instantly for any bill, and the identical schema powers a Flask POS demo with inventory, billing, UPI QR and reports.</w:t>
      </w:r>
    </w:p>
    <w:p>
      <w:pPr>
        <w:pStyle w:val="Heading2"/>
        <w:spacing w:after="120" w:before="120"/>
        <w:jc w:val="left"/>
      </w:pPr>
      <w:r>
        <w:rPr>
          <w:rFonts w:ascii="Times New Roman" w:hAnsi="Times New Roman"/>
          <w:b/>
          <w:color w:val="000000"/>
          <w:sz w:val="26"/>
        </w:rPr>
        <w:t>Limitations</w:t>
      </w:r>
    </w:p>
    <w:p>
      <w:pPr>
        <w:pStyle w:val="ListBullet"/>
        <w:spacing w:after="40" w:line="360" w:lineRule="auto"/>
        <w:jc w:val="both"/>
      </w:pPr>
      <w:r/>
      <w:r>
        <w:rPr>
          <w:rFonts w:ascii="Times New Roman" w:hAnsi="Times New Roman"/>
          <w:color w:val="000000"/>
          <w:sz w:val="24"/>
        </w:rPr>
        <w:t>TotalAmount recomputes only for bills that still have lines; deleting all lines of a bill leaves its old total behind.</w:t>
      </w:r>
    </w:p>
    <w:p>
      <w:pPr>
        <w:pStyle w:val="ListBullet"/>
        <w:spacing w:after="40" w:line="360" w:lineRule="auto"/>
        <w:jc w:val="both"/>
      </w:pPr>
      <w:r/>
      <w:r>
        <w:rPr>
          <w:rFonts w:ascii="Times New Roman" w:hAnsi="Times New Roman"/>
          <w:color w:val="000000"/>
          <w:sz w:val="24"/>
        </w:rPr>
        <w:t>Products.Stock is not auto-decremented on sale; the application must issue the UPDATE.</w:t>
      </w:r>
    </w:p>
    <w:p>
      <w:pPr>
        <w:pStyle w:val="ListBullet"/>
        <w:spacing w:after="40" w:line="360" w:lineRule="auto"/>
        <w:jc w:val="both"/>
      </w:pPr>
      <w:r/>
      <w:r>
        <w:rPr>
          <w:rFonts w:ascii="Times New Roman" w:hAnsi="Times New Roman"/>
          <w:color w:val="000000"/>
          <w:sz w:val="24"/>
        </w:rPr>
        <w:t>Oracle object names fold to uppercase; inline REFERENCES define all foreign keys.</w:t>
      </w:r>
    </w:p>
    <w:p>
      <w:pPr>
        <w:pStyle w:val="Heading2"/>
        <w:spacing w:after="120" w:before="120"/>
        <w:jc w:val="left"/>
      </w:pPr>
      <w:r>
        <w:rPr>
          <w:rFonts w:ascii="Times New Roman" w:hAnsi="Times New Roman"/>
          <w:b/>
          <w:color w:val="000000"/>
          <w:sz w:val="26"/>
        </w:rPr>
        <w:t>Future Enhancements</w:t>
      </w:r>
    </w:p>
    <w:p>
      <w:pPr>
        <w:pStyle w:val="ListBullet"/>
        <w:spacing w:after="40" w:line="360" w:lineRule="auto"/>
        <w:jc w:val="both"/>
      </w:pPr>
      <w:r/>
      <w:r>
        <w:rPr>
          <w:rFonts w:ascii="Times New Roman" w:hAnsi="Times New Roman"/>
          <w:color w:val="000000"/>
          <w:sz w:val="24"/>
        </w:rPr>
        <w:t>Role-based access for administrators, cashiers and managers.</w:t>
      </w:r>
    </w:p>
    <w:p>
      <w:pPr>
        <w:pStyle w:val="ListBullet"/>
        <w:spacing w:after="40" w:line="360" w:lineRule="auto"/>
        <w:jc w:val="both"/>
      </w:pPr>
      <w:r/>
      <w:r>
        <w:rPr>
          <w:rFonts w:ascii="Times New Roman" w:hAnsi="Times New Roman"/>
          <w:color w:val="000000"/>
          <w:sz w:val="24"/>
        </w:rPr>
        <w:t>GST, discounts and offer management on bills.</w:t>
      </w:r>
    </w:p>
    <w:p>
      <w:pPr>
        <w:pStyle w:val="ListBullet"/>
        <w:spacing w:after="40" w:line="360" w:lineRule="auto"/>
        <w:jc w:val="both"/>
      </w:pPr>
      <w:r/>
      <w:r>
        <w:rPr>
          <w:rFonts w:ascii="Times New Roman" w:hAnsi="Times New Roman"/>
          <w:color w:val="000000"/>
          <w:sz w:val="24"/>
        </w:rPr>
        <w:t>Barcode scanning and SMS or email billing.</w:t>
      </w:r>
    </w:p>
    <w:p>
      <w:pPr>
        <w:pStyle w:val="ListBullet"/>
        <w:spacing w:after="40" w:line="360" w:lineRule="auto"/>
        <w:jc w:val="both"/>
      </w:pPr>
      <w:r/>
      <w:r>
        <w:rPr>
          <w:rFonts w:ascii="Times New Roman" w:hAnsi="Times New Roman"/>
          <w:color w:val="000000"/>
          <w:sz w:val="24"/>
        </w:rPr>
        <w:t>Stock auto-decrement with reorder alerts and audit logging.</w:t>
      </w:r>
    </w:p>
    <w:p>
      <w:pPr>
        <w:pStyle w:val="ListBullet"/>
        <w:spacing w:after="40" w:line="360" w:lineRule="auto"/>
        <w:jc w:val="both"/>
      </w:pPr>
      <w:r/>
      <w:r>
        <w:rPr>
          <w:rFonts w:ascii="Times New Roman" w:hAnsi="Times New Roman"/>
          <w:color w:val="000000"/>
          <w:sz w:val="24"/>
        </w:rPr>
        <w:t>Analytics dashboard over daily sales, category-wise sales and best-sellers.</w:t>
      </w:r>
    </w:p>
    <w:p>
      <w:r>
        <w:br w:type="page"/>
      </w:r>
    </w:p>
    <w:p>
      <w:pPr>
        <w:pStyle w:val="Heading1"/>
        <w:keepNext/>
        <w:spacing w:after="120" w:before="240"/>
        <w:jc w:val="center"/>
      </w:pPr>
      <w:r>
        <w:rPr>
          <w:rFonts w:ascii="Times New Roman" w:hAnsi="Times New Roman"/>
          <w:b/>
          <w:color w:val="000000"/>
          <w:sz w:val="32"/>
        </w:rPr>
        <w:t>REFERENCES</w:t>
      </w:r>
    </w:p>
    <w:p>
      <w:pPr>
        <w:spacing w:line="360" w:lineRule="auto" w:after="120" w:before="0"/>
        <w:jc w:val="both"/>
      </w:pPr>
      <w:r>
        <w:rPr>
          <w:rFonts w:ascii="Times New Roman" w:hAnsi="Times New Roman"/>
          <w:color w:val="000000"/>
          <w:sz w:val="24"/>
        </w:rPr>
        <w:t>[1] Korth, H. F., Silberschatz, A., and Sudarshan, S., Database System Concepts, McGraw Hill.</w:t>
      </w:r>
    </w:p>
    <w:p>
      <w:pPr>
        <w:spacing w:line="360" w:lineRule="auto" w:after="120" w:before="0"/>
        <w:jc w:val="both"/>
      </w:pPr>
      <w:r>
        <w:rPr>
          <w:rFonts w:ascii="Times New Roman" w:hAnsi="Times New Roman"/>
          <w:color w:val="000000"/>
          <w:sz w:val="24"/>
        </w:rPr>
        <w:t>[2] Elmasri, R. and Navathe, S. B., Fundamentals of Database Systems, Pearson.</w:t>
      </w:r>
    </w:p>
    <w:p>
      <w:pPr>
        <w:spacing w:line="360" w:lineRule="auto" w:after="120" w:before="0"/>
        <w:jc w:val="both"/>
      </w:pPr>
      <w:r>
        <w:rPr>
          <w:rFonts w:ascii="Times New Roman" w:hAnsi="Times New Roman"/>
          <w:color w:val="000000"/>
          <w:sz w:val="24"/>
        </w:rPr>
        <w:t>[3] Oracle Database SQL Language Reference, Oracle 26ai Free Documentation.</w:t>
      </w:r>
    </w:p>
    <w:p>
      <w:pPr>
        <w:spacing w:line="360" w:lineRule="auto" w:after="120" w:before="0"/>
        <w:jc w:val="both"/>
      </w:pPr>
      <w:r>
        <w:rPr>
          <w:rFonts w:ascii="Times New Roman" w:hAnsi="Times New Roman"/>
          <w:color w:val="000000"/>
          <w:sz w:val="24"/>
        </w:rPr>
        <w:t>[4] SQL*Plus User's Guide and Reference (COLUMN, BREAK, COMPUTE formatting).</w:t>
      </w:r>
    </w:p>
    <w:p>
      <w:pPr>
        <w:spacing w:line="360" w:lineRule="auto" w:after="120" w:before="0"/>
        <w:jc w:val="both"/>
      </w:pPr>
      <w:r>
        <w:rPr>
          <w:rFonts w:ascii="Times New Roman" w:hAnsi="Times New Roman"/>
          <w:color w:val="000000"/>
          <w:sz w:val="24"/>
        </w:rPr>
        <w:t>[5] Flask and SQLAlchemy Documentation (POS demo in app.py).</w:t>
      </w:r>
    </w:p>
    <w:p>
      <w:r>
        <w:br w:type="page"/>
      </w:r>
    </w:p>
    <w:p>
      <w:pPr>
        <w:pStyle w:val="Heading1"/>
        <w:keepNext/>
        <w:spacing w:after="120" w:before="240"/>
        <w:jc w:val="center"/>
      </w:pPr>
      <w:r>
        <w:rPr>
          <w:rFonts w:ascii="Times New Roman" w:hAnsi="Times New Roman"/>
          <w:b/>
          <w:color w:val="000000"/>
          <w:sz w:val="32"/>
        </w:rPr>
        <w:t>APPENDIX - IMPORTANT CODE BLOCKS</w:t>
      </w:r>
    </w:p>
    <w:p>
      <w:pPr>
        <w:spacing w:line="360" w:lineRule="auto" w:after="120" w:before="0"/>
        <w:jc w:val="both"/>
      </w:pPr>
      <w:r>
        <w:rPr>
          <w:rFonts w:ascii="Times New Roman" w:hAnsi="Times New Roman"/>
          <w:color w:val="000000"/>
          <w:sz w:val="24"/>
        </w:rPr>
        <w:t>Only the most important blocks are included below (DDL core, trigger, receipt formatter, Flask models and billing route). Full files: store_database.sql, bill_script.sql, app.py.</w:t>
      </w:r>
    </w:p>
    <w:p>
      <w:pPr>
        <w:pStyle w:val="Heading2"/>
        <w:spacing w:after="120" w:before="120"/>
        <w:jc w:val="left"/>
      </w:pPr>
      <w:r>
        <w:rPr>
          <w:rFonts w:ascii="Times New Roman" w:hAnsi="Times New Roman"/>
          <w:b/>
          <w:color w:val="000000"/>
          <w:sz w:val="26"/>
        </w:rPr>
        <w:t>A.1 store_database.sql - Products and BillItems (core DDL)</w:t>
      </w:r>
    </w:p>
    <w:p>
      <w:pPr>
        <w:spacing w:after="0" w:before="0" w:line="240" w:lineRule="auto"/>
      </w:pPr>
      <w:r>
        <w:rPr>
          <w:rFonts w:ascii="Consolas" w:hAnsi="Consolas"/>
          <w:sz w:val="17"/>
        </w:rPr>
        <w:t>CREATE TABLE Products (</w:t>
      </w:r>
    </w:p>
    <w:p>
      <w:pPr>
        <w:spacing w:after="0" w:before="0" w:line="240" w:lineRule="auto"/>
      </w:pPr>
      <w:r>
        <w:rPr>
          <w:rFonts w:ascii="Consolas" w:hAnsi="Consolas"/>
          <w:sz w:val="17"/>
        </w:rPr>
        <w:t xml:space="preserve">  ProductID   NUMBER(4)     PRIMARY KEY,</w:t>
      </w:r>
    </w:p>
    <w:p>
      <w:pPr>
        <w:spacing w:after="0" w:before="0" w:line="240" w:lineRule="auto"/>
      </w:pPr>
      <w:r>
        <w:rPr>
          <w:rFonts w:ascii="Consolas" w:hAnsi="Consolas"/>
          <w:sz w:val="17"/>
        </w:rPr>
        <w:t xml:space="preserve">  ProductName VARCHAR2(100) NOT NULL,</w:t>
      </w:r>
    </w:p>
    <w:p>
      <w:pPr>
        <w:spacing w:after="0" w:before="0" w:line="240" w:lineRule="auto"/>
      </w:pPr>
      <w:r>
        <w:rPr>
          <w:rFonts w:ascii="Consolas" w:hAnsi="Consolas"/>
          <w:sz w:val="17"/>
        </w:rPr>
        <w:t xml:space="preserve">  CategoryID  NUMBER(4)     REFERENCES Categories(CategoryID),</w:t>
      </w:r>
    </w:p>
    <w:p>
      <w:pPr>
        <w:spacing w:after="0" w:before="0" w:line="240" w:lineRule="auto"/>
      </w:pPr>
      <w:r>
        <w:rPr>
          <w:rFonts w:ascii="Consolas" w:hAnsi="Consolas"/>
          <w:sz w:val="17"/>
        </w:rPr>
        <w:t xml:space="preserve">  SupplierID  NUMBER(4)     REFERENCES Suppliers(SupplierID),</w:t>
      </w:r>
    </w:p>
    <w:p>
      <w:pPr>
        <w:spacing w:after="0" w:before="0" w:line="240" w:lineRule="auto"/>
      </w:pPr>
      <w:r>
        <w:rPr>
          <w:rFonts w:ascii="Consolas" w:hAnsi="Consolas"/>
          <w:sz w:val="17"/>
        </w:rPr>
        <w:t xml:space="preserve">  Price       NUMBER(10,2)  NOT NULL,</w:t>
      </w:r>
    </w:p>
    <w:p>
      <w:pPr>
        <w:spacing w:after="0" w:before="0" w:line="240" w:lineRule="auto"/>
      </w:pPr>
      <w:r>
        <w:rPr>
          <w:rFonts w:ascii="Consolas" w:hAnsi="Consolas"/>
          <w:sz w:val="17"/>
        </w:rPr>
        <w:t xml:space="preserve">  Stock       NUMBER(4)     DEFAULT 0</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BillItems (</w:t>
      </w:r>
    </w:p>
    <w:p>
      <w:pPr>
        <w:spacing w:after="0" w:before="0" w:line="240" w:lineRule="auto"/>
      </w:pPr>
      <w:r>
        <w:rPr>
          <w:rFonts w:ascii="Consolas" w:hAnsi="Consolas"/>
          <w:sz w:val="17"/>
        </w:rPr>
        <w:t xml:space="preserve">  ItemID    NUMBER(4)    PRIMARY KEY,</w:t>
      </w:r>
    </w:p>
    <w:p>
      <w:pPr>
        <w:spacing w:after="0" w:before="0" w:line="240" w:lineRule="auto"/>
      </w:pPr>
      <w:r>
        <w:rPr>
          <w:rFonts w:ascii="Consolas" w:hAnsi="Consolas"/>
          <w:sz w:val="17"/>
        </w:rPr>
        <w:t xml:space="preserve">  BillID    NUMBER(4)    REFERENCES Bills(BillID),</w:t>
      </w:r>
    </w:p>
    <w:p>
      <w:pPr>
        <w:spacing w:after="0" w:before="0" w:line="240" w:lineRule="auto"/>
      </w:pPr>
      <w:r>
        <w:rPr>
          <w:rFonts w:ascii="Consolas" w:hAnsi="Consolas"/>
          <w:sz w:val="17"/>
        </w:rPr>
        <w:t xml:space="preserve">  ProductID NUMBER(4)    REFERENCES Products(ProductID),</w:t>
      </w:r>
    </w:p>
    <w:p>
      <w:pPr>
        <w:spacing w:after="0" w:before="0" w:line="240" w:lineRule="auto"/>
      </w:pPr>
      <w:r>
        <w:rPr>
          <w:rFonts w:ascii="Consolas" w:hAnsi="Consolas"/>
          <w:sz w:val="17"/>
        </w:rPr>
        <w:t xml:space="preserve">  Quantity  NUMBER(4)    NOT NULL,</w:t>
      </w:r>
    </w:p>
    <w:p>
      <w:pPr>
        <w:spacing w:after="0" w:before="0" w:line="240" w:lineRule="auto"/>
      </w:pPr>
      <w:r>
        <w:rPr>
          <w:rFonts w:ascii="Consolas" w:hAnsi="Consolas"/>
          <w:sz w:val="17"/>
        </w:rPr>
        <w:t xml:space="preserve">  Price     NUMBER(10,2) NOT NULL</w:t>
      </w:r>
    </w:p>
    <w:p>
      <w:pPr>
        <w:spacing w:after="0" w:before="0" w:line="240" w:lineRule="auto"/>
      </w:pPr>
      <w:r>
        <w:rPr>
          <w:rFonts w:ascii="Consolas" w:hAnsi="Consolas"/>
          <w:sz w:val="17"/>
        </w:rPr>
        <w:t>);</w:t>
      </w:r>
    </w:p>
    <w:p>
      <w:pPr>
        <w:spacing w:after="120"/>
      </w:pPr>
      <w:r>
        <w:rPr>
          <w:sz w:val="8"/>
        </w:rPr>
      </w:r>
    </w:p>
    <w:p>
      <w:pPr>
        <w:pStyle w:val="Heading2"/>
        <w:spacing w:after="120" w:before="120"/>
        <w:jc w:val="left"/>
      </w:pPr>
      <w:r>
        <w:rPr>
          <w:rFonts w:ascii="Times New Roman" w:hAnsi="Times New Roman"/>
          <w:b/>
          <w:color w:val="000000"/>
          <w:sz w:val="26"/>
        </w:rPr>
        <w:t>A.2 store_database.sql - Trigger TRG_BILL_TOTAL</w:t>
      </w:r>
    </w:p>
    <w:p>
      <w:pPr>
        <w:spacing w:after="0" w:before="0" w:line="240" w:lineRule="auto"/>
      </w:pPr>
      <w:r>
        <w:rPr>
          <w:rFonts w:ascii="Consolas" w:hAnsi="Consolas"/>
          <w:sz w:val="17"/>
        </w:rPr>
        <w:t>CREATE OR REPLACE TRIGGER TRG_BILL_TOTAL</w:t>
      </w:r>
    </w:p>
    <w:p>
      <w:pPr>
        <w:spacing w:after="0" w:before="0" w:line="240" w:lineRule="auto"/>
      </w:pPr>
      <w:r>
        <w:rPr>
          <w:rFonts w:ascii="Consolas" w:hAnsi="Consolas"/>
          <w:sz w:val="17"/>
        </w:rPr>
        <w:t>AFTER INSERT OR UPDATE OR DELETE ON BillItems</w:t>
      </w:r>
    </w:p>
    <w:p>
      <w:pPr>
        <w:spacing w:after="0" w:before="0" w:line="240" w:lineRule="auto"/>
      </w:pPr>
      <w:r>
        <w:rPr>
          <w:rFonts w:ascii="Consolas" w:hAnsi="Consolas"/>
          <w:sz w:val="17"/>
        </w:rPr>
        <w:t>DECLARE</w:t>
      </w:r>
    </w:p>
    <w:p>
      <w:pPr>
        <w:spacing w:after="0" w:before="0" w:line="240" w:lineRule="auto"/>
      </w:pPr>
      <w:r>
        <w:rPr>
          <w:rFonts w:ascii="Consolas" w:hAnsi="Consolas"/>
          <w:sz w:val="17"/>
        </w:rPr>
        <w:t xml:space="preserve">  CURSOR c_bills IS SELECT DISTINCT BillID FROM BillItems;</w:t>
      </w:r>
    </w:p>
    <w:p>
      <w:pPr>
        <w:spacing w:after="0" w:before="0" w:line="240" w:lineRule="auto"/>
      </w:pPr>
      <w:r>
        <w:rPr>
          <w:rFonts w:ascii="Consolas" w:hAnsi="Consolas"/>
          <w:sz w:val="17"/>
        </w:rPr>
        <w:t>BEGIN</w:t>
      </w:r>
    </w:p>
    <w:p>
      <w:pPr>
        <w:spacing w:after="0" w:before="0" w:line="240" w:lineRule="auto"/>
      </w:pPr>
      <w:r>
        <w:rPr>
          <w:rFonts w:ascii="Consolas" w:hAnsi="Consolas"/>
          <w:sz w:val="17"/>
        </w:rPr>
        <w:t xml:space="preserve">  FOR r IN c_bills LOOP</w:t>
      </w:r>
    </w:p>
    <w:p>
      <w:pPr>
        <w:spacing w:after="0" w:before="0" w:line="240" w:lineRule="auto"/>
      </w:pPr>
      <w:r>
        <w:rPr>
          <w:rFonts w:ascii="Consolas" w:hAnsi="Consolas"/>
          <w:sz w:val="17"/>
        </w:rPr>
        <w:t xml:space="preserve">    UPDATE Bills SET TotalAmount =</w:t>
      </w:r>
    </w:p>
    <w:p>
      <w:pPr>
        <w:spacing w:after="0" w:before="0" w:line="240" w:lineRule="auto"/>
      </w:pPr>
      <w:r>
        <w:rPr>
          <w:rFonts w:ascii="Consolas" w:hAnsi="Consolas"/>
          <w:sz w:val="17"/>
        </w:rPr>
        <w:t xml:space="preserve">      (SELECT NVL(SUM(Price * Quantity), 0) FROM BillItems WHERE BillID = r.BillID)</w:t>
      </w:r>
    </w:p>
    <w:p>
      <w:pPr>
        <w:spacing w:after="0" w:before="0" w:line="240" w:lineRule="auto"/>
      </w:pPr>
      <w:r>
        <w:rPr>
          <w:rFonts w:ascii="Consolas" w:hAnsi="Consolas"/>
          <w:sz w:val="17"/>
        </w:rPr>
        <w:t xml:space="preserve">    WHERE BillID = r.BillID;</w:t>
      </w:r>
    </w:p>
    <w:p>
      <w:pPr>
        <w:spacing w:after="0" w:before="0" w:line="240" w:lineRule="auto"/>
      </w:pPr>
      <w:r>
        <w:rPr>
          <w:rFonts w:ascii="Consolas" w:hAnsi="Consolas"/>
          <w:sz w:val="17"/>
        </w:rPr>
        <w:t xml:space="preserve">  END LOOP;</w:t>
      </w:r>
    </w:p>
    <w:p>
      <w:pPr>
        <w:spacing w:after="0" w:before="0" w:line="240" w:lineRule="auto"/>
      </w:pPr>
      <w:r>
        <w:rPr>
          <w:rFonts w:ascii="Consolas" w:hAnsi="Consolas"/>
          <w:sz w:val="17"/>
        </w:rPr>
        <w:t>END;</w:t>
      </w:r>
    </w:p>
    <w:p>
      <w:pPr>
        <w:spacing w:after="0" w:before="0" w:line="240" w:lineRule="auto"/>
      </w:pPr>
      <w:r>
        <w:rPr>
          <w:rFonts w:ascii="Consolas" w:hAnsi="Consolas"/>
          <w:sz w:val="17"/>
        </w:rPr>
        <w:t>/</w:t>
      </w:r>
    </w:p>
    <w:p>
      <w:pPr>
        <w:spacing w:after="120"/>
      </w:pPr>
      <w:r>
        <w:rPr>
          <w:sz w:val="8"/>
        </w:rPr>
      </w:r>
    </w:p>
    <w:p>
      <w:pPr>
        <w:pStyle w:val="Heading2"/>
        <w:spacing w:after="120" w:before="120"/>
        <w:jc w:val="left"/>
      </w:pPr>
      <w:r>
        <w:rPr>
          <w:rFonts w:ascii="Times New Roman" w:hAnsi="Times New Roman"/>
          <w:b/>
          <w:color w:val="000000"/>
          <w:sz w:val="26"/>
        </w:rPr>
        <w:t>A.3 bill_script.sql - Receipt formatting (key lines)</w:t>
      </w:r>
    </w:p>
    <w:p>
      <w:pPr>
        <w:spacing w:after="0" w:before="0" w:line="240" w:lineRule="auto"/>
      </w:pPr>
      <w:r>
        <w:rPr>
          <w:rFonts w:ascii="Consolas" w:hAnsi="Consolas"/>
          <w:sz w:val="17"/>
        </w:rPr>
        <w:t>COLUMN ProductName HEADING 'PRODUCT' FORMAT A24</w:t>
      </w:r>
    </w:p>
    <w:p>
      <w:pPr>
        <w:spacing w:after="0" w:before="0" w:line="240" w:lineRule="auto"/>
      </w:pPr>
      <w:r>
        <w:rPr>
          <w:rFonts w:ascii="Consolas" w:hAnsi="Consolas"/>
          <w:sz w:val="17"/>
        </w:rPr>
        <w:t>COLUMN Quantity    HEADING 'QTY'     FORMAT 999</w:t>
      </w:r>
    </w:p>
    <w:p>
      <w:pPr>
        <w:spacing w:after="0" w:before="0" w:line="240" w:lineRule="auto"/>
      </w:pPr>
      <w:r>
        <w:rPr>
          <w:rFonts w:ascii="Consolas" w:hAnsi="Consolas"/>
          <w:sz w:val="17"/>
        </w:rPr>
        <w:t>COLUMN Price       HEADING 'PRICE'   FORMAT 99990.00</w:t>
      </w:r>
    </w:p>
    <w:p>
      <w:pPr>
        <w:spacing w:after="0" w:before="0" w:line="240" w:lineRule="auto"/>
      </w:pPr>
      <w:r>
        <w:rPr>
          <w:rFonts w:ascii="Consolas" w:hAnsi="Consolas"/>
          <w:sz w:val="17"/>
        </w:rPr>
        <w:t>COLUMN Amount      HEADING 'AMOUNT'  FORMAT 999990.00</w:t>
      </w:r>
    </w:p>
    <w:p>
      <w:pPr>
        <w:spacing w:after="0" w:before="0" w:line="240" w:lineRule="auto"/>
      </w:pPr>
      <w:r>
        <w:rPr>
          <w:rFonts w:ascii="Consolas" w:hAnsi="Consolas"/>
          <w:sz w:val="17"/>
        </w:rPr>
        <w:t>BREAK ON REPORT</w:t>
      </w:r>
    </w:p>
    <w:p>
      <w:pPr>
        <w:spacing w:after="0" w:before="0" w:line="240" w:lineRule="auto"/>
      </w:pPr>
      <w:r>
        <w:rPr>
          <w:rFonts w:ascii="Consolas" w:hAnsi="Consolas"/>
          <w:sz w:val="17"/>
        </w:rPr>
        <w:t>COMPUTE SUM LABEL 'GRAND TOTAL' OF Amount ON REPORT</w:t>
      </w:r>
    </w:p>
    <w:p>
      <w:pPr>
        <w:spacing w:after="0" w:before="0" w:line="240" w:lineRule="auto"/>
      </w:pPr>
      <w:r>
        <w:rPr>
          <w:rFonts w:ascii="Consolas" w:hAnsi="Consolas"/>
          <w:sz w:val="17"/>
        </w:rPr>
        <w:t>SELECT p.ProductName, i.Quantity, i.Price, (i.Price * i.Quantity) AS Amount</w:t>
      </w:r>
    </w:p>
    <w:p>
      <w:pPr>
        <w:spacing w:after="0" w:before="0" w:line="240" w:lineRule="auto"/>
      </w:pPr>
      <w:r>
        <w:rPr>
          <w:rFonts w:ascii="Consolas" w:hAnsi="Consolas"/>
          <w:sz w:val="17"/>
        </w:rPr>
        <w:t>FROM BillItems i JOIN Products p ON i.ProductID = p.ProductID</w:t>
      </w:r>
    </w:p>
    <w:p>
      <w:pPr>
        <w:spacing w:after="0" w:before="0" w:line="240" w:lineRule="auto"/>
      </w:pPr>
      <w:r>
        <w:rPr>
          <w:rFonts w:ascii="Consolas" w:hAnsi="Consolas"/>
          <w:sz w:val="17"/>
        </w:rPr>
        <w:t>WHERE i.BillID = &amp;1 ORDER BY i.ItemID;</w:t>
      </w:r>
    </w:p>
    <w:p>
      <w:pPr>
        <w:spacing w:after="120"/>
      </w:pPr>
      <w:r>
        <w:rPr>
          <w:sz w:val="8"/>
        </w:rPr>
      </w:r>
    </w:p>
    <w:p>
      <w:pPr>
        <w:pStyle w:val="Heading2"/>
        <w:spacing w:after="120" w:before="120"/>
        <w:jc w:val="left"/>
      </w:pPr>
      <w:r>
        <w:rPr>
          <w:rFonts w:ascii="Times New Roman" w:hAnsi="Times New Roman"/>
          <w:b/>
          <w:color w:val="000000"/>
          <w:sz w:val="26"/>
        </w:rPr>
        <w:t>A.4 app.py - SQLAlchemy models (core)</w:t>
      </w:r>
    </w:p>
    <w:p>
      <w:pPr>
        <w:spacing w:after="0" w:before="0" w:line="240" w:lineRule="auto"/>
      </w:pPr>
      <w:r>
        <w:rPr>
          <w:rFonts w:ascii="Consolas" w:hAnsi="Consolas"/>
          <w:sz w:val="17"/>
        </w:rPr>
        <w:t>class Product(db.Model):</w:t>
      </w:r>
    </w:p>
    <w:p>
      <w:pPr>
        <w:spacing w:after="0" w:before="0" w:line="240" w:lineRule="auto"/>
      </w:pPr>
      <w:r>
        <w:rPr>
          <w:rFonts w:ascii="Consolas" w:hAnsi="Consolas"/>
          <w:sz w:val="17"/>
        </w:rPr>
        <w:t xml:space="preserve">    __tablename__ = 'products'</w:t>
      </w:r>
    </w:p>
    <w:p>
      <w:pPr>
        <w:spacing w:after="0" w:before="0" w:line="240" w:lineRule="auto"/>
      </w:pPr>
      <w:r>
        <w:rPr>
          <w:rFonts w:ascii="Consolas" w:hAnsi="Consolas"/>
          <w:sz w:val="17"/>
        </w:rPr>
        <w:t xml:space="preserve">    id = db.Column(db.Integer, primary_key=True)</w:t>
      </w:r>
    </w:p>
    <w:p>
      <w:pPr>
        <w:spacing w:after="0" w:before="0" w:line="240" w:lineRule="auto"/>
      </w:pPr>
      <w:r>
        <w:rPr>
          <w:rFonts w:ascii="Consolas" w:hAnsi="Consolas"/>
          <w:sz w:val="17"/>
        </w:rPr>
        <w:t xml:space="preserve">    name = db.Column(db.String(100), nullable=False)</w:t>
      </w:r>
    </w:p>
    <w:p>
      <w:pPr>
        <w:spacing w:after="0" w:before="0" w:line="240" w:lineRule="auto"/>
      </w:pPr>
      <w:r>
        <w:rPr>
          <w:rFonts w:ascii="Consolas" w:hAnsi="Consolas"/>
          <w:sz w:val="17"/>
        </w:rPr>
        <w:t xml:space="preserve">    category_id = db.Column(db.Integer, db.ForeignKey('categories.id'))</w:t>
      </w:r>
    </w:p>
    <w:p>
      <w:pPr>
        <w:spacing w:after="0" w:before="0" w:line="240" w:lineRule="auto"/>
      </w:pPr>
      <w:r>
        <w:rPr>
          <w:rFonts w:ascii="Consolas" w:hAnsi="Consolas"/>
          <w:sz w:val="17"/>
        </w:rPr>
        <w:t xml:space="preserve">    supplier_id = db.Column(db.Integer, db.ForeignKey('suppliers.id'))</w:t>
      </w:r>
    </w:p>
    <w:p>
      <w:pPr>
        <w:spacing w:after="0" w:before="0" w:line="240" w:lineRule="auto"/>
      </w:pPr>
      <w:r>
        <w:rPr>
          <w:rFonts w:ascii="Consolas" w:hAnsi="Consolas"/>
          <w:sz w:val="17"/>
        </w:rPr>
        <w:t xml:space="preserve">    price = db.Column(db.Float, nullable=False)</w:t>
      </w:r>
    </w:p>
    <w:p>
      <w:pPr>
        <w:spacing w:after="0" w:before="0" w:line="240" w:lineRule="auto"/>
      </w:pPr>
      <w:r>
        <w:rPr>
          <w:rFonts w:ascii="Consolas" w:hAnsi="Consolas"/>
          <w:sz w:val="17"/>
        </w:rPr>
        <w:t xml:space="preserve">    stock = db.Column(db.Integer, default=0)</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class Bill(db.Model):</w:t>
      </w:r>
    </w:p>
    <w:p>
      <w:pPr>
        <w:spacing w:after="0" w:before="0" w:line="240" w:lineRule="auto"/>
      </w:pPr>
      <w:r>
        <w:rPr>
          <w:rFonts w:ascii="Consolas" w:hAnsi="Consolas"/>
          <w:sz w:val="17"/>
        </w:rPr>
        <w:t xml:space="preserve">    __tablename__ = 'bills'</w:t>
      </w:r>
    </w:p>
    <w:p>
      <w:pPr>
        <w:spacing w:after="0" w:before="0" w:line="240" w:lineRule="auto"/>
      </w:pPr>
      <w:r>
        <w:rPr>
          <w:rFonts w:ascii="Consolas" w:hAnsi="Consolas"/>
          <w:sz w:val="17"/>
        </w:rPr>
        <w:t xml:space="preserve">    id = db.Column(db.Integer, primary_key=True)</w:t>
      </w:r>
    </w:p>
    <w:p>
      <w:pPr>
        <w:spacing w:after="0" w:before="0" w:line="240" w:lineRule="auto"/>
      </w:pPr>
      <w:r>
        <w:rPr>
          <w:rFonts w:ascii="Consolas" w:hAnsi="Consolas"/>
          <w:sz w:val="17"/>
        </w:rPr>
        <w:t xml:space="preserve">    customer_id = db.Column(db.Integer, db.ForeignKey('customers.id'))</w:t>
      </w:r>
    </w:p>
    <w:p>
      <w:pPr>
        <w:spacing w:after="0" w:before="0" w:line="240" w:lineRule="auto"/>
      </w:pPr>
      <w:r>
        <w:rPr>
          <w:rFonts w:ascii="Consolas" w:hAnsi="Consolas"/>
          <w:sz w:val="17"/>
        </w:rPr>
        <w:t xml:space="preserve">    bill_date = db.Column(db.DateTime, default=datetime.utcnow)</w:t>
      </w:r>
    </w:p>
    <w:p>
      <w:pPr>
        <w:spacing w:after="0" w:before="0" w:line="240" w:lineRule="auto"/>
      </w:pPr>
      <w:r>
        <w:rPr>
          <w:rFonts w:ascii="Consolas" w:hAnsi="Consolas"/>
          <w:sz w:val="17"/>
        </w:rPr>
        <w:t xml:space="preserve">    total_amount = db.Column(db.Float, default=0)</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class BillItem(db.Model):</w:t>
      </w:r>
    </w:p>
    <w:p>
      <w:pPr>
        <w:spacing w:after="0" w:before="0" w:line="240" w:lineRule="auto"/>
      </w:pPr>
      <w:r>
        <w:rPr>
          <w:rFonts w:ascii="Consolas" w:hAnsi="Consolas"/>
          <w:sz w:val="17"/>
        </w:rPr>
        <w:t xml:space="preserve">    __tablename__ = 'bill_items'</w:t>
      </w:r>
    </w:p>
    <w:p>
      <w:pPr>
        <w:spacing w:after="0" w:before="0" w:line="240" w:lineRule="auto"/>
      </w:pPr>
      <w:r>
        <w:rPr>
          <w:rFonts w:ascii="Consolas" w:hAnsi="Consolas"/>
          <w:sz w:val="17"/>
        </w:rPr>
        <w:t xml:space="preserve">    id = db.Column(db.Integer, primary_key=True)</w:t>
      </w:r>
    </w:p>
    <w:p>
      <w:pPr>
        <w:spacing w:after="0" w:before="0" w:line="240" w:lineRule="auto"/>
      </w:pPr>
      <w:r>
        <w:rPr>
          <w:rFonts w:ascii="Consolas" w:hAnsi="Consolas"/>
          <w:sz w:val="17"/>
        </w:rPr>
        <w:t xml:space="preserve">    bill_id = db.Column(db.Integer, db.ForeignKey('bills.id'))</w:t>
      </w:r>
    </w:p>
    <w:p>
      <w:pPr>
        <w:spacing w:after="0" w:before="0" w:line="240" w:lineRule="auto"/>
      </w:pPr>
      <w:r>
        <w:rPr>
          <w:rFonts w:ascii="Consolas" w:hAnsi="Consolas"/>
          <w:sz w:val="17"/>
        </w:rPr>
        <w:t xml:space="preserve">    product_id = db.Column(db.Integer, db.ForeignKey('products.id'))</w:t>
      </w:r>
    </w:p>
    <w:p>
      <w:pPr>
        <w:spacing w:after="0" w:before="0" w:line="240" w:lineRule="auto"/>
      </w:pPr>
      <w:r>
        <w:rPr>
          <w:rFonts w:ascii="Consolas" w:hAnsi="Consolas"/>
          <w:sz w:val="17"/>
        </w:rPr>
        <w:t xml:space="preserve">    quantity = db.Column(db.Integer, nullable=False)</w:t>
      </w:r>
    </w:p>
    <w:p>
      <w:pPr>
        <w:spacing w:after="0" w:before="0" w:line="240" w:lineRule="auto"/>
      </w:pPr>
      <w:r>
        <w:rPr>
          <w:rFonts w:ascii="Consolas" w:hAnsi="Consolas"/>
          <w:sz w:val="17"/>
        </w:rPr>
        <w:t xml:space="preserve">    price = db.Column(db.Float, nullable=False)</w:t>
      </w:r>
    </w:p>
    <w:p>
      <w:pPr>
        <w:spacing w:after="120"/>
      </w:pPr>
      <w:r>
        <w:rPr>
          <w:sz w:val="8"/>
        </w:rPr>
      </w:r>
    </w:p>
    <w:p>
      <w:pPr>
        <w:pStyle w:val="Heading2"/>
        <w:spacing w:after="120" w:before="120"/>
        <w:jc w:val="left"/>
      </w:pPr>
      <w:r>
        <w:rPr>
          <w:rFonts w:ascii="Times New Roman" w:hAnsi="Times New Roman"/>
          <w:b/>
          <w:color w:val="000000"/>
          <w:sz w:val="26"/>
        </w:rPr>
        <w:t>A.5 app.py - Billing route with auto total (core)</w:t>
      </w:r>
    </w:p>
    <w:p>
      <w:pPr>
        <w:spacing w:after="0" w:before="0" w:line="240" w:lineRule="auto"/>
      </w:pPr>
      <w:r>
        <w:rPr>
          <w:rFonts w:ascii="Consolas" w:hAnsi="Consolas"/>
          <w:sz w:val="17"/>
        </w:rPr>
        <w:t>@app.route('/api/create-bill', methods=['POST'])</w:t>
      </w:r>
    </w:p>
    <w:p>
      <w:pPr>
        <w:spacing w:after="0" w:before="0" w:line="240" w:lineRule="auto"/>
      </w:pPr>
      <w:r>
        <w:rPr>
          <w:rFonts w:ascii="Consolas" w:hAnsi="Consolas"/>
          <w:sz w:val="17"/>
        </w:rPr>
        <w:t>def create_bill():</w:t>
      </w:r>
    </w:p>
    <w:p>
      <w:pPr>
        <w:spacing w:after="0" w:before="0" w:line="240" w:lineRule="auto"/>
      </w:pPr>
      <w:r>
        <w:rPr>
          <w:rFonts w:ascii="Consolas" w:hAnsi="Consolas"/>
          <w:sz w:val="17"/>
        </w:rPr>
        <w:t xml:space="preserve">    data = request.get_json()</w:t>
      </w:r>
    </w:p>
    <w:p>
      <w:pPr>
        <w:spacing w:after="0" w:before="0" w:line="240" w:lineRule="auto"/>
      </w:pPr>
      <w:r>
        <w:rPr>
          <w:rFonts w:ascii="Consolas" w:hAnsi="Consolas"/>
          <w:sz w:val="17"/>
        </w:rPr>
        <w:t xml:space="preserve">    bill = Bill(customer_id=data.get('customer_id'))</w:t>
      </w:r>
    </w:p>
    <w:p>
      <w:pPr>
        <w:spacing w:after="0" w:before="0" w:line="240" w:lineRule="auto"/>
      </w:pPr>
      <w:r>
        <w:rPr>
          <w:rFonts w:ascii="Consolas" w:hAnsi="Consolas"/>
          <w:sz w:val="17"/>
        </w:rPr>
        <w:t xml:space="preserve">    db.session.add(bill); db.session.flush()</w:t>
      </w:r>
    </w:p>
    <w:p>
      <w:pPr>
        <w:spacing w:after="0" w:before="0" w:line="240" w:lineRule="auto"/>
      </w:pPr>
      <w:r>
        <w:rPr>
          <w:rFonts w:ascii="Consolas" w:hAnsi="Consolas"/>
          <w:sz w:val="17"/>
        </w:rPr>
        <w:t xml:space="preserve">    for item in data.get('items', []):</w:t>
      </w:r>
    </w:p>
    <w:p>
      <w:pPr>
        <w:spacing w:after="0" w:before="0" w:line="240" w:lineRule="auto"/>
      </w:pPr>
      <w:r>
        <w:rPr>
          <w:rFonts w:ascii="Consolas" w:hAnsi="Consolas"/>
          <w:sz w:val="17"/>
        </w:rPr>
        <w:t xml:space="preserve">        product = Product.query.get(item['product_id'])</w:t>
      </w:r>
    </w:p>
    <w:p>
      <w:pPr>
        <w:spacing w:after="0" w:before="0" w:line="240" w:lineRule="auto"/>
      </w:pPr>
      <w:r>
        <w:rPr>
          <w:rFonts w:ascii="Consolas" w:hAnsi="Consolas"/>
          <w:sz w:val="17"/>
        </w:rPr>
        <w:t xml:space="preserve">        db.session.add(BillItem(bill_id=bill.id, product_id=item['product_id'],</w:t>
      </w:r>
    </w:p>
    <w:p>
      <w:pPr>
        <w:spacing w:after="0" w:before="0" w:line="240" w:lineRule="auto"/>
      </w:pPr>
      <w:r>
        <w:rPr>
          <w:rFonts w:ascii="Consolas" w:hAnsi="Consolas"/>
          <w:sz w:val="17"/>
        </w:rPr>
        <w:t xml:space="preserve">                                quantity=item['quantity'], price=product.price))</w:t>
      </w:r>
    </w:p>
    <w:p>
      <w:pPr>
        <w:spacing w:after="0" w:before="0" w:line="240" w:lineRule="auto"/>
      </w:pPr>
      <w:r>
        <w:rPr>
          <w:rFonts w:ascii="Consolas" w:hAnsi="Consolas"/>
          <w:sz w:val="17"/>
        </w:rPr>
        <w:t xml:space="preserve">        product.stock -= item['quantity']</w:t>
      </w:r>
    </w:p>
    <w:p>
      <w:pPr>
        <w:spacing w:after="0" w:before="0" w:line="240" w:lineRule="auto"/>
      </w:pPr>
      <w:r>
        <w:rPr>
          <w:rFonts w:ascii="Consolas" w:hAnsi="Consolas"/>
          <w:sz w:val="17"/>
        </w:rPr>
        <w:t xml:space="preserve">    db.session.commit()</w:t>
      </w:r>
    </w:p>
    <w:p>
      <w:pPr>
        <w:spacing w:after="0" w:before="0" w:line="240" w:lineRule="auto"/>
      </w:pPr>
      <w:r>
        <w:rPr>
          <w:rFonts w:ascii="Consolas" w:hAnsi="Consolas"/>
          <w:sz w:val="17"/>
        </w:rPr>
        <w:t xml:space="preserve">    bill.total_amount = sum(i.price * i.quantity for i in bill.items)</w:t>
      </w:r>
    </w:p>
    <w:p>
      <w:pPr>
        <w:spacing w:after="0" w:before="0" w:line="240" w:lineRule="auto"/>
      </w:pPr>
      <w:r>
        <w:rPr>
          <w:rFonts w:ascii="Consolas" w:hAnsi="Consolas"/>
          <w:sz w:val="17"/>
        </w:rPr>
        <w:t xml:space="preserve">    db.session.commit()</w:t>
      </w:r>
    </w:p>
    <w:p>
      <w:pPr>
        <w:spacing w:after="0" w:before="0" w:line="240" w:lineRule="auto"/>
      </w:pPr>
      <w:r>
        <w:rPr>
          <w:rFonts w:ascii="Consolas" w:hAnsi="Consolas"/>
          <w:sz w:val="17"/>
        </w:rPr>
        <w:t xml:space="preserve">    return jsonify({'success': True, 'bill_id': bill.id})</w:t>
      </w:r>
    </w:p>
    <w:p>
      <w:pPr>
        <w:spacing w:after="120"/>
      </w:pPr>
      <w:r>
        <w:rPr>
          <w:sz w:val="8"/>
        </w:rPr>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r>
    <w:r>
      <w:rPr>
        <w:rFonts w:ascii="Times New Roman" w:hAnsi="Times New Roman"/>
        <w:color w:val="000000"/>
        <w:sz w:val="20"/>
      </w:rPr>
      <w:fldChar w:fldCharType="begin"/>
    </w:r>
    <w:r>
      <w:rPr>
        <w:rFonts w:ascii="Times New Roman" w:hAnsi="Times New Roman"/>
        <w:color w:val="000000"/>
        <w:sz w:val="20"/>
      </w:rPr>
      <w:instrText xml:space="preserve"> PAGE </w:instrText>
    </w:r>
    <w:r>
      <w:rPr>
        <w:rFonts w:ascii="Times New Roman" w:hAnsi="Times New Roman"/>
        <w:color w:val="00000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